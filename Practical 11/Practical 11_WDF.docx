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D890" w14:textId="36F5359D" w:rsidR="008E717C" w:rsidRDefault="00EA6312" w:rsidP="001511B4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583790">
        <w:rPr>
          <w:b/>
          <w:sz w:val="32"/>
        </w:rPr>
        <w:t>1</w:t>
      </w:r>
      <w:r w:rsidR="00FB4AA3">
        <w:rPr>
          <w:b/>
          <w:sz w:val="32"/>
        </w:rPr>
        <w:br/>
      </w:r>
    </w:p>
    <w:p w14:paraId="6CB745BF" w14:textId="2E1756B4" w:rsidR="00443876" w:rsidRDefault="00FB4AA3" w:rsidP="00443876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583790" w:rsidRPr="00583790">
        <w:rPr>
          <w:b/>
          <w:sz w:val="28"/>
        </w:rPr>
        <w:t>Student Management CRUD with Search and Filter</w:t>
      </w:r>
      <w:r w:rsidR="00A7493D">
        <w:rPr>
          <w:b/>
          <w:sz w:val="28"/>
        </w:rPr>
        <w:t>.</w:t>
      </w:r>
    </w:p>
    <w:p w14:paraId="00518CC4" w14:textId="77777777" w:rsidR="003C3BCF" w:rsidRDefault="003C3BCF" w:rsidP="00443876">
      <w:pPr>
        <w:rPr>
          <w:b/>
          <w:sz w:val="28"/>
        </w:rPr>
      </w:pPr>
    </w:p>
    <w:p w14:paraId="6062C3A9" w14:textId="5BB5B3AE" w:rsidR="004F0ECB" w:rsidRPr="004F0ECB" w:rsidRDefault="00583790" w:rsidP="00583790">
      <w:pPr>
        <w:rPr>
          <w:b/>
          <w:sz w:val="28"/>
        </w:rPr>
      </w:pPr>
      <w:r w:rsidRPr="00583790">
        <w:rPr>
          <w:b/>
          <w:sz w:val="28"/>
        </w:rPr>
        <w:t>Create a student management module to add, view, edit, delete, search and filter student records. All database operations must use MYSQLi</w:t>
      </w:r>
      <w:r>
        <w:rPr>
          <w:b/>
          <w:sz w:val="28"/>
        </w:rPr>
        <w:t xml:space="preserve"> </w:t>
      </w:r>
      <w:r w:rsidRPr="00583790">
        <w:rPr>
          <w:b/>
          <w:sz w:val="28"/>
        </w:rPr>
        <w:t>statements and clear success/failure messages.</w:t>
      </w:r>
    </w:p>
    <w:p w14:paraId="3AA61670" w14:textId="77777777" w:rsidR="003500B4" w:rsidRPr="00443876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1C736424" w14:textId="77777777" w:rsidR="00CC0AC8" w:rsidRDefault="00CC0AC8" w:rsidP="00CC0AC8">
      <w:pPr>
        <w:pStyle w:val="Heading2"/>
        <w:rPr>
          <w:sz w:val="36"/>
        </w:rPr>
      </w:pPr>
      <w:r>
        <w:t>1. Answers to key questions</w:t>
      </w:r>
    </w:p>
    <w:p w14:paraId="11D579AB" w14:textId="38106939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1. Are SELECT, INSERT, UPDATE, and DELETE operations working?</w:t>
      </w:r>
    </w:p>
    <w:p w14:paraId="45A95EA0" w14:textId="77777777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 xml:space="preserve">Yes. </w:t>
      </w:r>
      <w:r w:rsidRPr="00CC0AC8">
        <w:rPr>
          <w:rStyle w:val="HTMLCode"/>
          <w:rFonts w:ascii="Bahnschrift SemiLight" w:hAnsi="Bahnschrift SemiLight"/>
        </w:rPr>
        <w:t>SELECT</w:t>
      </w:r>
      <w:r w:rsidRPr="00CC0AC8">
        <w:rPr>
          <w:rFonts w:ascii="Bahnschrift SemiLight" w:hAnsi="Bahnschrift SemiLight"/>
        </w:rPr>
        <w:t xml:space="preserve"> displays student records, </w:t>
      </w:r>
      <w:r w:rsidRPr="00CC0AC8">
        <w:rPr>
          <w:rStyle w:val="HTMLCode"/>
          <w:rFonts w:ascii="Bahnschrift SemiLight" w:hAnsi="Bahnschrift SemiLight"/>
        </w:rPr>
        <w:t>INSERT</w:t>
      </w:r>
      <w:r w:rsidRPr="00CC0AC8">
        <w:rPr>
          <w:rFonts w:ascii="Bahnschrift SemiLight" w:hAnsi="Bahnschrift SemiLight"/>
        </w:rPr>
        <w:t xml:space="preserve"> adds new records, </w:t>
      </w:r>
      <w:r w:rsidRPr="00CC0AC8">
        <w:rPr>
          <w:rStyle w:val="HTMLCode"/>
          <w:rFonts w:ascii="Bahnschrift SemiLight" w:hAnsi="Bahnschrift SemiLight"/>
        </w:rPr>
        <w:t>UPDATE</w:t>
      </w:r>
      <w:r w:rsidRPr="00CC0AC8">
        <w:rPr>
          <w:rFonts w:ascii="Bahnschrift SemiLight" w:hAnsi="Bahnschrift SemiLight"/>
        </w:rPr>
        <w:t xml:space="preserve"> edits existing records, and </w:t>
      </w:r>
      <w:r w:rsidRPr="00CC0AC8">
        <w:rPr>
          <w:rStyle w:val="HTMLCode"/>
          <w:rFonts w:ascii="Bahnschrift SemiLight" w:hAnsi="Bahnschrift SemiLight"/>
        </w:rPr>
        <w:t>DELETE</w:t>
      </w:r>
      <w:r w:rsidRPr="00CC0AC8">
        <w:rPr>
          <w:rFonts w:ascii="Bahnschrift SemiLight" w:hAnsi="Bahnschrift SemiLight"/>
        </w:rPr>
        <w:t xml:space="preserve"> removes records from the database.</w:t>
      </w:r>
    </w:p>
    <w:p w14:paraId="0DA0013C" w14:textId="432A5718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2. Is search by name/email/course implemented?</w:t>
      </w:r>
    </w:p>
    <w:p w14:paraId="4E5C1DDB" w14:textId="77777777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Yes. A search input can filter student records by name, email, or course using a prepared SQL statement.</w:t>
      </w:r>
    </w:p>
    <w:p w14:paraId="3EF24A34" w14:textId="0F22BFF2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3. Are delete operations confirmed before execution?</w:t>
      </w:r>
    </w:p>
    <w:p w14:paraId="70157917" w14:textId="77777777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Yes. A JavaScript confirmation dialog asks the user to confirm before deleting a student record.</w:t>
      </w:r>
    </w:p>
    <w:p w14:paraId="4715A163" w14:textId="77777777" w:rsidR="007E2E18" w:rsidRDefault="007E2E18" w:rsidP="000012E0"/>
    <w:p w14:paraId="1A0D0DEE" w14:textId="77777777" w:rsidR="00CC0AC8" w:rsidRDefault="00CC0AC8" w:rsidP="000012E0"/>
    <w:p w14:paraId="73FE4022" w14:textId="77777777" w:rsidR="00CC0AC8" w:rsidRPr="00A22667" w:rsidRDefault="00CC0AC8" w:rsidP="000012E0"/>
    <w:p w14:paraId="11438116" w14:textId="0709D9E8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1F43D6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5214A80" w14:textId="1A70313B" w:rsidR="00251936" w:rsidRDefault="00251936" w:rsidP="00251936">
      <w:pPr>
        <w:rPr>
          <w:rFonts w:hAnsi="Symbol" w:cs="Times New Roman"/>
          <w:szCs w:val="24"/>
          <w:lang w:val="en-IN" w:eastAsia="en-IN"/>
        </w:rPr>
      </w:pPr>
    </w:p>
    <w:p w14:paraId="75592F54" w14:textId="73852D16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Created a student management interface.</w:t>
      </w:r>
    </w:p>
    <w:p w14:paraId="7979A00D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Connected PHP to the MySQL database using MySQLi.</w:t>
      </w:r>
    </w:p>
    <w:p w14:paraId="49FDFA59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Implemented SELECT to display student records.</w:t>
      </w:r>
    </w:p>
    <w:p w14:paraId="2F7A0A44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r w:rsidRPr="006A50EC">
        <w:rPr>
          <w:rFonts w:hAnsi="Symbol" w:cs="Times New Roman"/>
          <w:szCs w:val="24"/>
          <w:lang w:val="en-IN" w:eastAsia="en-IN"/>
        </w:rPr>
        <w:lastRenderedPageBreak/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Implemented INSERT to add student records.</w:t>
      </w:r>
    </w:p>
    <w:p w14:paraId="77E895B0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Implemented UPDATE to edit student details.</w:t>
      </w:r>
    </w:p>
    <w:p w14:paraId="30C3699D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Implemented DELETE with confirmation.</w:t>
      </w:r>
    </w:p>
    <w:p w14:paraId="53B77C6F" w14:textId="0478AECB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Added search by name, </w:t>
      </w:r>
      <w:r w:rsidR="003B6B80">
        <w:rPr>
          <w:rFonts w:hAnsi="Symbol" w:cs="Times New Roman"/>
          <w:szCs w:val="24"/>
          <w:lang w:val="en-IN" w:eastAsia="en-IN"/>
        </w:rPr>
        <w:t xml:space="preserve">ID </w:t>
      </w:r>
      <w:r w:rsidRPr="006A50EC">
        <w:rPr>
          <w:rFonts w:hAnsi="Symbol" w:cs="Times New Roman"/>
          <w:szCs w:val="24"/>
          <w:lang w:val="en-IN" w:eastAsia="en-IN"/>
        </w:rPr>
        <w:t>or course.</w:t>
      </w:r>
    </w:p>
    <w:p w14:paraId="412D8458" w14:textId="77777777" w:rsidR="006A50EC" w:rsidRDefault="006A50EC" w:rsidP="006A50EC">
      <w:pPr>
        <w:rPr>
          <w:rFonts w:hAnsi="Symbol" w:cs="Times New Roman"/>
          <w:szCs w:val="24"/>
          <w:lang w:val="en-IN" w:eastAsia="en-IN"/>
        </w:rPr>
      </w:pPr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Displayed appropriate success and failure messages.</w:t>
      </w:r>
    </w:p>
    <w:p w14:paraId="4C771826" w14:textId="77777777" w:rsidR="001511B4" w:rsidRDefault="001511B4" w:rsidP="006A50EC">
      <w:pPr>
        <w:rPr>
          <w:rFonts w:hAnsi="Symbol" w:cs="Times New Roman"/>
          <w:szCs w:val="24"/>
          <w:lang w:val="en-IN" w:eastAsia="en-IN"/>
        </w:rPr>
      </w:pPr>
    </w:p>
    <w:p w14:paraId="6599D7F2" w14:textId="3C89A19D" w:rsidR="001F43D6" w:rsidRPr="001F43D6" w:rsidRDefault="001F43D6" w:rsidP="006A50EC">
      <w:pPr>
        <w:rPr>
          <w:rFonts w:hAnsi="Symbol" w:cs="Times New Roman"/>
          <w:b/>
          <w:bCs/>
          <w:sz w:val="32"/>
          <w:szCs w:val="32"/>
          <w:lang w:val="en-IN" w:eastAsia="en-IN"/>
        </w:rPr>
      </w:pPr>
      <w:r w:rsidRPr="001F43D6">
        <w:rPr>
          <w:rFonts w:hAnsi="Symbol" w:cs="Times New Roman"/>
          <w:b/>
          <w:bCs/>
          <w:sz w:val="32"/>
          <w:szCs w:val="32"/>
          <w:lang w:val="en-IN" w:eastAsia="en-IN"/>
        </w:rPr>
        <w:t>Output(Screenshots):</w:t>
      </w:r>
    </w:p>
    <w:p w14:paraId="64676520" w14:textId="4CF10ECD" w:rsidR="001511B4" w:rsidRDefault="002830CC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2830CC">
        <w:rPr>
          <w:rFonts w:hAnsi="Symbol" w:cs="Times New Roman"/>
          <w:sz w:val="28"/>
          <w:szCs w:val="28"/>
          <w:lang w:val="en-IN" w:eastAsia="en-IN"/>
        </w:rPr>
        <w:t>Main DashBoard where you can add ,delete</w:t>
      </w:r>
      <w:r w:rsidR="003A1691">
        <w:rPr>
          <w:rFonts w:hAnsi="Symbol" w:cs="Times New Roman"/>
          <w:sz w:val="28"/>
          <w:szCs w:val="28"/>
          <w:lang w:val="en-IN" w:eastAsia="en-IN"/>
        </w:rPr>
        <w:t>,Edit</w:t>
      </w:r>
      <w:r w:rsidRPr="002830CC">
        <w:rPr>
          <w:rFonts w:hAnsi="Symbol" w:cs="Times New Roman"/>
          <w:sz w:val="28"/>
          <w:szCs w:val="28"/>
          <w:lang w:val="en-IN" w:eastAsia="en-IN"/>
        </w:rPr>
        <w:t xml:space="preserve"> and filter Student Record:</w:t>
      </w:r>
    </w:p>
    <w:p w14:paraId="306DE2A0" w14:textId="79290C69" w:rsidR="002830CC" w:rsidRDefault="002830CC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2830CC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36CE071D" wp14:editId="1448964A">
            <wp:extent cx="5486400" cy="3705860"/>
            <wp:effectExtent l="0" t="0" r="0" b="8890"/>
            <wp:docPr id="17571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9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078C" w14:textId="77777777" w:rsidR="002830CC" w:rsidRDefault="002830CC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4FAB40BC" w14:textId="77777777" w:rsidR="002830CC" w:rsidRDefault="002830CC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4E21E0E6" w14:textId="77777777" w:rsidR="002830CC" w:rsidRDefault="002830CC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7F2B2041" w14:textId="77777777" w:rsidR="002830CC" w:rsidRDefault="002830CC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5F07CE8E" w14:textId="4EF99765" w:rsidR="002830CC" w:rsidRDefault="002830CC" w:rsidP="006A50EC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lastRenderedPageBreak/>
        <w:t>Add Student Details:</w:t>
      </w:r>
      <w:r>
        <w:rPr>
          <w:rFonts w:hAnsi="Symbol" w:cs="Times New Roman"/>
          <w:sz w:val="28"/>
          <w:szCs w:val="28"/>
          <w:lang w:val="en-IN" w:eastAsia="en-IN"/>
        </w:rPr>
        <w:br/>
      </w:r>
      <w:r w:rsidR="0036585A" w:rsidRPr="0036585A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5831D030" wp14:editId="03860565">
            <wp:extent cx="5486400" cy="741045"/>
            <wp:effectExtent l="0" t="0" r="0" b="1905"/>
            <wp:docPr id="63602675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757" name="Picture 1" descr="A white background with black and white clou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F8A5" w14:textId="77777777" w:rsidR="0036585A" w:rsidRDefault="0036585A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0B0F0739" w14:textId="6ECDB263" w:rsidR="0036585A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DC35BE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6441814A" wp14:editId="1B98CB26">
            <wp:extent cx="5486400" cy="1184910"/>
            <wp:effectExtent l="0" t="0" r="0" b="0"/>
            <wp:docPr id="131415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8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9817" w14:textId="77777777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05E73867" w14:textId="71FFD842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You can see it in List of Students below:</w:t>
      </w:r>
    </w:p>
    <w:p w14:paraId="621CBEE8" w14:textId="1CC74103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DC35BE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2315E36A" wp14:editId="4373917B">
            <wp:extent cx="5486400" cy="2343150"/>
            <wp:effectExtent l="0" t="0" r="0" b="0"/>
            <wp:docPr id="7149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0B9F" w14:textId="77777777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20BE6087" w14:textId="77777777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3F930A26" w14:textId="77777777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1DE360F0" w14:textId="77777777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2D6A6B6B" w14:textId="77777777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4B3B263F" w14:textId="77777777" w:rsidR="00DC35BE" w:rsidRDefault="00DC35BE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739BD4B2" w14:textId="52A1EB65" w:rsidR="003A1691" w:rsidRDefault="00CE2968" w:rsidP="006A50EC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lastRenderedPageBreak/>
        <w:t xml:space="preserve">Edit </w:t>
      </w:r>
      <w:r w:rsidR="00DC35BE">
        <w:rPr>
          <w:rFonts w:hAnsi="Symbol" w:cs="Times New Roman"/>
          <w:sz w:val="28"/>
          <w:szCs w:val="28"/>
          <w:lang w:val="en-IN" w:eastAsia="en-IN"/>
        </w:rPr>
        <w:t>Student</w:t>
      </w:r>
      <w:r w:rsidR="003A1691">
        <w:rPr>
          <w:rFonts w:hAnsi="Symbol" w:cs="Times New Roman"/>
          <w:sz w:val="28"/>
          <w:szCs w:val="28"/>
          <w:lang w:val="en-IN" w:eastAsia="en-IN"/>
        </w:rPr>
        <w:t>(Harsh)</w:t>
      </w:r>
      <w:r w:rsidR="00DC35BE">
        <w:rPr>
          <w:rFonts w:hAnsi="Symbol" w:cs="Times New Roman"/>
          <w:sz w:val="28"/>
          <w:szCs w:val="28"/>
          <w:lang w:val="en-IN" w:eastAsia="en-IN"/>
        </w:rPr>
        <w:t xml:space="preserve"> Record</w:t>
      </w:r>
      <w:r>
        <w:rPr>
          <w:rFonts w:hAnsi="Symbol" w:cs="Times New Roman"/>
          <w:sz w:val="28"/>
          <w:szCs w:val="28"/>
          <w:lang w:val="en-IN" w:eastAsia="en-IN"/>
        </w:rPr>
        <w:t xml:space="preserve"> by changing his name to Harshit</w:t>
      </w:r>
      <w:r w:rsidR="00DC35BE">
        <w:rPr>
          <w:rFonts w:hAnsi="Symbol" w:cs="Times New Roman"/>
          <w:sz w:val="28"/>
          <w:szCs w:val="28"/>
          <w:lang w:val="en-IN" w:eastAsia="en-IN"/>
        </w:rPr>
        <w:t>:</w:t>
      </w:r>
    </w:p>
    <w:p w14:paraId="5C965F1A" w14:textId="5E181DF9" w:rsidR="00CE2968" w:rsidRDefault="00491171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491171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5E42C68D" wp14:editId="5855325D">
            <wp:extent cx="5486400" cy="702945"/>
            <wp:effectExtent l="0" t="0" r="0" b="1905"/>
            <wp:docPr id="1388968460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8460" name="Picture 1" descr="A close up of a box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900" w14:textId="5074FF34" w:rsidR="00491171" w:rsidRDefault="00491171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491171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336F5F55" wp14:editId="56A86A29">
            <wp:extent cx="5486400" cy="1143000"/>
            <wp:effectExtent l="0" t="0" r="0" b="0"/>
            <wp:docPr id="1892742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423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BC79" w14:textId="77777777" w:rsidR="00491171" w:rsidRDefault="00491171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5BFA5C54" w14:textId="318CB2DB" w:rsidR="00A953F2" w:rsidRDefault="00A953F2" w:rsidP="006A50EC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You can see below:</w:t>
      </w:r>
    </w:p>
    <w:p w14:paraId="574A57FA" w14:textId="1BB26E31" w:rsidR="00A953F2" w:rsidRDefault="00A953F2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A953F2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273A1EA6" wp14:editId="771E24F3">
            <wp:extent cx="5486400" cy="2273300"/>
            <wp:effectExtent l="0" t="0" r="0" b="0"/>
            <wp:docPr id="151531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11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A615" w14:textId="77777777" w:rsidR="00506C69" w:rsidRDefault="00506C69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5ECDD29F" w14:textId="77777777" w:rsidR="00506C69" w:rsidRDefault="00506C69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7F940964" w14:textId="77777777" w:rsidR="00506C69" w:rsidRDefault="00506C69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49432830" w14:textId="77777777" w:rsidR="00506C69" w:rsidRDefault="00506C69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5FC7BF7F" w14:textId="77777777" w:rsidR="00506C69" w:rsidRDefault="00506C69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5D97C168" w14:textId="77777777" w:rsidR="00506C69" w:rsidRDefault="00506C69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31FDFCC7" w14:textId="77777777" w:rsidR="00506C69" w:rsidRDefault="00506C69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17437A02" w14:textId="7B9FB7D6" w:rsidR="00506C69" w:rsidRDefault="00506C69" w:rsidP="006A50EC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lastRenderedPageBreak/>
        <w:t>Search Student Record:</w:t>
      </w:r>
      <w:r>
        <w:rPr>
          <w:rFonts w:hAnsi="Symbol" w:cs="Times New Roman"/>
          <w:sz w:val="28"/>
          <w:szCs w:val="28"/>
          <w:lang w:val="en-IN" w:eastAsia="en-IN"/>
        </w:rPr>
        <w:br/>
      </w:r>
      <w:r w:rsidR="00627746" w:rsidRPr="00627746">
        <w:rPr>
          <w:rFonts w:hAnsi="Symbol" w:cs="Times New Roman"/>
          <w:sz w:val="28"/>
          <w:szCs w:val="28"/>
          <w:lang w:val="en-IN" w:eastAsia="en-IN"/>
        </w:rPr>
        <w:drawing>
          <wp:inline distT="0" distB="0" distL="0" distR="0" wp14:anchorId="395C8BBF" wp14:editId="2E44D1EA">
            <wp:extent cx="5486400" cy="1860550"/>
            <wp:effectExtent l="0" t="0" r="0" b="6350"/>
            <wp:docPr id="166145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6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3D0E" w14:textId="77777777" w:rsidR="00627746" w:rsidRDefault="00627746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02077384" w14:textId="77777777" w:rsidR="00627746" w:rsidRDefault="00627746" w:rsidP="006A50EC">
      <w:pPr>
        <w:rPr>
          <w:rFonts w:hAnsi="Symbol" w:cs="Times New Roman"/>
          <w:sz w:val="28"/>
          <w:szCs w:val="28"/>
          <w:lang w:val="en-IN" w:eastAsia="en-IN"/>
        </w:rPr>
      </w:pPr>
    </w:p>
    <w:p w14:paraId="7928A86A" w14:textId="77777777" w:rsidR="00627746" w:rsidRDefault="00627746" w:rsidP="006A50EC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Delete Record(Harshit):</w:t>
      </w:r>
    </w:p>
    <w:p w14:paraId="3A15D3F3" w14:textId="77777777" w:rsidR="002B0597" w:rsidRDefault="002B0597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2B0597">
        <w:rPr>
          <w:rFonts w:hAnsi="Symbol" w:cs="Times New Roman"/>
          <w:sz w:val="28"/>
          <w:szCs w:val="28"/>
          <w:lang w:val="en-IN" w:eastAsia="en-IN"/>
        </w:rPr>
        <w:drawing>
          <wp:inline distT="0" distB="0" distL="0" distR="0" wp14:anchorId="0B8A9600" wp14:editId="5523EEC6">
            <wp:extent cx="5486400" cy="2856865"/>
            <wp:effectExtent l="0" t="0" r="0" b="635"/>
            <wp:docPr id="1925478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785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AB32" w14:textId="77777777" w:rsidR="002B0597" w:rsidRDefault="002B0597" w:rsidP="006A50EC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No Record of Harshit:</w:t>
      </w:r>
    </w:p>
    <w:p w14:paraId="5A8DE8C8" w14:textId="15152D96" w:rsidR="00DC35BE" w:rsidRPr="002830CC" w:rsidRDefault="002B0597" w:rsidP="006A50EC">
      <w:pPr>
        <w:rPr>
          <w:rFonts w:hAnsi="Symbol" w:cs="Times New Roman"/>
          <w:sz w:val="28"/>
          <w:szCs w:val="28"/>
          <w:lang w:val="en-IN" w:eastAsia="en-IN"/>
        </w:rPr>
      </w:pPr>
      <w:r w:rsidRPr="002B0597">
        <w:rPr>
          <w:rFonts w:hAnsi="Symbol" w:cs="Times New Roman"/>
          <w:sz w:val="28"/>
          <w:szCs w:val="28"/>
          <w:lang w:val="en-IN" w:eastAsia="en-IN"/>
        </w:rPr>
        <w:drawing>
          <wp:inline distT="0" distB="0" distL="0" distR="0" wp14:anchorId="68829760" wp14:editId="1190960B">
            <wp:extent cx="4464050" cy="1128395"/>
            <wp:effectExtent l="0" t="0" r="0" b="0"/>
            <wp:docPr id="1086924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42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289" cy="113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5BE">
        <w:rPr>
          <w:rFonts w:hAnsi="Symbol" w:cs="Times New Roman"/>
          <w:sz w:val="28"/>
          <w:szCs w:val="28"/>
          <w:lang w:val="en-IN" w:eastAsia="en-IN"/>
        </w:rPr>
        <w:br/>
      </w:r>
    </w:p>
    <w:p w14:paraId="063EC897" w14:textId="77777777" w:rsidR="002830CC" w:rsidRPr="006A50EC" w:rsidRDefault="002830CC" w:rsidP="006A50EC">
      <w:pPr>
        <w:rPr>
          <w:rFonts w:hAnsi="Symbol" w:cs="Times New Roman"/>
          <w:szCs w:val="24"/>
          <w:lang w:val="en-IN" w:eastAsia="en-IN"/>
        </w:rPr>
      </w:pPr>
    </w:p>
    <w:p w14:paraId="68445022" w14:textId="77777777" w:rsidR="00CC0AC8" w:rsidRPr="009B545F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7126D24F" w14:textId="77777777" w:rsidR="00B6223B" w:rsidRDefault="00B6223B" w:rsidP="00F970B4">
      <w:pPr>
        <w:rPr>
          <w:b/>
          <w:bCs/>
          <w:sz w:val="32"/>
          <w:szCs w:val="32"/>
        </w:rPr>
      </w:pPr>
    </w:p>
    <w:p w14:paraId="4FDA534F" w14:textId="5E49BE29" w:rsidR="0009189A" w:rsidRPr="00406594" w:rsidRDefault="0009189A" w:rsidP="0009189A">
      <w:pPr>
        <w:rPr>
          <w:b/>
          <w:bCs/>
          <w:sz w:val="32"/>
          <w:szCs w:val="32"/>
        </w:rPr>
      </w:pPr>
      <w:r w:rsidRPr="00406594">
        <w:rPr>
          <w:b/>
          <w:bCs/>
          <w:sz w:val="32"/>
          <w:szCs w:val="32"/>
        </w:rPr>
        <w:t>GitHub Repository Link:</w:t>
      </w:r>
    </w:p>
    <w:p w14:paraId="527DE414" w14:textId="735311AF" w:rsidR="00B6223B" w:rsidRPr="0009189A" w:rsidRDefault="0009189A" w:rsidP="0009189A">
      <w:pPr>
        <w:rPr>
          <w:color w:val="244061" w:themeColor="accent1" w:themeShade="80"/>
          <w:sz w:val="32"/>
          <w:szCs w:val="32"/>
        </w:rPr>
      </w:pPr>
      <w:r w:rsidRPr="0009189A">
        <w:rPr>
          <w:color w:val="244061" w:themeColor="accent1" w:themeShade="80"/>
          <w:sz w:val="32"/>
          <w:szCs w:val="32"/>
        </w:rPr>
        <w:t>https://github.com/</w:t>
      </w:r>
      <w:r w:rsidR="001511B4">
        <w:rPr>
          <w:color w:val="244061" w:themeColor="accent1" w:themeShade="80"/>
          <w:sz w:val="32"/>
          <w:szCs w:val="32"/>
        </w:rPr>
        <w:t>HimeshMale/Student-Hub-Portal</w:t>
      </w:r>
    </w:p>
    <w:p w14:paraId="6AEED1C3" w14:textId="66DB8D41" w:rsidR="007C0C21" w:rsidRDefault="007C0C21" w:rsidP="007C0C21">
      <w:pPr>
        <w:jc w:val="center"/>
      </w:pPr>
    </w:p>
    <w:p w14:paraId="1C908596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533AB5F" w14:textId="2F01A07F" w:rsidR="00F46934" w:rsidRPr="00AA0EAB" w:rsidRDefault="006A50EC">
      <w:pPr>
        <w:rPr>
          <w:b/>
          <w:sz w:val="28"/>
        </w:rPr>
      </w:pPr>
      <w:r w:rsidRPr="006A50EC">
        <w:t>Learned to implement secure student CRUD operations with MySQLi, search, filtering, and user feedback.</w:t>
      </w:r>
    </w:p>
    <w:p w14:paraId="43D90D22" w14:textId="1F950201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5224A" w14:textId="77777777" w:rsidR="00913AB4" w:rsidRDefault="00913AB4">
      <w:pPr>
        <w:spacing w:after="0" w:line="240" w:lineRule="auto"/>
      </w:pPr>
      <w:r>
        <w:separator/>
      </w:r>
    </w:p>
  </w:endnote>
  <w:endnote w:type="continuationSeparator" w:id="0">
    <w:p w14:paraId="5CEAD262" w14:textId="77777777" w:rsidR="00913AB4" w:rsidRDefault="00913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1D26" w14:textId="2F0A163C" w:rsidR="001511B4" w:rsidRPr="001511B4" w:rsidRDefault="001511B4">
    <w:pPr>
      <w:pStyle w:val="Footer"/>
      <w:rPr>
        <w:color w:val="EE0000"/>
        <w:sz w:val="28"/>
        <w:szCs w:val="24"/>
      </w:rPr>
    </w:pPr>
    <w:r w:rsidRPr="001511B4">
      <w:rPr>
        <w:color w:val="EE0000"/>
        <w:sz w:val="28"/>
        <w:szCs w:val="24"/>
      </w:rPr>
      <w:t>25DCE052</w:t>
    </w:r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78B4A" w14:textId="77777777" w:rsidR="00913AB4" w:rsidRDefault="00913AB4">
      <w:pPr>
        <w:spacing w:after="0" w:line="240" w:lineRule="auto"/>
      </w:pPr>
      <w:r>
        <w:separator/>
      </w:r>
    </w:p>
  </w:footnote>
  <w:footnote w:type="continuationSeparator" w:id="0">
    <w:p w14:paraId="5F88BDBF" w14:textId="77777777" w:rsidR="00913AB4" w:rsidRDefault="00913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24"/>
  </w:num>
  <w:num w:numId="11" w16cid:durableId="2087873883">
    <w:abstractNumId w:val="16"/>
  </w:num>
  <w:num w:numId="12" w16cid:durableId="147017218">
    <w:abstractNumId w:val="18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26"/>
  </w:num>
  <w:num w:numId="17" w16cid:durableId="1451240677">
    <w:abstractNumId w:val="20"/>
  </w:num>
  <w:num w:numId="18" w16cid:durableId="1799182038">
    <w:abstractNumId w:val="9"/>
  </w:num>
  <w:num w:numId="19" w16cid:durableId="19669336">
    <w:abstractNumId w:val="23"/>
  </w:num>
  <w:num w:numId="20" w16cid:durableId="1336956325">
    <w:abstractNumId w:val="25"/>
  </w:num>
  <w:num w:numId="21" w16cid:durableId="777405020">
    <w:abstractNumId w:val="27"/>
  </w:num>
  <w:num w:numId="22" w16cid:durableId="319501882">
    <w:abstractNumId w:val="11"/>
  </w:num>
  <w:num w:numId="23" w16cid:durableId="2029334989">
    <w:abstractNumId w:val="19"/>
  </w:num>
  <w:num w:numId="24" w16cid:durableId="602299290">
    <w:abstractNumId w:val="22"/>
  </w:num>
  <w:num w:numId="25" w16cid:durableId="1898584636">
    <w:abstractNumId w:val="15"/>
  </w:num>
  <w:num w:numId="26" w16cid:durableId="1419213350">
    <w:abstractNumId w:val="21"/>
  </w:num>
  <w:num w:numId="27" w16cid:durableId="87973217">
    <w:abstractNumId w:val="17"/>
  </w:num>
  <w:num w:numId="28" w16cid:durableId="276915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06E7"/>
    <w:rsid w:val="00056467"/>
    <w:rsid w:val="0006063C"/>
    <w:rsid w:val="000625A9"/>
    <w:rsid w:val="00081FB7"/>
    <w:rsid w:val="0009189A"/>
    <w:rsid w:val="00101B4E"/>
    <w:rsid w:val="001040C6"/>
    <w:rsid w:val="001077F8"/>
    <w:rsid w:val="00120514"/>
    <w:rsid w:val="0012124B"/>
    <w:rsid w:val="001303A8"/>
    <w:rsid w:val="001433CB"/>
    <w:rsid w:val="0015074B"/>
    <w:rsid w:val="001510E7"/>
    <w:rsid w:val="001511B4"/>
    <w:rsid w:val="0015463B"/>
    <w:rsid w:val="001643EF"/>
    <w:rsid w:val="001A6DB5"/>
    <w:rsid w:val="001C3E63"/>
    <w:rsid w:val="001F09AF"/>
    <w:rsid w:val="001F317E"/>
    <w:rsid w:val="001F43D6"/>
    <w:rsid w:val="001F5B65"/>
    <w:rsid w:val="00207832"/>
    <w:rsid w:val="00217F0E"/>
    <w:rsid w:val="00227514"/>
    <w:rsid w:val="00251936"/>
    <w:rsid w:val="002830CC"/>
    <w:rsid w:val="0029639D"/>
    <w:rsid w:val="002B0597"/>
    <w:rsid w:val="002D2F5B"/>
    <w:rsid w:val="003043E5"/>
    <w:rsid w:val="00307698"/>
    <w:rsid w:val="00326F90"/>
    <w:rsid w:val="00346B63"/>
    <w:rsid w:val="003500B4"/>
    <w:rsid w:val="003503B6"/>
    <w:rsid w:val="0036585A"/>
    <w:rsid w:val="00385620"/>
    <w:rsid w:val="003A1691"/>
    <w:rsid w:val="003A3130"/>
    <w:rsid w:val="003B6B80"/>
    <w:rsid w:val="003C3BCF"/>
    <w:rsid w:val="003D28D0"/>
    <w:rsid w:val="00406594"/>
    <w:rsid w:val="00423896"/>
    <w:rsid w:val="0044214D"/>
    <w:rsid w:val="00443876"/>
    <w:rsid w:val="00457A3A"/>
    <w:rsid w:val="004628B3"/>
    <w:rsid w:val="00463D7F"/>
    <w:rsid w:val="0046425E"/>
    <w:rsid w:val="004877D9"/>
    <w:rsid w:val="00491171"/>
    <w:rsid w:val="004C52C2"/>
    <w:rsid w:val="004D223F"/>
    <w:rsid w:val="004F0ECB"/>
    <w:rsid w:val="005058E6"/>
    <w:rsid w:val="00506C69"/>
    <w:rsid w:val="00513910"/>
    <w:rsid w:val="00564075"/>
    <w:rsid w:val="00576AAF"/>
    <w:rsid w:val="005828CC"/>
    <w:rsid w:val="00583790"/>
    <w:rsid w:val="00584198"/>
    <w:rsid w:val="005E64E7"/>
    <w:rsid w:val="00611615"/>
    <w:rsid w:val="00623B89"/>
    <w:rsid w:val="00627746"/>
    <w:rsid w:val="00650F58"/>
    <w:rsid w:val="00663804"/>
    <w:rsid w:val="006757BA"/>
    <w:rsid w:val="006903C3"/>
    <w:rsid w:val="00696218"/>
    <w:rsid w:val="006A50EC"/>
    <w:rsid w:val="006C0331"/>
    <w:rsid w:val="006E0C69"/>
    <w:rsid w:val="007C0C21"/>
    <w:rsid w:val="007D65AC"/>
    <w:rsid w:val="007E0690"/>
    <w:rsid w:val="007E2E18"/>
    <w:rsid w:val="0081286A"/>
    <w:rsid w:val="008236BF"/>
    <w:rsid w:val="00871F10"/>
    <w:rsid w:val="00872F27"/>
    <w:rsid w:val="008846E9"/>
    <w:rsid w:val="008D3898"/>
    <w:rsid w:val="008E717C"/>
    <w:rsid w:val="00903BA6"/>
    <w:rsid w:val="00913AB4"/>
    <w:rsid w:val="009158AC"/>
    <w:rsid w:val="009221B6"/>
    <w:rsid w:val="009253FC"/>
    <w:rsid w:val="00937374"/>
    <w:rsid w:val="0095252E"/>
    <w:rsid w:val="00981808"/>
    <w:rsid w:val="00985FCE"/>
    <w:rsid w:val="00986F20"/>
    <w:rsid w:val="009B545F"/>
    <w:rsid w:val="009B59F4"/>
    <w:rsid w:val="009C7B1E"/>
    <w:rsid w:val="009D63D0"/>
    <w:rsid w:val="00A005EC"/>
    <w:rsid w:val="00A22667"/>
    <w:rsid w:val="00A551AD"/>
    <w:rsid w:val="00A660A7"/>
    <w:rsid w:val="00A7493D"/>
    <w:rsid w:val="00A953F2"/>
    <w:rsid w:val="00AA0EAB"/>
    <w:rsid w:val="00AA1D8D"/>
    <w:rsid w:val="00AB39DB"/>
    <w:rsid w:val="00AB7202"/>
    <w:rsid w:val="00AC2CD6"/>
    <w:rsid w:val="00AE20AF"/>
    <w:rsid w:val="00AF5463"/>
    <w:rsid w:val="00B051EB"/>
    <w:rsid w:val="00B2457A"/>
    <w:rsid w:val="00B46F39"/>
    <w:rsid w:val="00B47730"/>
    <w:rsid w:val="00B6223B"/>
    <w:rsid w:val="00B9370D"/>
    <w:rsid w:val="00B94737"/>
    <w:rsid w:val="00BF0326"/>
    <w:rsid w:val="00C00B89"/>
    <w:rsid w:val="00C05588"/>
    <w:rsid w:val="00C4574C"/>
    <w:rsid w:val="00C6182F"/>
    <w:rsid w:val="00C700B1"/>
    <w:rsid w:val="00C72243"/>
    <w:rsid w:val="00C8151B"/>
    <w:rsid w:val="00C83F4A"/>
    <w:rsid w:val="00CB0664"/>
    <w:rsid w:val="00CC0AC8"/>
    <w:rsid w:val="00CE2968"/>
    <w:rsid w:val="00CE7E0B"/>
    <w:rsid w:val="00D05E20"/>
    <w:rsid w:val="00D1026E"/>
    <w:rsid w:val="00D32DA6"/>
    <w:rsid w:val="00D529E2"/>
    <w:rsid w:val="00D956D3"/>
    <w:rsid w:val="00DB3AFA"/>
    <w:rsid w:val="00DC35BE"/>
    <w:rsid w:val="00DF5CDC"/>
    <w:rsid w:val="00E020A7"/>
    <w:rsid w:val="00E44D10"/>
    <w:rsid w:val="00E86548"/>
    <w:rsid w:val="00EA28C3"/>
    <w:rsid w:val="00EA6312"/>
    <w:rsid w:val="00EE3FFF"/>
    <w:rsid w:val="00F254A1"/>
    <w:rsid w:val="00F46934"/>
    <w:rsid w:val="00F54572"/>
    <w:rsid w:val="00F54A03"/>
    <w:rsid w:val="00F61C1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himeshmale777@outlook.com</cp:lastModifiedBy>
  <cp:revision>15</cp:revision>
  <cp:lastPrinted>2026-10-18T12:10:00Z</cp:lastPrinted>
  <dcterms:created xsi:type="dcterms:W3CDTF">2026-10-20T13:53:00Z</dcterms:created>
  <dcterms:modified xsi:type="dcterms:W3CDTF">2026-10-20T15:41:00Z</dcterms:modified>
  <cp:category/>
</cp:coreProperties>
</file>