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FD7B" w14:textId="026C5212" w:rsidR="00337D68" w:rsidRDefault="00F22426" w:rsidP="00881819">
      <w:pPr>
        <w:jc w:val="center"/>
        <w:rPr>
          <w:b/>
          <w:bCs/>
          <w:sz w:val="32"/>
          <w:szCs w:val="28"/>
        </w:rPr>
      </w:pPr>
      <w:r>
        <w:rPr>
          <w:b/>
          <w:bCs/>
          <w:sz w:val="32"/>
          <w:szCs w:val="28"/>
        </w:rPr>
        <w:t>Practical-</w:t>
      </w:r>
      <w:r w:rsidR="005B0FAD">
        <w:rPr>
          <w:b/>
          <w:bCs/>
          <w:sz w:val="32"/>
          <w:szCs w:val="28"/>
        </w:rPr>
        <w:t>4</w:t>
      </w:r>
    </w:p>
    <w:p w14:paraId="35570B8F" w14:textId="3D024A0C" w:rsidR="00F22426" w:rsidRDefault="00F22426" w:rsidP="002200EB">
      <w:pPr>
        <w:jc w:val="both"/>
        <w:rPr>
          <w:b/>
          <w:bCs/>
          <w:sz w:val="32"/>
          <w:szCs w:val="28"/>
        </w:rPr>
      </w:pPr>
      <w:r>
        <w:rPr>
          <w:b/>
          <w:bCs/>
          <w:sz w:val="32"/>
          <w:szCs w:val="28"/>
        </w:rPr>
        <w:t>Practical Title:</w:t>
      </w:r>
      <w:r w:rsidRPr="00F22426">
        <w:t xml:space="preserve"> </w:t>
      </w:r>
      <w:r w:rsidR="00AA048B" w:rsidRPr="00AA048B">
        <w:rPr>
          <w:b/>
          <w:bCs/>
          <w:sz w:val="32"/>
          <w:szCs w:val="28"/>
        </w:rPr>
        <w:t>JavaScript DOM Manipulation, Event Handling, and UI Interactivity</w:t>
      </w:r>
    </w:p>
    <w:p w14:paraId="6DE89308" w14:textId="31A8809B" w:rsidR="00F22426" w:rsidRPr="00ED4E27" w:rsidRDefault="00F22426" w:rsidP="00ED4E27">
      <w:pPr>
        <w:jc w:val="both"/>
        <w:rPr>
          <w:sz w:val="28"/>
          <w:szCs w:val="24"/>
        </w:rPr>
      </w:pPr>
      <w:r w:rsidRPr="00F22426">
        <w:rPr>
          <w:b/>
          <w:bCs/>
          <w:sz w:val="28"/>
          <w:szCs w:val="24"/>
        </w:rPr>
        <w:t xml:space="preserve">Problem </w:t>
      </w:r>
      <w:r w:rsidRPr="00ED4E27">
        <w:rPr>
          <w:sz w:val="28"/>
          <w:szCs w:val="24"/>
        </w:rPr>
        <w:t xml:space="preserve">Definition </w:t>
      </w:r>
      <w:r w:rsidR="00ED4E27" w:rsidRPr="00ED4E27">
        <w:rPr>
          <w:sz w:val="28"/>
          <w:szCs w:val="24"/>
        </w:rPr>
        <w:t>Add dynamic UI components such as collapsible FAQ, modal popup,</w:t>
      </w:r>
      <w:r w:rsidR="00ED4E27" w:rsidRPr="00ED4E27">
        <w:rPr>
          <w:sz w:val="28"/>
          <w:szCs w:val="24"/>
        </w:rPr>
        <w:t xml:space="preserve"> </w:t>
      </w:r>
      <w:r w:rsidR="00ED4E27" w:rsidRPr="00ED4E27">
        <w:rPr>
          <w:sz w:val="28"/>
          <w:szCs w:val="24"/>
        </w:rPr>
        <w:t>image/content slider, notification banner, hamburger menu, and light/dark</w:t>
      </w:r>
      <w:r w:rsidR="00ED4E27" w:rsidRPr="00ED4E27">
        <w:rPr>
          <w:sz w:val="28"/>
          <w:szCs w:val="24"/>
        </w:rPr>
        <w:t xml:space="preserve"> </w:t>
      </w:r>
      <w:r w:rsidR="00ED4E27" w:rsidRPr="00ED4E27">
        <w:rPr>
          <w:sz w:val="28"/>
          <w:szCs w:val="24"/>
        </w:rPr>
        <w:t>theme switcher using JavaScript.</w:t>
      </w:r>
    </w:p>
    <w:p w14:paraId="1A910051" w14:textId="77777777" w:rsidR="00F22426" w:rsidRDefault="00F22426" w:rsidP="002200EB">
      <w:pPr>
        <w:jc w:val="both"/>
        <w:rPr>
          <w:sz w:val="28"/>
          <w:szCs w:val="24"/>
        </w:rPr>
      </w:pPr>
    </w:p>
    <w:p w14:paraId="510EF2F1" w14:textId="77777777" w:rsidR="00035A6B" w:rsidRDefault="00035A6B" w:rsidP="002200EB">
      <w:pPr>
        <w:jc w:val="both"/>
        <w:rPr>
          <w:b/>
          <w:bCs/>
          <w:sz w:val="32"/>
          <w:szCs w:val="28"/>
        </w:rPr>
      </w:pPr>
    </w:p>
    <w:p w14:paraId="7E4E4FF8" w14:textId="77777777" w:rsidR="00035A6B" w:rsidRDefault="00035A6B" w:rsidP="002200EB">
      <w:pPr>
        <w:jc w:val="both"/>
        <w:rPr>
          <w:b/>
          <w:bCs/>
          <w:sz w:val="32"/>
          <w:szCs w:val="28"/>
        </w:rPr>
      </w:pPr>
    </w:p>
    <w:p w14:paraId="0CA12448" w14:textId="458AF10D" w:rsidR="00F22426" w:rsidRDefault="00F22426" w:rsidP="002200EB">
      <w:pPr>
        <w:jc w:val="both"/>
        <w:rPr>
          <w:b/>
          <w:bCs/>
          <w:sz w:val="32"/>
          <w:szCs w:val="28"/>
        </w:rPr>
      </w:pPr>
      <w:r>
        <w:rPr>
          <w:b/>
          <w:bCs/>
          <w:sz w:val="32"/>
          <w:szCs w:val="28"/>
        </w:rPr>
        <w:t>A.Theory:</w:t>
      </w:r>
    </w:p>
    <w:p w14:paraId="527FFF14" w14:textId="65257208" w:rsidR="00F22426" w:rsidRDefault="00F22426" w:rsidP="002200EB">
      <w:pPr>
        <w:jc w:val="both"/>
        <w:rPr>
          <w:sz w:val="28"/>
          <w:szCs w:val="24"/>
        </w:rPr>
      </w:pPr>
      <w:r w:rsidRPr="00F22426">
        <w:rPr>
          <w:sz w:val="28"/>
          <w:szCs w:val="24"/>
        </w:rPr>
        <w:t>1</w:t>
      </w:r>
      <w:r w:rsidR="006E0AA2">
        <w:rPr>
          <w:sz w:val="28"/>
          <w:szCs w:val="24"/>
        </w:rPr>
        <w:t>.</w:t>
      </w:r>
      <w:r w:rsidR="006E0AA2" w:rsidRPr="006E0AA2">
        <w:t xml:space="preserve"> </w:t>
      </w:r>
      <w:r w:rsidR="006E0AA2" w:rsidRPr="006E0AA2">
        <w:rPr>
          <w:sz w:val="28"/>
          <w:szCs w:val="24"/>
        </w:rPr>
        <w:t>How are DOM elements selected and modified?</w:t>
      </w:r>
    </w:p>
    <w:p w14:paraId="1BBA0B00" w14:textId="47F30D27" w:rsidR="00F22426" w:rsidRDefault="00F22426" w:rsidP="002200EB">
      <w:pPr>
        <w:jc w:val="both"/>
        <w:rPr>
          <w:sz w:val="28"/>
          <w:szCs w:val="24"/>
        </w:rPr>
      </w:pPr>
      <w:r>
        <w:rPr>
          <w:sz w:val="28"/>
          <w:szCs w:val="24"/>
        </w:rPr>
        <w:t>Answer:</w:t>
      </w:r>
      <w:r w:rsidR="00B81D81" w:rsidRPr="00B81D81">
        <w:t xml:space="preserve"> </w:t>
      </w:r>
      <w:r w:rsidR="00B81D81" w:rsidRPr="00B81D81">
        <w:rPr>
          <w:sz w:val="28"/>
          <w:szCs w:val="24"/>
        </w:rPr>
        <w:t>DOM elements are selected using methods like document.getElementById(),querySelector(),or getElementsByClassName(), which return references to matching elements. Once selected, they can be modified by changing properties like innerHTML, textContent, style, or attributes using setAttribute(). Methods like appendChild() or remove() can add or delete elements from the DOM.</w:t>
      </w:r>
    </w:p>
    <w:p w14:paraId="57AB2214" w14:textId="56F90E27" w:rsidR="00F22426" w:rsidRDefault="00F22426" w:rsidP="002200EB">
      <w:pPr>
        <w:jc w:val="both"/>
        <w:rPr>
          <w:sz w:val="28"/>
          <w:szCs w:val="24"/>
        </w:rPr>
      </w:pPr>
      <w:r>
        <w:rPr>
          <w:sz w:val="28"/>
          <w:szCs w:val="24"/>
        </w:rPr>
        <w:t>Source: MDN Web Development</w:t>
      </w:r>
    </w:p>
    <w:p w14:paraId="56049E88" w14:textId="1475AC3F" w:rsidR="00F22426" w:rsidRDefault="003F0786" w:rsidP="002200EB">
      <w:pPr>
        <w:jc w:val="both"/>
        <w:rPr>
          <w:sz w:val="28"/>
          <w:szCs w:val="24"/>
        </w:rPr>
      </w:pPr>
      <w:r w:rsidRPr="003F0786">
        <w:rPr>
          <w:sz w:val="28"/>
          <w:szCs w:val="24"/>
        </w:rPr>
        <w:t xml:space="preserve">2. </w:t>
      </w:r>
      <w:r w:rsidR="00982B9A" w:rsidRPr="00982B9A">
        <w:rPr>
          <w:sz w:val="28"/>
          <w:szCs w:val="24"/>
        </w:rPr>
        <w:t>Are event listeners attached correctly?</w:t>
      </w:r>
    </w:p>
    <w:p w14:paraId="6951D506" w14:textId="1423D734" w:rsidR="003F0786" w:rsidRDefault="003F0786" w:rsidP="002200EB">
      <w:pPr>
        <w:jc w:val="both"/>
        <w:rPr>
          <w:sz w:val="28"/>
          <w:szCs w:val="24"/>
        </w:rPr>
      </w:pPr>
      <w:r>
        <w:rPr>
          <w:sz w:val="28"/>
          <w:szCs w:val="24"/>
        </w:rPr>
        <w:t xml:space="preserve">Answer: </w:t>
      </w:r>
      <w:r w:rsidR="00982B9A">
        <w:rPr>
          <w:sz w:val="28"/>
          <w:szCs w:val="24"/>
        </w:rPr>
        <w:t>Yes, they are attached correctly at correct placed in JS.</w:t>
      </w:r>
    </w:p>
    <w:p w14:paraId="71E81DC9" w14:textId="119FF200" w:rsidR="003F0786" w:rsidRDefault="003F0786" w:rsidP="002200EB">
      <w:pPr>
        <w:jc w:val="both"/>
        <w:rPr>
          <w:sz w:val="28"/>
          <w:szCs w:val="24"/>
        </w:rPr>
      </w:pPr>
      <w:r>
        <w:rPr>
          <w:sz w:val="28"/>
          <w:szCs w:val="24"/>
        </w:rPr>
        <w:t>Source: MDN Web Development</w:t>
      </w:r>
    </w:p>
    <w:p w14:paraId="1D5FC702" w14:textId="608F7C9F" w:rsidR="009E4877" w:rsidRDefault="009E4877" w:rsidP="002200EB">
      <w:pPr>
        <w:jc w:val="both"/>
        <w:rPr>
          <w:sz w:val="28"/>
          <w:szCs w:val="24"/>
        </w:rPr>
      </w:pPr>
      <w:r w:rsidRPr="009E4877">
        <w:rPr>
          <w:sz w:val="28"/>
          <w:szCs w:val="24"/>
        </w:rPr>
        <w:t>3.</w:t>
      </w:r>
      <w:r w:rsidR="00035A6B" w:rsidRPr="00035A6B">
        <w:t xml:space="preserve"> </w:t>
      </w:r>
      <w:r w:rsidR="00035A6B" w:rsidRPr="00035A6B">
        <w:rPr>
          <w:sz w:val="28"/>
          <w:szCs w:val="24"/>
        </w:rPr>
        <w:t>Is localStorage used for remembering theme choice?</w:t>
      </w:r>
    </w:p>
    <w:p w14:paraId="0C8121CB" w14:textId="15DE3F64" w:rsidR="009E4877" w:rsidRDefault="009E4877" w:rsidP="002200EB">
      <w:pPr>
        <w:jc w:val="both"/>
        <w:rPr>
          <w:sz w:val="28"/>
          <w:szCs w:val="24"/>
        </w:rPr>
      </w:pPr>
      <w:r>
        <w:rPr>
          <w:sz w:val="28"/>
          <w:szCs w:val="24"/>
        </w:rPr>
        <w:t>Answer: Yes ,</w:t>
      </w:r>
      <w:r w:rsidR="00035A6B">
        <w:rPr>
          <w:sz w:val="28"/>
          <w:szCs w:val="24"/>
        </w:rPr>
        <w:t>localStorage is used to store previous preference of user</w:t>
      </w:r>
      <w:r>
        <w:rPr>
          <w:sz w:val="28"/>
          <w:szCs w:val="24"/>
        </w:rPr>
        <w:t>.</w:t>
      </w:r>
    </w:p>
    <w:p w14:paraId="106A2FD9" w14:textId="06F2DEC9" w:rsidR="009E4877" w:rsidRDefault="009E4877" w:rsidP="002200EB">
      <w:pPr>
        <w:jc w:val="both"/>
        <w:rPr>
          <w:sz w:val="28"/>
          <w:szCs w:val="24"/>
        </w:rPr>
      </w:pPr>
      <w:r>
        <w:rPr>
          <w:sz w:val="28"/>
          <w:szCs w:val="24"/>
        </w:rPr>
        <w:t>Source:Geeksforgeeks</w:t>
      </w:r>
    </w:p>
    <w:p w14:paraId="3BDA7601" w14:textId="3499623D" w:rsidR="009E4877" w:rsidRDefault="009E4877" w:rsidP="002200EB">
      <w:pPr>
        <w:jc w:val="both"/>
        <w:rPr>
          <w:sz w:val="28"/>
          <w:szCs w:val="24"/>
        </w:rPr>
      </w:pPr>
      <w:r w:rsidRPr="009E4877">
        <w:rPr>
          <w:sz w:val="28"/>
          <w:szCs w:val="24"/>
        </w:rPr>
        <w:lastRenderedPageBreak/>
        <w:t xml:space="preserve">4. </w:t>
      </w:r>
      <w:r w:rsidR="00E51B9B" w:rsidRPr="00E51B9B">
        <w:rPr>
          <w:sz w:val="28"/>
          <w:szCs w:val="24"/>
        </w:rPr>
        <w:t>Does interactivity improve usability without breaking accessibility?</w:t>
      </w:r>
    </w:p>
    <w:p w14:paraId="0D3E0440" w14:textId="18880151" w:rsidR="009E4877" w:rsidRDefault="009E4877" w:rsidP="002200EB">
      <w:pPr>
        <w:jc w:val="both"/>
        <w:rPr>
          <w:sz w:val="28"/>
          <w:szCs w:val="24"/>
        </w:rPr>
      </w:pPr>
      <w:r>
        <w:rPr>
          <w:sz w:val="28"/>
          <w:szCs w:val="24"/>
        </w:rPr>
        <w:t>Answer:</w:t>
      </w:r>
      <w:r w:rsidR="008F43F2">
        <w:rPr>
          <w:sz w:val="28"/>
          <w:szCs w:val="24"/>
        </w:rPr>
        <w:t xml:space="preserve"> Yes,Interactivity improves usability if we </w:t>
      </w:r>
      <w:r w:rsidR="00FA4B4C">
        <w:rPr>
          <w:sz w:val="28"/>
          <w:szCs w:val="24"/>
        </w:rPr>
        <w:t>keep accessibility in mind.</w:t>
      </w:r>
    </w:p>
    <w:p w14:paraId="4C21E98B" w14:textId="018ECEA6" w:rsidR="009E4877" w:rsidRDefault="009E4877" w:rsidP="002200EB">
      <w:pPr>
        <w:jc w:val="both"/>
        <w:rPr>
          <w:sz w:val="28"/>
          <w:szCs w:val="24"/>
        </w:rPr>
      </w:pPr>
      <w:r>
        <w:rPr>
          <w:sz w:val="28"/>
          <w:szCs w:val="24"/>
        </w:rPr>
        <w:t>Source: MDN</w:t>
      </w:r>
    </w:p>
    <w:p w14:paraId="1A7B9C0A" w14:textId="77777777" w:rsidR="00D64E40" w:rsidRDefault="00D64E40" w:rsidP="002200EB">
      <w:pPr>
        <w:pStyle w:val="Heading2"/>
        <w:jc w:val="both"/>
        <w:rPr>
          <w:rFonts w:ascii="Times New Roman" w:eastAsia="Times New Roman" w:hAnsi="Times New Roman" w:cstheme="minorBidi"/>
          <w:color w:val="auto"/>
          <w:sz w:val="32"/>
          <w:szCs w:val="24"/>
        </w:rPr>
      </w:pPr>
      <w:r w:rsidRPr="00D64E40">
        <w:rPr>
          <w:sz w:val="36"/>
          <w:szCs w:val="32"/>
        </w:rPr>
        <w:t>B.</w:t>
      </w:r>
      <w:r w:rsidRPr="00D64E40">
        <w:rPr>
          <w:rFonts w:ascii="Times New Roman" w:eastAsia="Times New Roman" w:hAnsi="Times New Roman" w:cstheme="minorBidi"/>
          <w:color w:val="auto"/>
          <w:sz w:val="32"/>
          <w:szCs w:val="24"/>
        </w:rPr>
        <w:t>Implementation/</w:t>
      </w:r>
      <w:r w:rsidRPr="00D64E40">
        <w:rPr>
          <w:sz w:val="28"/>
          <w:szCs w:val="28"/>
        </w:rPr>
        <w:t xml:space="preserve"> </w:t>
      </w:r>
      <w:r w:rsidRPr="00D64E40">
        <w:rPr>
          <w:rFonts w:ascii="Times New Roman" w:eastAsia="Times New Roman" w:hAnsi="Times New Roman" w:cstheme="minorBidi"/>
          <w:color w:val="auto"/>
          <w:sz w:val="32"/>
          <w:szCs w:val="24"/>
        </w:rPr>
        <w:t>Output/Result</w:t>
      </w:r>
    </w:p>
    <w:p w14:paraId="207109C7" w14:textId="65AFE864" w:rsidR="00D64E40" w:rsidRPr="00B6295D" w:rsidRDefault="00B6295D" w:rsidP="002200EB">
      <w:pPr>
        <w:jc w:val="both"/>
        <w:rPr>
          <w:sz w:val="28"/>
          <w:szCs w:val="24"/>
        </w:rPr>
      </w:pPr>
      <w:r w:rsidRPr="00B6295D">
        <w:rPr>
          <w:sz w:val="28"/>
          <w:szCs w:val="24"/>
        </w:rPr>
        <w:t xml:space="preserve">In this practical, two dynamic UI components were built </w:t>
      </w:r>
      <w:r w:rsidRPr="00B6295D">
        <w:rPr>
          <w:sz w:val="28"/>
          <w:szCs w:val="24"/>
        </w:rPr>
        <w:t xml:space="preserve">by me </w:t>
      </w:r>
      <w:r w:rsidRPr="00B6295D">
        <w:rPr>
          <w:sz w:val="28"/>
          <w:szCs w:val="24"/>
        </w:rPr>
        <w:t>using JavaScript DOM manipulation and event handling. For the collapsible FAQ, question elements were selected using DOM methods and click event listeners were attached to each one, toggling a CSS class that expands or collapses the corresponding answer, creating an interactive accordion-style interface. For the light/dark theme switcher, a toggle button was used to add or remove a class on the body element to switch between themes, while the user's selected preference was saved in localStorage so that it persists and is automatically reapplied when the page is reloaded.</w:t>
      </w:r>
    </w:p>
    <w:p w14:paraId="7109C7D5" w14:textId="59D4FD50" w:rsidR="00D64E40" w:rsidRDefault="00D64E40" w:rsidP="00D64E40">
      <w:pPr>
        <w:rPr>
          <w:b/>
          <w:bCs/>
          <w:sz w:val="32"/>
          <w:szCs w:val="28"/>
        </w:rPr>
      </w:pPr>
      <w:r w:rsidRPr="00D64E40">
        <w:rPr>
          <w:b/>
          <w:bCs/>
          <w:sz w:val="32"/>
          <w:szCs w:val="28"/>
        </w:rPr>
        <w:t>C.Evidence Of Work(Screenshots):</w:t>
      </w:r>
    </w:p>
    <w:p w14:paraId="504AB3B5" w14:textId="64046A26" w:rsidR="002A1CC5" w:rsidRDefault="00D64E40" w:rsidP="00D64E40">
      <w:pPr>
        <w:rPr>
          <w:b/>
          <w:bCs/>
          <w:sz w:val="28"/>
          <w:szCs w:val="24"/>
          <w:u w:val="single"/>
        </w:rPr>
      </w:pPr>
      <w:r>
        <w:rPr>
          <w:b/>
          <w:bCs/>
          <w:sz w:val="28"/>
          <w:szCs w:val="24"/>
          <w:u w:val="single"/>
        </w:rPr>
        <w:t>1)Home Page:</w:t>
      </w:r>
    </w:p>
    <w:p w14:paraId="3ACDDB37" w14:textId="77777777" w:rsidR="00D46BD5" w:rsidRDefault="00D46BD5" w:rsidP="00D46BD5">
      <w:pPr>
        <w:rPr>
          <w:b/>
          <w:bCs/>
          <w:sz w:val="28"/>
          <w:szCs w:val="24"/>
          <w:u w:val="single"/>
        </w:rPr>
      </w:pPr>
      <w:r>
        <w:rPr>
          <w:b/>
          <w:bCs/>
          <w:sz w:val="28"/>
          <w:szCs w:val="24"/>
          <w:u w:val="single"/>
        </w:rPr>
        <w:t>Light Mode:</w:t>
      </w:r>
    </w:p>
    <w:p w14:paraId="168FC751" w14:textId="02245213" w:rsidR="002A1CC5" w:rsidRDefault="002A1CC5" w:rsidP="00D46BD5">
      <w:pPr>
        <w:rPr>
          <w:b/>
          <w:bCs/>
          <w:sz w:val="28"/>
          <w:szCs w:val="24"/>
          <w:u w:val="single"/>
        </w:rPr>
      </w:pPr>
      <w:r w:rsidRPr="002A1CC5">
        <w:rPr>
          <w:b/>
          <w:bCs/>
          <w:sz w:val="28"/>
          <w:szCs w:val="24"/>
          <w:u w:val="single"/>
        </w:rPr>
        <w:drawing>
          <wp:inline distT="0" distB="0" distL="0" distR="0" wp14:anchorId="466D5FAB" wp14:editId="200960E5">
            <wp:extent cx="5486400" cy="1637665"/>
            <wp:effectExtent l="0" t="0" r="0" b="635"/>
            <wp:docPr id="83625036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50361" name="Picture 1" descr="A close-up of a computer screen&#10;&#10;AI-generated content may be incorrect."/>
                    <pic:cNvPicPr/>
                  </pic:nvPicPr>
                  <pic:blipFill>
                    <a:blip r:embed="rId8"/>
                    <a:stretch>
                      <a:fillRect/>
                    </a:stretch>
                  </pic:blipFill>
                  <pic:spPr>
                    <a:xfrm>
                      <a:off x="0" y="0"/>
                      <a:ext cx="5486400" cy="1637665"/>
                    </a:xfrm>
                    <a:prstGeom prst="rect">
                      <a:avLst/>
                    </a:prstGeom>
                  </pic:spPr>
                </pic:pic>
              </a:graphicData>
            </a:graphic>
          </wp:inline>
        </w:drawing>
      </w:r>
    </w:p>
    <w:p w14:paraId="3B2519C0" w14:textId="77777777" w:rsidR="004B0EAC" w:rsidRDefault="004B0EAC" w:rsidP="00D46BD5">
      <w:pPr>
        <w:rPr>
          <w:b/>
          <w:bCs/>
          <w:sz w:val="28"/>
          <w:szCs w:val="24"/>
          <w:u w:val="single"/>
        </w:rPr>
      </w:pPr>
    </w:p>
    <w:p w14:paraId="78AAFF38" w14:textId="77777777" w:rsidR="004B0EAC" w:rsidRDefault="004B0EAC" w:rsidP="00D46BD5">
      <w:pPr>
        <w:rPr>
          <w:b/>
          <w:bCs/>
          <w:sz w:val="28"/>
          <w:szCs w:val="24"/>
          <w:u w:val="single"/>
        </w:rPr>
      </w:pPr>
    </w:p>
    <w:p w14:paraId="7CEA807A" w14:textId="77777777" w:rsidR="003B4D5A" w:rsidRDefault="003B4D5A" w:rsidP="00D46BD5">
      <w:pPr>
        <w:rPr>
          <w:b/>
          <w:bCs/>
          <w:sz w:val="28"/>
          <w:szCs w:val="24"/>
          <w:u w:val="single"/>
        </w:rPr>
      </w:pPr>
    </w:p>
    <w:p w14:paraId="4ECF6E39" w14:textId="77777777" w:rsidR="003B4D5A" w:rsidRDefault="003B4D5A" w:rsidP="00D46BD5">
      <w:pPr>
        <w:rPr>
          <w:b/>
          <w:bCs/>
          <w:sz w:val="28"/>
          <w:szCs w:val="24"/>
          <w:u w:val="single"/>
        </w:rPr>
      </w:pPr>
    </w:p>
    <w:p w14:paraId="1CF76A54" w14:textId="4B4FC899" w:rsidR="00D46BD5" w:rsidRDefault="00D46BD5" w:rsidP="00D46BD5">
      <w:pPr>
        <w:rPr>
          <w:b/>
          <w:bCs/>
          <w:sz w:val="28"/>
          <w:szCs w:val="24"/>
          <w:u w:val="single"/>
        </w:rPr>
      </w:pPr>
      <w:r>
        <w:rPr>
          <w:b/>
          <w:bCs/>
          <w:sz w:val="28"/>
          <w:szCs w:val="24"/>
          <w:u w:val="single"/>
        </w:rPr>
        <w:lastRenderedPageBreak/>
        <w:t>Dark Mode:</w:t>
      </w:r>
    </w:p>
    <w:p w14:paraId="62B403B0" w14:textId="1F0F5C0B" w:rsidR="00747653" w:rsidRDefault="004B0EAC" w:rsidP="00D64E40">
      <w:pPr>
        <w:rPr>
          <w:b/>
          <w:bCs/>
          <w:sz w:val="28"/>
          <w:szCs w:val="24"/>
          <w:u w:val="single"/>
        </w:rPr>
      </w:pPr>
      <w:r w:rsidRPr="004B0EAC">
        <w:rPr>
          <w:b/>
          <w:bCs/>
          <w:sz w:val="28"/>
          <w:szCs w:val="24"/>
          <w:u w:val="single"/>
        </w:rPr>
        <w:drawing>
          <wp:inline distT="0" distB="0" distL="0" distR="0" wp14:anchorId="2B4ADF2C" wp14:editId="01865FCE">
            <wp:extent cx="5486400" cy="1881505"/>
            <wp:effectExtent l="0" t="0" r="0" b="4445"/>
            <wp:docPr id="11190888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88818" name="Picture 1" descr="A screenshot of a computer program&#10;&#10;AI-generated content may be incorrect."/>
                    <pic:cNvPicPr/>
                  </pic:nvPicPr>
                  <pic:blipFill>
                    <a:blip r:embed="rId9"/>
                    <a:stretch>
                      <a:fillRect/>
                    </a:stretch>
                  </pic:blipFill>
                  <pic:spPr>
                    <a:xfrm>
                      <a:off x="0" y="0"/>
                      <a:ext cx="5486400" cy="1881505"/>
                    </a:xfrm>
                    <a:prstGeom prst="rect">
                      <a:avLst/>
                    </a:prstGeom>
                  </pic:spPr>
                </pic:pic>
              </a:graphicData>
            </a:graphic>
          </wp:inline>
        </w:drawing>
      </w:r>
    </w:p>
    <w:p w14:paraId="14BCDA42" w14:textId="77777777" w:rsidR="00E95EFB" w:rsidRDefault="00E95EFB" w:rsidP="00D64E40">
      <w:pPr>
        <w:rPr>
          <w:b/>
          <w:bCs/>
          <w:sz w:val="28"/>
          <w:szCs w:val="24"/>
          <w:u w:val="single"/>
        </w:rPr>
      </w:pPr>
    </w:p>
    <w:p w14:paraId="2D872B04" w14:textId="1C9ED778" w:rsidR="00D64E40" w:rsidRDefault="005D05BA" w:rsidP="00D64E40">
      <w:pPr>
        <w:rPr>
          <w:b/>
          <w:bCs/>
          <w:sz w:val="28"/>
          <w:szCs w:val="24"/>
          <w:u w:val="single"/>
        </w:rPr>
      </w:pPr>
      <w:r>
        <w:rPr>
          <w:b/>
          <w:bCs/>
          <w:sz w:val="28"/>
          <w:szCs w:val="24"/>
          <w:u w:val="single"/>
        </w:rPr>
        <w:t>2</w:t>
      </w:r>
      <w:r w:rsidR="00D64E40">
        <w:rPr>
          <w:b/>
          <w:bCs/>
          <w:sz w:val="28"/>
          <w:szCs w:val="24"/>
          <w:u w:val="single"/>
        </w:rPr>
        <w:t>)Attendance Page:</w:t>
      </w:r>
    </w:p>
    <w:p w14:paraId="54BC7C19" w14:textId="3CE42712" w:rsidR="00552886" w:rsidRDefault="00E95EFB" w:rsidP="00D64E40">
      <w:pPr>
        <w:rPr>
          <w:b/>
          <w:bCs/>
          <w:sz w:val="28"/>
          <w:szCs w:val="24"/>
          <w:u w:val="single"/>
        </w:rPr>
      </w:pPr>
      <w:r>
        <w:rPr>
          <w:b/>
          <w:bCs/>
          <w:sz w:val="28"/>
          <w:szCs w:val="24"/>
          <w:u w:val="single"/>
        </w:rPr>
        <w:t>Light Mode:</w:t>
      </w:r>
    </w:p>
    <w:p w14:paraId="18290DE5" w14:textId="645371C7" w:rsidR="00E95EFB" w:rsidRDefault="00E95EFB" w:rsidP="00D64E40">
      <w:pPr>
        <w:rPr>
          <w:b/>
          <w:bCs/>
          <w:sz w:val="28"/>
          <w:szCs w:val="24"/>
          <w:u w:val="single"/>
        </w:rPr>
      </w:pPr>
      <w:r w:rsidRPr="00E95EFB">
        <w:rPr>
          <w:b/>
          <w:bCs/>
          <w:sz w:val="28"/>
          <w:szCs w:val="24"/>
          <w:u w:val="single"/>
        </w:rPr>
        <w:drawing>
          <wp:inline distT="0" distB="0" distL="0" distR="0" wp14:anchorId="7040CE56" wp14:editId="566B445D">
            <wp:extent cx="5486400" cy="1880235"/>
            <wp:effectExtent l="0" t="0" r="0" b="5715"/>
            <wp:docPr id="39975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7512" name=""/>
                    <pic:cNvPicPr/>
                  </pic:nvPicPr>
                  <pic:blipFill>
                    <a:blip r:embed="rId10"/>
                    <a:stretch>
                      <a:fillRect/>
                    </a:stretch>
                  </pic:blipFill>
                  <pic:spPr>
                    <a:xfrm>
                      <a:off x="0" y="0"/>
                      <a:ext cx="5486400" cy="1880235"/>
                    </a:xfrm>
                    <a:prstGeom prst="rect">
                      <a:avLst/>
                    </a:prstGeom>
                  </pic:spPr>
                </pic:pic>
              </a:graphicData>
            </a:graphic>
          </wp:inline>
        </w:drawing>
      </w:r>
    </w:p>
    <w:p w14:paraId="2815D764" w14:textId="4F028B9B" w:rsidR="00E95EFB" w:rsidRDefault="00E95EFB" w:rsidP="00D64E40">
      <w:pPr>
        <w:rPr>
          <w:b/>
          <w:bCs/>
          <w:sz w:val="28"/>
          <w:szCs w:val="24"/>
          <w:u w:val="single"/>
        </w:rPr>
      </w:pPr>
      <w:r>
        <w:rPr>
          <w:b/>
          <w:bCs/>
          <w:sz w:val="28"/>
          <w:szCs w:val="24"/>
          <w:u w:val="single"/>
        </w:rPr>
        <w:t>Dark Mode:</w:t>
      </w:r>
    </w:p>
    <w:p w14:paraId="71EBFD27" w14:textId="1E8EB366" w:rsidR="00E95EFB" w:rsidRDefault="00D46BD5" w:rsidP="00D64E40">
      <w:pPr>
        <w:rPr>
          <w:b/>
          <w:bCs/>
          <w:sz w:val="28"/>
          <w:szCs w:val="24"/>
          <w:u w:val="single"/>
        </w:rPr>
      </w:pPr>
      <w:r w:rsidRPr="00D46BD5">
        <w:rPr>
          <w:b/>
          <w:bCs/>
          <w:sz w:val="28"/>
          <w:szCs w:val="24"/>
          <w:u w:val="single"/>
        </w:rPr>
        <w:drawing>
          <wp:inline distT="0" distB="0" distL="0" distR="0" wp14:anchorId="638512D0" wp14:editId="7F50FC77">
            <wp:extent cx="5486400" cy="1932940"/>
            <wp:effectExtent l="0" t="0" r="0" b="0"/>
            <wp:docPr id="478877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7711" name="Picture 1" descr="A screenshot of a computer&#10;&#10;AI-generated content may be incorrect."/>
                    <pic:cNvPicPr/>
                  </pic:nvPicPr>
                  <pic:blipFill>
                    <a:blip r:embed="rId11"/>
                    <a:stretch>
                      <a:fillRect/>
                    </a:stretch>
                  </pic:blipFill>
                  <pic:spPr>
                    <a:xfrm>
                      <a:off x="0" y="0"/>
                      <a:ext cx="5486400" cy="1932940"/>
                    </a:xfrm>
                    <a:prstGeom prst="rect">
                      <a:avLst/>
                    </a:prstGeom>
                  </pic:spPr>
                </pic:pic>
              </a:graphicData>
            </a:graphic>
          </wp:inline>
        </w:drawing>
      </w:r>
    </w:p>
    <w:p w14:paraId="40A1E33C" w14:textId="72E2DE5E" w:rsidR="00D64E40" w:rsidRDefault="005D05BA" w:rsidP="00D64E40">
      <w:pPr>
        <w:rPr>
          <w:b/>
          <w:bCs/>
          <w:sz w:val="28"/>
          <w:szCs w:val="24"/>
          <w:u w:val="single"/>
        </w:rPr>
      </w:pPr>
      <w:r>
        <w:rPr>
          <w:b/>
          <w:bCs/>
          <w:sz w:val="28"/>
          <w:szCs w:val="24"/>
          <w:u w:val="single"/>
        </w:rPr>
        <w:lastRenderedPageBreak/>
        <w:t>3</w:t>
      </w:r>
      <w:r w:rsidR="00D64E40">
        <w:rPr>
          <w:b/>
          <w:bCs/>
          <w:sz w:val="28"/>
          <w:szCs w:val="24"/>
          <w:u w:val="single"/>
        </w:rPr>
        <w:t>)</w:t>
      </w:r>
      <w:r w:rsidR="007A30FE">
        <w:rPr>
          <w:b/>
          <w:bCs/>
          <w:sz w:val="28"/>
          <w:szCs w:val="24"/>
          <w:u w:val="single"/>
        </w:rPr>
        <w:t>Contact Page:</w:t>
      </w:r>
    </w:p>
    <w:p w14:paraId="073ACAA8" w14:textId="77777777" w:rsidR="00D46BD5" w:rsidRDefault="00D46BD5" w:rsidP="00D46BD5">
      <w:pPr>
        <w:rPr>
          <w:b/>
          <w:bCs/>
          <w:sz w:val="28"/>
          <w:szCs w:val="24"/>
          <w:u w:val="single"/>
        </w:rPr>
      </w:pPr>
      <w:r>
        <w:rPr>
          <w:b/>
          <w:bCs/>
          <w:sz w:val="28"/>
          <w:szCs w:val="24"/>
          <w:u w:val="single"/>
        </w:rPr>
        <w:t>Light Mode:</w:t>
      </w:r>
    </w:p>
    <w:p w14:paraId="6F4BBD2E" w14:textId="6BC51AD7" w:rsidR="004B0EAC" w:rsidRDefault="004B0EAC" w:rsidP="00D46BD5">
      <w:pPr>
        <w:rPr>
          <w:b/>
          <w:bCs/>
          <w:sz w:val="28"/>
          <w:szCs w:val="24"/>
          <w:u w:val="single"/>
        </w:rPr>
      </w:pPr>
      <w:r w:rsidRPr="004B0EAC">
        <w:rPr>
          <w:b/>
          <w:bCs/>
          <w:sz w:val="28"/>
          <w:szCs w:val="24"/>
          <w:u w:val="single"/>
        </w:rPr>
        <w:drawing>
          <wp:inline distT="0" distB="0" distL="0" distR="0" wp14:anchorId="03A391BC" wp14:editId="0609EA35">
            <wp:extent cx="5486400" cy="2677160"/>
            <wp:effectExtent l="0" t="0" r="0" b="8890"/>
            <wp:docPr id="518403943" name="Picture 1" descr="A screenshot of a student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3943" name="Picture 1" descr="A screenshot of a student hub&#10;&#10;AI-generated content may be incorrect."/>
                    <pic:cNvPicPr/>
                  </pic:nvPicPr>
                  <pic:blipFill>
                    <a:blip r:embed="rId12"/>
                    <a:stretch>
                      <a:fillRect/>
                    </a:stretch>
                  </pic:blipFill>
                  <pic:spPr>
                    <a:xfrm>
                      <a:off x="0" y="0"/>
                      <a:ext cx="5486400" cy="2677160"/>
                    </a:xfrm>
                    <a:prstGeom prst="rect">
                      <a:avLst/>
                    </a:prstGeom>
                  </pic:spPr>
                </pic:pic>
              </a:graphicData>
            </a:graphic>
          </wp:inline>
        </w:drawing>
      </w:r>
    </w:p>
    <w:p w14:paraId="757D3D56" w14:textId="77777777" w:rsidR="00D46BD5" w:rsidRDefault="00D46BD5" w:rsidP="00D46BD5">
      <w:pPr>
        <w:rPr>
          <w:b/>
          <w:bCs/>
          <w:sz w:val="28"/>
          <w:szCs w:val="24"/>
          <w:u w:val="single"/>
        </w:rPr>
      </w:pPr>
      <w:r>
        <w:rPr>
          <w:b/>
          <w:bCs/>
          <w:sz w:val="28"/>
          <w:szCs w:val="24"/>
          <w:u w:val="single"/>
        </w:rPr>
        <w:t>Dark Mode:</w:t>
      </w:r>
    </w:p>
    <w:p w14:paraId="4638AC67" w14:textId="612C79E1" w:rsidR="00D46BD5" w:rsidRDefault="00D04D51" w:rsidP="00D64E40">
      <w:pPr>
        <w:rPr>
          <w:b/>
          <w:bCs/>
          <w:sz w:val="28"/>
          <w:szCs w:val="24"/>
          <w:u w:val="single"/>
        </w:rPr>
      </w:pPr>
      <w:r w:rsidRPr="00D04D51">
        <w:rPr>
          <w:b/>
          <w:bCs/>
          <w:sz w:val="28"/>
          <w:szCs w:val="24"/>
          <w:u w:val="single"/>
        </w:rPr>
        <w:drawing>
          <wp:inline distT="0" distB="0" distL="0" distR="0" wp14:anchorId="024C8469" wp14:editId="4D3FAA40">
            <wp:extent cx="5486400" cy="2567940"/>
            <wp:effectExtent l="0" t="0" r="0" b="3810"/>
            <wp:docPr id="2027065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5882" name="Picture 1" descr="A screenshot of a computer&#10;&#10;AI-generated content may be incorrect."/>
                    <pic:cNvPicPr/>
                  </pic:nvPicPr>
                  <pic:blipFill>
                    <a:blip r:embed="rId13"/>
                    <a:stretch>
                      <a:fillRect/>
                    </a:stretch>
                  </pic:blipFill>
                  <pic:spPr>
                    <a:xfrm>
                      <a:off x="0" y="0"/>
                      <a:ext cx="5486400" cy="2567940"/>
                    </a:xfrm>
                    <a:prstGeom prst="rect">
                      <a:avLst/>
                    </a:prstGeom>
                  </pic:spPr>
                </pic:pic>
              </a:graphicData>
            </a:graphic>
          </wp:inline>
        </w:drawing>
      </w:r>
    </w:p>
    <w:p w14:paraId="1D69DDC6" w14:textId="61A9B8D7" w:rsidR="00552886" w:rsidRDefault="00552886" w:rsidP="00D64E40">
      <w:pPr>
        <w:rPr>
          <w:b/>
          <w:bCs/>
          <w:sz w:val="28"/>
          <w:szCs w:val="24"/>
          <w:u w:val="single"/>
        </w:rPr>
      </w:pPr>
    </w:p>
    <w:p w14:paraId="7DC6D0C4" w14:textId="77777777" w:rsidR="00552886" w:rsidRDefault="00552886" w:rsidP="00D64E40">
      <w:pPr>
        <w:rPr>
          <w:b/>
          <w:bCs/>
          <w:sz w:val="28"/>
          <w:szCs w:val="24"/>
          <w:u w:val="single"/>
        </w:rPr>
      </w:pPr>
    </w:p>
    <w:p w14:paraId="7CF0B2C4" w14:textId="77777777" w:rsidR="00552886" w:rsidRDefault="00552886" w:rsidP="00D64E40">
      <w:pPr>
        <w:rPr>
          <w:b/>
          <w:bCs/>
          <w:sz w:val="28"/>
          <w:szCs w:val="24"/>
          <w:u w:val="single"/>
        </w:rPr>
      </w:pPr>
    </w:p>
    <w:p w14:paraId="448A2A61" w14:textId="77777777" w:rsidR="00D04D51" w:rsidRDefault="00D04D51" w:rsidP="00D64E40">
      <w:pPr>
        <w:rPr>
          <w:b/>
          <w:bCs/>
          <w:sz w:val="28"/>
          <w:szCs w:val="24"/>
          <w:u w:val="single"/>
        </w:rPr>
      </w:pPr>
    </w:p>
    <w:p w14:paraId="0F1CA79F" w14:textId="4AB1F7AB" w:rsidR="007A30FE" w:rsidRDefault="005D05BA" w:rsidP="00D64E40">
      <w:pPr>
        <w:rPr>
          <w:b/>
          <w:bCs/>
          <w:sz w:val="28"/>
          <w:szCs w:val="24"/>
          <w:u w:val="single"/>
        </w:rPr>
      </w:pPr>
      <w:r>
        <w:rPr>
          <w:b/>
          <w:bCs/>
          <w:sz w:val="28"/>
          <w:szCs w:val="24"/>
          <w:u w:val="single"/>
        </w:rPr>
        <w:t>4</w:t>
      </w:r>
      <w:r w:rsidR="007A30FE">
        <w:rPr>
          <w:b/>
          <w:bCs/>
          <w:sz w:val="28"/>
          <w:szCs w:val="24"/>
          <w:u w:val="single"/>
        </w:rPr>
        <w:t>)Details(Event) Page:</w:t>
      </w:r>
    </w:p>
    <w:p w14:paraId="60A6EFD2" w14:textId="77777777" w:rsidR="00D46BD5" w:rsidRDefault="00D46BD5" w:rsidP="00D46BD5">
      <w:pPr>
        <w:rPr>
          <w:b/>
          <w:bCs/>
          <w:sz w:val="28"/>
          <w:szCs w:val="24"/>
          <w:u w:val="single"/>
        </w:rPr>
      </w:pPr>
      <w:r>
        <w:rPr>
          <w:b/>
          <w:bCs/>
          <w:sz w:val="28"/>
          <w:szCs w:val="24"/>
          <w:u w:val="single"/>
        </w:rPr>
        <w:t>Light Mode:</w:t>
      </w:r>
    </w:p>
    <w:p w14:paraId="2EC9C411" w14:textId="1496D88E" w:rsidR="00D04D51" w:rsidRDefault="007E14FB" w:rsidP="00D46BD5">
      <w:pPr>
        <w:rPr>
          <w:b/>
          <w:bCs/>
          <w:sz w:val="28"/>
          <w:szCs w:val="24"/>
          <w:u w:val="single"/>
        </w:rPr>
      </w:pPr>
      <w:r w:rsidRPr="007E14FB">
        <w:rPr>
          <w:b/>
          <w:bCs/>
          <w:sz w:val="28"/>
          <w:szCs w:val="24"/>
          <w:u w:val="single"/>
        </w:rPr>
        <w:drawing>
          <wp:inline distT="0" distB="0" distL="0" distR="0" wp14:anchorId="79FE8C4F" wp14:editId="41369E91">
            <wp:extent cx="5486400" cy="2711450"/>
            <wp:effectExtent l="0" t="0" r="0" b="0"/>
            <wp:docPr id="19849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75328" name=""/>
                    <pic:cNvPicPr/>
                  </pic:nvPicPr>
                  <pic:blipFill>
                    <a:blip r:embed="rId14"/>
                    <a:stretch>
                      <a:fillRect/>
                    </a:stretch>
                  </pic:blipFill>
                  <pic:spPr>
                    <a:xfrm>
                      <a:off x="0" y="0"/>
                      <a:ext cx="5486400" cy="2711450"/>
                    </a:xfrm>
                    <a:prstGeom prst="rect">
                      <a:avLst/>
                    </a:prstGeom>
                  </pic:spPr>
                </pic:pic>
              </a:graphicData>
            </a:graphic>
          </wp:inline>
        </w:drawing>
      </w:r>
    </w:p>
    <w:p w14:paraId="7F4B348F" w14:textId="77777777" w:rsidR="00D46BD5" w:rsidRDefault="00D46BD5" w:rsidP="00D46BD5">
      <w:pPr>
        <w:rPr>
          <w:b/>
          <w:bCs/>
          <w:sz w:val="28"/>
          <w:szCs w:val="24"/>
          <w:u w:val="single"/>
        </w:rPr>
      </w:pPr>
      <w:r>
        <w:rPr>
          <w:b/>
          <w:bCs/>
          <w:sz w:val="28"/>
          <w:szCs w:val="24"/>
          <w:u w:val="single"/>
        </w:rPr>
        <w:t>Dark Mode:</w:t>
      </w:r>
    </w:p>
    <w:p w14:paraId="1BF7018A" w14:textId="33964C76" w:rsidR="00552886" w:rsidRDefault="00D04D51" w:rsidP="00D64E40">
      <w:pPr>
        <w:rPr>
          <w:b/>
          <w:bCs/>
          <w:sz w:val="28"/>
          <w:szCs w:val="24"/>
          <w:u w:val="single"/>
        </w:rPr>
      </w:pPr>
      <w:r w:rsidRPr="00D04D51">
        <w:rPr>
          <w:b/>
          <w:bCs/>
          <w:sz w:val="28"/>
          <w:szCs w:val="24"/>
          <w:u w:val="single"/>
        </w:rPr>
        <w:drawing>
          <wp:inline distT="0" distB="0" distL="0" distR="0" wp14:anchorId="28000B88" wp14:editId="74767A05">
            <wp:extent cx="5486400" cy="2532380"/>
            <wp:effectExtent l="0" t="0" r="0" b="1270"/>
            <wp:docPr id="135082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2174" name="Picture 1" descr="A screenshot of a computer&#10;&#10;AI-generated content may be incorrect."/>
                    <pic:cNvPicPr/>
                  </pic:nvPicPr>
                  <pic:blipFill>
                    <a:blip r:embed="rId15"/>
                    <a:stretch>
                      <a:fillRect/>
                    </a:stretch>
                  </pic:blipFill>
                  <pic:spPr>
                    <a:xfrm>
                      <a:off x="0" y="0"/>
                      <a:ext cx="5486400" cy="2532380"/>
                    </a:xfrm>
                    <a:prstGeom prst="rect">
                      <a:avLst/>
                    </a:prstGeom>
                  </pic:spPr>
                </pic:pic>
              </a:graphicData>
            </a:graphic>
          </wp:inline>
        </w:drawing>
      </w:r>
    </w:p>
    <w:p w14:paraId="7FA0DD99" w14:textId="77777777" w:rsidR="007E14FB" w:rsidRDefault="007E14FB" w:rsidP="00D64E40">
      <w:pPr>
        <w:rPr>
          <w:b/>
          <w:bCs/>
          <w:sz w:val="28"/>
          <w:szCs w:val="24"/>
          <w:u w:val="single"/>
        </w:rPr>
      </w:pPr>
    </w:p>
    <w:p w14:paraId="2766B425" w14:textId="77777777" w:rsidR="007E14FB" w:rsidRDefault="007E14FB" w:rsidP="00D64E40">
      <w:pPr>
        <w:rPr>
          <w:b/>
          <w:bCs/>
          <w:sz w:val="28"/>
          <w:szCs w:val="24"/>
          <w:u w:val="single"/>
        </w:rPr>
      </w:pPr>
    </w:p>
    <w:p w14:paraId="38E450FF" w14:textId="77777777" w:rsidR="007E14FB" w:rsidRDefault="007E14FB" w:rsidP="00D64E40">
      <w:pPr>
        <w:rPr>
          <w:b/>
          <w:bCs/>
          <w:sz w:val="28"/>
          <w:szCs w:val="24"/>
          <w:u w:val="single"/>
        </w:rPr>
      </w:pPr>
    </w:p>
    <w:p w14:paraId="040D8182" w14:textId="77777777" w:rsidR="007E14FB" w:rsidRDefault="007E14FB" w:rsidP="00D64E40">
      <w:pPr>
        <w:rPr>
          <w:b/>
          <w:bCs/>
          <w:sz w:val="28"/>
          <w:szCs w:val="24"/>
          <w:u w:val="single"/>
        </w:rPr>
      </w:pPr>
    </w:p>
    <w:p w14:paraId="58EDA835" w14:textId="02C9D56D" w:rsidR="007A30FE" w:rsidRDefault="005D05BA" w:rsidP="00D64E40">
      <w:pPr>
        <w:rPr>
          <w:b/>
          <w:bCs/>
          <w:sz w:val="28"/>
          <w:szCs w:val="24"/>
          <w:u w:val="single"/>
        </w:rPr>
      </w:pPr>
      <w:r>
        <w:rPr>
          <w:b/>
          <w:bCs/>
          <w:sz w:val="28"/>
          <w:szCs w:val="24"/>
          <w:u w:val="single"/>
        </w:rPr>
        <w:t>5</w:t>
      </w:r>
      <w:r w:rsidR="007A30FE">
        <w:rPr>
          <w:b/>
          <w:bCs/>
          <w:sz w:val="28"/>
          <w:szCs w:val="24"/>
          <w:u w:val="single"/>
        </w:rPr>
        <w:t>)Fees Page:</w:t>
      </w:r>
    </w:p>
    <w:p w14:paraId="169287C0" w14:textId="77777777" w:rsidR="00D46BD5" w:rsidRDefault="00D46BD5" w:rsidP="00D46BD5">
      <w:pPr>
        <w:rPr>
          <w:b/>
          <w:bCs/>
          <w:sz w:val="28"/>
          <w:szCs w:val="24"/>
          <w:u w:val="single"/>
        </w:rPr>
      </w:pPr>
      <w:r>
        <w:rPr>
          <w:b/>
          <w:bCs/>
          <w:sz w:val="28"/>
          <w:szCs w:val="24"/>
          <w:u w:val="single"/>
        </w:rPr>
        <w:t>Light Mode:</w:t>
      </w:r>
    </w:p>
    <w:p w14:paraId="3B3F3425" w14:textId="05BA7C03" w:rsidR="007E14FB" w:rsidRDefault="007E14FB" w:rsidP="00D46BD5">
      <w:pPr>
        <w:rPr>
          <w:b/>
          <w:bCs/>
          <w:sz w:val="28"/>
          <w:szCs w:val="24"/>
          <w:u w:val="single"/>
        </w:rPr>
      </w:pPr>
      <w:r w:rsidRPr="007E14FB">
        <w:rPr>
          <w:b/>
          <w:bCs/>
          <w:sz w:val="28"/>
          <w:szCs w:val="24"/>
          <w:u w:val="single"/>
        </w:rPr>
        <w:drawing>
          <wp:inline distT="0" distB="0" distL="0" distR="0" wp14:anchorId="5E343ACE" wp14:editId="345000F4">
            <wp:extent cx="5486400" cy="2127250"/>
            <wp:effectExtent l="0" t="0" r="0" b="6350"/>
            <wp:docPr id="49985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57941" name=""/>
                    <pic:cNvPicPr/>
                  </pic:nvPicPr>
                  <pic:blipFill>
                    <a:blip r:embed="rId16"/>
                    <a:stretch>
                      <a:fillRect/>
                    </a:stretch>
                  </pic:blipFill>
                  <pic:spPr>
                    <a:xfrm>
                      <a:off x="0" y="0"/>
                      <a:ext cx="5486400" cy="2127250"/>
                    </a:xfrm>
                    <a:prstGeom prst="rect">
                      <a:avLst/>
                    </a:prstGeom>
                  </pic:spPr>
                </pic:pic>
              </a:graphicData>
            </a:graphic>
          </wp:inline>
        </w:drawing>
      </w:r>
    </w:p>
    <w:p w14:paraId="0E6E80B5" w14:textId="77777777" w:rsidR="00D46BD5" w:rsidRDefault="00D46BD5" w:rsidP="00D46BD5">
      <w:pPr>
        <w:rPr>
          <w:b/>
          <w:bCs/>
          <w:sz w:val="28"/>
          <w:szCs w:val="24"/>
          <w:u w:val="single"/>
        </w:rPr>
      </w:pPr>
      <w:r>
        <w:rPr>
          <w:b/>
          <w:bCs/>
          <w:sz w:val="28"/>
          <w:szCs w:val="24"/>
          <w:u w:val="single"/>
        </w:rPr>
        <w:t>Dark Mode:</w:t>
      </w:r>
    </w:p>
    <w:p w14:paraId="0D0CB798" w14:textId="659EB8C3" w:rsidR="00552886" w:rsidRDefault="00E63AED" w:rsidP="00D64E40">
      <w:pPr>
        <w:rPr>
          <w:b/>
          <w:bCs/>
          <w:sz w:val="28"/>
          <w:szCs w:val="24"/>
          <w:u w:val="single"/>
        </w:rPr>
      </w:pPr>
      <w:r w:rsidRPr="00E63AED">
        <w:rPr>
          <w:b/>
          <w:bCs/>
          <w:sz w:val="28"/>
          <w:szCs w:val="24"/>
          <w:u w:val="single"/>
        </w:rPr>
        <w:drawing>
          <wp:inline distT="0" distB="0" distL="0" distR="0" wp14:anchorId="1522EC55" wp14:editId="6A5B29EC">
            <wp:extent cx="5486400" cy="1901190"/>
            <wp:effectExtent l="0" t="0" r="0" b="3810"/>
            <wp:docPr id="141534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0631" name=""/>
                    <pic:cNvPicPr/>
                  </pic:nvPicPr>
                  <pic:blipFill>
                    <a:blip r:embed="rId17"/>
                    <a:stretch>
                      <a:fillRect/>
                    </a:stretch>
                  </pic:blipFill>
                  <pic:spPr>
                    <a:xfrm>
                      <a:off x="0" y="0"/>
                      <a:ext cx="5486400" cy="1901190"/>
                    </a:xfrm>
                    <a:prstGeom prst="rect">
                      <a:avLst/>
                    </a:prstGeom>
                  </pic:spPr>
                </pic:pic>
              </a:graphicData>
            </a:graphic>
          </wp:inline>
        </w:drawing>
      </w:r>
    </w:p>
    <w:p w14:paraId="173DFF62" w14:textId="77777777" w:rsidR="004D040C" w:rsidRDefault="004D040C" w:rsidP="00D64E40">
      <w:pPr>
        <w:rPr>
          <w:b/>
          <w:bCs/>
          <w:sz w:val="28"/>
          <w:szCs w:val="24"/>
          <w:u w:val="single"/>
        </w:rPr>
      </w:pPr>
    </w:p>
    <w:p w14:paraId="4A490313" w14:textId="77777777" w:rsidR="004D040C" w:rsidRDefault="004D040C" w:rsidP="00D64E40">
      <w:pPr>
        <w:rPr>
          <w:b/>
          <w:bCs/>
          <w:sz w:val="28"/>
          <w:szCs w:val="24"/>
          <w:u w:val="single"/>
        </w:rPr>
      </w:pPr>
    </w:p>
    <w:p w14:paraId="3E45F381" w14:textId="77777777" w:rsidR="004D040C" w:rsidRDefault="004D040C" w:rsidP="00D64E40">
      <w:pPr>
        <w:rPr>
          <w:b/>
          <w:bCs/>
          <w:sz w:val="28"/>
          <w:szCs w:val="24"/>
          <w:u w:val="single"/>
        </w:rPr>
      </w:pPr>
    </w:p>
    <w:p w14:paraId="1086E884" w14:textId="77777777" w:rsidR="004D040C" w:rsidRDefault="004D040C" w:rsidP="00D64E40">
      <w:pPr>
        <w:rPr>
          <w:b/>
          <w:bCs/>
          <w:sz w:val="28"/>
          <w:szCs w:val="24"/>
          <w:u w:val="single"/>
        </w:rPr>
      </w:pPr>
    </w:p>
    <w:p w14:paraId="76F23B81" w14:textId="77777777" w:rsidR="004D040C" w:rsidRDefault="004D040C" w:rsidP="00D64E40">
      <w:pPr>
        <w:rPr>
          <w:b/>
          <w:bCs/>
          <w:sz w:val="28"/>
          <w:szCs w:val="24"/>
          <w:u w:val="single"/>
        </w:rPr>
      </w:pPr>
    </w:p>
    <w:p w14:paraId="002E9D4F" w14:textId="77777777" w:rsidR="004D040C" w:rsidRDefault="004D040C" w:rsidP="00D64E40">
      <w:pPr>
        <w:rPr>
          <w:b/>
          <w:bCs/>
          <w:sz w:val="28"/>
          <w:szCs w:val="24"/>
          <w:u w:val="single"/>
        </w:rPr>
      </w:pPr>
    </w:p>
    <w:p w14:paraId="46D12FFB" w14:textId="77777777" w:rsidR="004D040C" w:rsidRDefault="004D040C" w:rsidP="00D64E40">
      <w:pPr>
        <w:rPr>
          <w:b/>
          <w:bCs/>
          <w:sz w:val="28"/>
          <w:szCs w:val="24"/>
          <w:u w:val="single"/>
        </w:rPr>
      </w:pPr>
    </w:p>
    <w:p w14:paraId="208E835D" w14:textId="175584B7" w:rsidR="007A30FE" w:rsidRDefault="005D05BA" w:rsidP="00D64E40">
      <w:pPr>
        <w:rPr>
          <w:b/>
          <w:bCs/>
          <w:sz w:val="28"/>
          <w:szCs w:val="24"/>
          <w:u w:val="single"/>
        </w:rPr>
      </w:pPr>
      <w:r>
        <w:rPr>
          <w:b/>
          <w:bCs/>
          <w:sz w:val="28"/>
          <w:szCs w:val="24"/>
          <w:u w:val="single"/>
        </w:rPr>
        <w:t>6</w:t>
      </w:r>
      <w:r w:rsidR="007A30FE">
        <w:rPr>
          <w:b/>
          <w:bCs/>
          <w:sz w:val="28"/>
          <w:szCs w:val="24"/>
          <w:u w:val="single"/>
        </w:rPr>
        <w:t>)Material Page:</w:t>
      </w:r>
    </w:p>
    <w:p w14:paraId="404C5CD2" w14:textId="77777777" w:rsidR="00D46BD5" w:rsidRDefault="00D46BD5" w:rsidP="00D46BD5">
      <w:pPr>
        <w:rPr>
          <w:b/>
          <w:bCs/>
          <w:sz w:val="28"/>
          <w:szCs w:val="24"/>
          <w:u w:val="single"/>
        </w:rPr>
      </w:pPr>
      <w:r>
        <w:rPr>
          <w:b/>
          <w:bCs/>
          <w:sz w:val="28"/>
          <w:szCs w:val="24"/>
          <w:u w:val="single"/>
        </w:rPr>
        <w:t>Light Mode:</w:t>
      </w:r>
    </w:p>
    <w:p w14:paraId="0B35B33B" w14:textId="76209F37" w:rsidR="00E63AED" w:rsidRDefault="004D040C" w:rsidP="00D46BD5">
      <w:pPr>
        <w:rPr>
          <w:b/>
          <w:bCs/>
          <w:sz w:val="28"/>
          <w:szCs w:val="24"/>
          <w:u w:val="single"/>
        </w:rPr>
      </w:pPr>
      <w:r w:rsidRPr="004D040C">
        <w:rPr>
          <w:b/>
          <w:bCs/>
          <w:sz w:val="28"/>
          <w:szCs w:val="24"/>
          <w:u w:val="single"/>
        </w:rPr>
        <w:drawing>
          <wp:inline distT="0" distB="0" distL="0" distR="0" wp14:anchorId="5C88F51E" wp14:editId="405502C8">
            <wp:extent cx="5486400" cy="2097405"/>
            <wp:effectExtent l="0" t="0" r="0" b="0"/>
            <wp:docPr id="42491896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8969" name="Picture 1" descr="A close-up of a computer screen&#10;&#10;AI-generated content may be incorrect."/>
                    <pic:cNvPicPr/>
                  </pic:nvPicPr>
                  <pic:blipFill>
                    <a:blip r:embed="rId18"/>
                    <a:stretch>
                      <a:fillRect/>
                    </a:stretch>
                  </pic:blipFill>
                  <pic:spPr>
                    <a:xfrm>
                      <a:off x="0" y="0"/>
                      <a:ext cx="5486400" cy="2097405"/>
                    </a:xfrm>
                    <a:prstGeom prst="rect">
                      <a:avLst/>
                    </a:prstGeom>
                  </pic:spPr>
                </pic:pic>
              </a:graphicData>
            </a:graphic>
          </wp:inline>
        </w:drawing>
      </w:r>
    </w:p>
    <w:p w14:paraId="4C91BF8D" w14:textId="77777777" w:rsidR="00D46BD5" w:rsidRDefault="00D46BD5" w:rsidP="00D46BD5">
      <w:pPr>
        <w:rPr>
          <w:b/>
          <w:bCs/>
          <w:sz w:val="28"/>
          <w:szCs w:val="24"/>
          <w:u w:val="single"/>
        </w:rPr>
      </w:pPr>
      <w:r>
        <w:rPr>
          <w:b/>
          <w:bCs/>
          <w:sz w:val="28"/>
          <w:szCs w:val="24"/>
          <w:u w:val="single"/>
        </w:rPr>
        <w:t>Dark Mode:</w:t>
      </w:r>
    </w:p>
    <w:p w14:paraId="287C1C57" w14:textId="3939C968" w:rsidR="00552886" w:rsidRDefault="00591A00" w:rsidP="00D64E40">
      <w:pPr>
        <w:rPr>
          <w:b/>
          <w:bCs/>
          <w:sz w:val="28"/>
          <w:szCs w:val="24"/>
          <w:u w:val="single"/>
        </w:rPr>
      </w:pPr>
      <w:r w:rsidRPr="00591A00">
        <w:rPr>
          <w:b/>
          <w:bCs/>
          <w:sz w:val="28"/>
          <w:szCs w:val="24"/>
          <w:u w:val="single"/>
        </w:rPr>
        <w:drawing>
          <wp:inline distT="0" distB="0" distL="0" distR="0" wp14:anchorId="78F07332" wp14:editId="08C13036">
            <wp:extent cx="5486400" cy="2109470"/>
            <wp:effectExtent l="0" t="0" r="0" b="5080"/>
            <wp:docPr id="271211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1416" name="Picture 1" descr="A screenshot of a computer&#10;&#10;AI-generated content may be incorrect."/>
                    <pic:cNvPicPr/>
                  </pic:nvPicPr>
                  <pic:blipFill>
                    <a:blip r:embed="rId19"/>
                    <a:stretch>
                      <a:fillRect/>
                    </a:stretch>
                  </pic:blipFill>
                  <pic:spPr>
                    <a:xfrm>
                      <a:off x="0" y="0"/>
                      <a:ext cx="5486400" cy="2109470"/>
                    </a:xfrm>
                    <a:prstGeom prst="rect">
                      <a:avLst/>
                    </a:prstGeom>
                  </pic:spPr>
                </pic:pic>
              </a:graphicData>
            </a:graphic>
          </wp:inline>
        </w:drawing>
      </w:r>
    </w:p>
    <w:p w14:paraId="5DC1822B" w14:textId="77777777" w:rsidR="00591A00" w:rsidRDefault="00591A00" w:rsidP="00D64E40">
      <w:pPr>
        <w:rPr>
          <w:b/>
          <w:bCs/>
          <w:sz w:val="28"/>
          <w:szCs w:val="24"/>
          <w:u w:val="single"/>
        </w:rPr>
      </w:pPr>
    </w:p>
    <w:p w14:paraId="474B449B" w14:textId="77777777" w:rsidR="00591A00" w:rsidRDefault="00591A00" w:rsidP="00D64E40">
      <w:pPr>
        <w:rPr>
          <w:b/>
          <w:bCs/>
          <w:sz w:val="28"/>
          <w:szCs w:val="24"/>
          <w:u w:val="single"/>
        </w:rPr>
      </w:pPr>
    </w:p>
    <w:p w14:paraId="1ADC5B2F" w14:textId="77777777" w:rsidR="00591A00" w:rsidRDefault="00591A00" w:rsidP="00D64E40">
      <w:pPr>
        <w:rPr>
          <w:b/>
          <w:bCs/>
          <w:sz w:val="28"/>
          <w:szCs w:val="24"/>
          <w:u w:val="single"/>
        </w:rPr>
      </w:pPr>
    </w:p>
    <w:p w14:paraId="0D4F4DE5" w14:textId="77777777" w:rsidR="00591A00" w:rsidRDefault="00591A00" w:rsidP="00D64E40">
      <w:pPr>
        <w:rPr>
          <w:b/>
          <w:bCs/>
          <w:sz w:val="28"/>
          <w:szCs w:val="24"/>
          <w:u w:val="single"/>
        </w:rPr>
      </w:pPr>
    </w:p>
    <w:p w14:paraId="68511665" w14:textId="77777777" w:rsidR="00591A00" w:rsidRDefault="00591A00" w:rsidP="00D64E40">
      <w:pPr>
        <w:rPr>
          <w:b/>
          <w:bCs/>
          <w:sz w:val="28"/>
          <w:szCs w:val="24"/>
          <w:u w:val="single"/>
        </w:rPr>
      </w:pPr>
    </w:p>
    <w:p w14:paraId="4C8A6ED5" w14:textId="77777777" w:rsidR="00591A00" w:rsidRDefault="00591A00" w:rsidP="00D64E40">
      <w:pPr>
        <w:rPr>
          <w:b/>
          <w:bCs/>
          <w:sz w:val="28"/>
          <w:szCs w:val="24"/>
          <w:u w:val="single"/>
        </w:rPr>
      </w:pPr>
    </w:p>
    <w:p w14:paraId="4F0DBCE4" w14:textId="09D5076C" w:rsidR="007A30FE" w:rsidRDefault="005D05BA" w:rsidP="00D64E40">
      <w:pPr>
        <w:rPr>
          <w:b/>
          <w:bCs/>
          <w:sz w:val="28"/>
          <w:szCs w:val="24"/>
          <w:u w:val="single"/>
        </w:rPr>
      </w:pPr>
      <w:r>
        <w:rPr>
          <w:b/>
          <w:bCs/>
          <w:sz w:val="28"/>
          <w:szCs w:val="24"/>
          <w:u w:val="single"/>
        </w:rPr>
        <w:t>7</w:t>
      </w:r>
      <w:r w:rsidR="007A30FE">
        <w:rPr>
          <w:b/>
          <w:bCs/>
          <w:sz w:val="28"/>
          <w:szCs w:val="24"/>
          <w:u w:val="single"/>
        </w:rPr>
        <w:t>)Profile Page:</w:t>
      </w:r>
    </w:p>
    <w:p w14:paraId="0E6E6735" w14:textId="77777777" w:rsidR="00D46BD5" w:rsidRDefault="00D46BD5" w:rsidP="00D46BD5">
      <w:pPr>
        <w:rPr>
          <w:b/>
          <w:bCs/>
          <w:sz w:val="28"/>
          <w:szCs w:val="24"/>
          <w:u w:val="single"/>
        </w:rPr>
      </w:pPr>
      <w:r>
        <w:rPr>
          <w:b/>
          <w:bCs/>
          <w:sz w:val="28"/>
          <w:szCs w:val="24"/>
          <w:u w:val="single"/>
        </w:rPr>
        <w:t>Light Mode:</w:t>
      </w:r>
    </w:p>
    <w:p w14:paraId="5820F66A" w14:textId="78A8349E" w:rsidR="00591A00" w:rsidRDefault="00591A00" w:rsidP="00D46BD5">
      <w:pPr>
        <w:rPr>
          <w:b/>
          <w:bCs/>
          <w:sz w:val="28"/>
          <w:szCs w:val="24"/>
          <w:u w:val="single"/>
        </w:rPr>
      </w:pPr>
      <w:r w:rsidRPr="00591A00">
        <w:rPr>
          <w:b/>
          <w:bCs/>
          <w:sz w:val="28"/>
          <w:szCs w:val="24"/>
          <w:u w:val="single"/>
        </w:rPr>
        <w:drawing>
          <wp:inline distT="0" distB="0" distL="0" distR="0" wp14:anchorId="67F78097" wp14:editId="32E8FD39">
            <wp:extent cx="5486400" cy="2829560"/>
            <wp:effectExtent l="0" t="0" r="0" b="8890"/>
            <wp:docPr id="778105961" name="Picture 1" descr="A screenshot of a student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05961" name="Picture 1" descr="A screenshot of a student hub&#10;&#10;AI-generated content may be incorrect."/>
                    <pic:cNvPicPr/>
                  </pic:nvPicPr>
                  <pic:blipFill>
                    <a:blip r:embed="rId20"/>
                    <a:stretch>
                      <a:fillRect/>
                    </a:stretch>
                  </pic:blipFill>
                  <pic:spPr>
                    <a:xfrm>
                      <a:off x="0" y="0"/>
                      <a:ext cx="5486400" cy="2829560"/>
                    </a:xfrm>
                    <a:prstGeom prst="rect">
                      <a:avLst/>
                    </a:prstGeom>
                  </pic:spPr>
                </pic:pic>
              </a:graphicData>
            </a:graphic>
          </wp:inline>
        </w:drawing>
      </w:r>
    </w:p>
    <w:p w14:paraId="3C7A0DB5" w14:textId="77777777" w:rsidR="00D46BD5" w:rsidRDefault="00D46BD5" w:rsidP="00D46BD5">
      <w:pPr>
        <w:rPr>
          <w:b/>
          <w:bCs/>
          <w:sz w:val="28"/>
          <w:szCs w:val="24"/>
          <w:u w:val="single"/>
        </w:rPr>
      </w:pPr>
      <w:r>
        <w:rPr>
          <w:b/>
          <w:bCs/>
          <w:sz w:val="28"/>
          <w:szCs w:val="24"/>
          <w:u w:val="single"/>
        </w:rPr>
        <w:t>Dark Mode:</w:t>
      </w:r>
    </w:p>
    <w:p w14:paraId="6F994D39" w14:textId="4C7B5B73" w:rsidR="005D05BA" w:rsidRDefault="00C54430" w:rsidP="00D64E40">
      <w:pPr>
        <w:rPr>
          <w:b/>
          <w:bCs/>
          <w:sz w:val="28"/>
          <w:szCs w:val="24"/>
          <w:u w:val="single"/>
        </w:rPr>
      </w:pPr>
      <w:r w:rsidRPr="00C54430">
        <w:rPr>
          <w:b/>
          <w:bCs/>
          <w:sz w:val="28"/>
          <w:szCs w:val="24"/>
          <w:u w:val="single"/>
        </w:rPr>
        <w:drawing>
          <wp:inline distT="0" distB="0" distL="0" distR="0" wp14:anchorId="33703A92" wp14:editId="22F58957">
            <wp:extent cx="5486400" cy="2729230"/>
            <wp:effectExtent l="0" t="0" r="0" b="0"/>
            <wp:docPr id="517860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0597" name="Picture 1" descr="A screenshot of a computer&#10;&#10;AI-generated content may be incorrect."/>
                    <pic:cNvPicPr/>
                  </pic:nvPicPr>
                  <pic:blipFill>
                    <a:blip r:embed="rId21"/>
                    <a:stretch>
                      <a:fillRect/>
                    </a:stretch>
                  </pic:blipFill>
                  <pic:spPr>
                    <a:xfrm>
                      <a:off x="0" y="0"/>
                      <a:ext cx="5486400" cy="2729230"/>
                    </a:xfrm>
                    <a:prstGeom prst="rect">
                      <a:avLst/>
                    </a:prstGeom>
                  </pic:spPr>
                </pic:pic>
              </a:graphicData>
            </a:graphic>
          </wp:inline>
        </w:drawing>
      </w:r>
    </w:p>
    <w:p w14:paraId="0708E071" w14:textId="77777777" w:rsidR="00C54430" w:rsidRDefault="00C54430" w:rsidP="00D64E40">
      <w:pPr>
        <w:rPr>
          <w:b/>
          <w:bCs/>
          <w:sz w:val="28"/>
          <w:szCs w:val="24"/>
          <w:u w:val="single"/>
        </w:rPr>
      </w:pPr>
    </w:p>
    <w:p w14:paraId="10373079" w14:textId="1C4B245D" w:rsidR="00C54430" w:rsidRDefault="00C54430" w:rsidP="00D64E40">
      <w:pPr>
        <w:rPr>
          <w:b/>
          <w:bCs/>
          <w:sz w:val="28"/>
          <w:szCs w:val="24"/>
          <w:u w:val="single"/>
        </w:rPr>
      </w:pPr>
      <w:r>
        <w:rPr>
          <w:b/>
          <w:bCs/>
          <w:sz w:val="28"/>
          <w:szCs w:val="24"/>
          <w:u w:val="single"/>
        </w:rPr>
        <w:lastRenderedPageBreak/>
        <w:t>8)TimeTable:</w:t>
      </w:r>
    </w:p>
    <w:p w14:paraId="76E21BFB" w14:textId="5FBFEAF0" w:rsidR="00C54430" w:rsidRDefault="00C54430" w:rsidP="00D64E40">
      <w:pPr>
        <w:rPr>
          <w:b/>
          <w:bCs/>
          <w:sz w:val="28"/>
          <w:szCs w:val="24"/>
          <w:u w:val="single"/>
        </w:rPr>
      </w:pPr>
      <w:r>
        <w:rPr>
          <w:b/>
          <w:bCs/>
          <w:sz w:val="28"/>
          <w:szCs w:val="24"/>
          <w:u w:val="single"/>
        </w:rPr>
        <w:t>Light Mode:</w:t>
      </w:r>
    </w:p>
    <w:p w14:paraId="3BCA3545" w14:textId="1B01B424" w:rsidR="00C54430" w:rsidRDefault="009C410F" w:rsidP="00D64E40">
      <w:pPr>
        <w:rPr>
          <w:b/>
          <w:bCs/>
          <w:sz w:val="28"/>
          <w:szCs w:val="24"/>
          <w:u w:val="single"/>
        </w:rPr>
      </w:pPr>
      <w:r w:rsidRPr="009C410F">
        <w:rPr>
          <w:b/>
          <w:bCs/>
          <w:sz w:val="28"/>
          <w:szCs w:val="24"/>
          <w:u w:val="single"/>
        </w:rPr>
        <w:drawing>
          <wp:inline distT="0" distB="0" distL="0" distR="0" wp14:anchorId="2B6893B5" wp14:editId="62824E8E">
            <wp:extent cx="5486400" cy="2362835"/>
            <wp:effectExtent l="0" t="0" r="0" b="0"/>
            <wp:docPr id="18005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8105" name=""/>
                    <pic:cNvPicPr/>
                  </pic:nvPicPr>
                  <pic:blipFill>
                    <a:blip r:embed="rId22"/>
                    <a:stretch>
                      <a:fillRect/>
                    </a:stretch>
                  </pic:blipFill>
                  <pic:spPr>
                    <a:xfrm>
                      <a:off x="0" y="0"/>
                      <a:ext cx="5486400" cy="2362835"/>
                    </a:xfrm>
                    <a:prstGeom prst="rect">
                      <a:avLst/>
                    </a:prstGeom>
                  </pic:spPr>
                </pic:pic>
              </a:graphicData>
            </a:graphic>
          </wp:inline>
        </w:drawing>
      </w:r>
    </w:p>
    <w:p w14:paraId="2DDEC99D" w14:textId="081961DC" w:rsidR="00C54430" w:rsidRDefault="00C54430" w:rsidP="00D64E40">
      <w:pPr>
        <w:rPr>
          <w:b/>
          <w:bCs/>
          <w:sz w:val="28"/>
          <w:szCs w:val="24"/>
          <w:u w:val="single"/>
        </w:rPr>
      </w:pPr>
      <w:r>
        <w:rPr>
          <w:b/>
          <w:bCs/>
          <w:sz w:val="28"/>
          <w:szCs w:val="24"/>
          <w:u w:val="single"/>
        </w:rPr>
        <w:t>Dark Mode:</w:t>
      </w:r>
    </w:p>
    <w:p w14:paraId="6B14044C" w14:textId="28FB9DE0" w:rsidR="00C54430" w:rsidRDefault="009C410F" w:rsidP="00D64E40">
      <w:pPr>
        <w:rPr>
          <w:b/>
          <w:bCs/>
          <w:sz w:val="28"/>
          <w:szCs w:val="24"/>
          <w:u w:val="single"/>
        </w:rPr>
      </w:pPr>
      <w:r w:rsidRPr="009C410F">
        <w:rPr>
          <w:b/>
          <w:bCs/>
          <w:sz w:val="28"/>
          <w:szCs w:val="24"/>
          <w:u w:val="single"/>
        </w:rPr>
        <w:drawing>
          <wp:inline distT="0" distB="0" distL="0" distR="0" wp14:anchorId="57E462FB" wp14:editId="02CF7E0A">
            <wp:extent cx="5486400" cy="2143125"/>
            <wp:effectExtent l="0" t="0" r="0" b="9525"/>
            <wp:docPr id="1071105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05712" name="Picture 1" descr="A screenshot of a computer&#10;&#10;AI-generated content may be incorrect."/>
                    <pic:cNvPicPr/>
                  </pic:nvPicPr>
                  <pic:blipFill>
                    <a:blip r:embed="rId23"/>
                    <a:stretch>
                      <a:fillRect/>
                    </a:stretch>
                  </pic:blipFill>
                  <pic:spPr>
                    <a:xfrm>
                      <a:off x="0" y="0"/>
                      <a:ext cx="5486400" cy="2143125"/>
                    </a:xfrm>
                    <a:prstGeom prst="rect">
                      <a:avLst/>
                    </a:prstGeom>
                  </pic:spPr>
                </pic:pic>
              </a:graphicData>
            </a:graphic>
          </wp:inline>
        </w:drawing>
      </w:r>
    </w:p>
    <w:p w14:paraId="63EFC024" w14:textId="77777777" w:rsidR="00C54430" w:rsidRDefault="00C54430" w:rsidP="00D64E40">
      <w:pPr>
        <w:rPr>
          <w:b/>
          <w:bCs/>
          <w:sz w:val="28"/>
          <w:szCs w:val="24"/>
          <w:u w:val="single"/>
        </w:rPr>
      </w:pPr>
    </w:p>
    <w:p w14:paraId="726DB0D3" w14:textId="77777777" w:rsidR="009C410F" w:rsidRDefault="009C410F" w:rsidP="00D64E40">
      <w:pPr>
        <w:rPr>
          <w:b/>
          <w:bCs/>
          <w:sz w:val="28"/>
          <w:szCs w:val="24"/>
          <w:u w:val="single"/>
        </w:rPr>
      </w:pPr>
    </w:p>
    <w:p w14:paraId="3C7EBDF6" w14:textId="77777777" w:rsidR="009C410F" w:rsidRDefault="009C410F" w:rsidP="00D64E40">
      <w:pPr>
        <w:rPr>
          <w:b/>
          <w:bCs/>
          <w:sz w:val="28"/>
          <w:szCs w:val="24"/>
          <w:u w:val="single"/>
        </w:rPr>
      </w:pPr>
    </w:p>
    <w:p w14:paraId="71932056" w14:textId="77777777" w:rsidR="009C410F" w:rsidRDefault="009C410F" w:rsidP="00D64E40">
      <w:pPr>
        <w:rPr>
          <w:b/>
          <w:bCs/>
          <w:sz w:val="28"/>
          <w:szCs w:val="24"/>
          <w:u w:val="single"/>
        </w:rPr>
      </w:pPr>
    </w:p>
    <w:p w14:paraId="756FC8C3" w14:textId="77777777" w:rsidR="009C410F" w:rsidRDefault="009C410F" w:rsidP="00D64E40">
      <w:pPr>
        <w:rPr>
          <w:b/>
          <w:bCs/>
          <w:sz w:val="28"/>
          <w:szCs w:val="24"/>
          <w:u w:val="single"/>
        </w:rPr>
      </w:pPr>
    </w:p>
    <w:p w14:paraId="63176603" w14:textId="344C7D4D" w:rsidR="005D05BA" w:rsidRDefault="00C54430" w:rsidP="00D64E40">
      <w:pPr>
        <w:rPr>
          <w:b/>
          <w:bCs/>
          <w:sz w:val="28"/>
          <w:szCs w:val="24"/>
          <w:u w:val="single"/>
        </w:rPr>
      </w:pPr>
      <w:r>
        <w:rPr>
          <w:b/>
          <w:bCs/>
          <w:sz w:val="28"/>
          <w:szCs w:val="24"/>
          <w:u w:val="single"/>
        </w:rPr>
        <w:lastRenderedPageBreak/>
        <w:t>9</w:t>
      </w:r>
      <w:r w:rsidR="005D05BA">
        <w:rPr>
          <w:b/>
          <w:bCs/>
          <w:sz w:val="28"/>
          <w:szCs w:val="24"/>
          <w:u w:val="single"/>
        </w:rPr>
        <w:t>)FAQ</w:t>
      </w:r>
      <w:r w:rsidR="00D05653">
        <w:rPr>
          <w:b/>
          <w:bCs/>
          <w:sz w:val="28"/>
          <w:szCs w:val="24"/>
          <w:u w:val="single"/>
        </w:rPr>
        <w:t>:</w:t>
      </w:r>
    </w:p>
    <w:p w14:paraId="316CAE19" w14:textId="77777777" w:rsidR="00D46BD5" w:rsidRDefault="00D46BD5" w:rsidP="00D46BD5">
      <w:pPr>
        <w:rPr>
          <w:b/>
          <w:bCs/>
          <w:sz w:val="28"/>
          <w:szCs w:val="24"/>
          <w:u w:val="single"/>
        </w:rPr>
      </w:pPr>
      <w:r>
        <w:rPr>
          <w:b/>
          <w:bCs/>
          <w:sz w:val="28"/>
          <w:szCs w:val="24"/>
          <w:u w:val="single"/>
        </w:rPr>
        <w:t>Light Mode:</w:t>
      </w:r>
    </w:p>
    <w:p w14:paraId="64AE7F5B" w14:textId="7C8758DB" w:rsidR="009C410F" w:rsidRDefault="00DF0D18" w:rsidP="00D46BD5">
      <w:pPr>
        <w:rPr>
          <w:b/>
          <w:bCs/>
          <w:sz w:val="28"/>
          <w:szCs w:val="24"/>
          <w:u w:val="single"/>
        </w:rPr>
      </w:pPr>
      <w:r w:rsidRPr="00DF0D18">
        <w:rPr>
          <w:b/>
          <w:bCs/>
          <w:sz w:val="28"/>
          <w:szCs w:val="24"/>
          <w:u w:val="single"/>
        </w:rPr>
        <w:drawing>
          <wp:inline distT="0" distB="0" distL="0" distR="0" wp14:anchorId="6F68B946" wp14:editId="707E2495">
            <wp:extent cx="5486400" cy="2781935"/>
            <wp:effectExtent l="0" t="0" r="0" b="0"/>
            <wp:docPr id="17244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142" name="Picture 1" descr="A screenshot of a computer&#10;&#10;AI-generated content may be incorrect."/>
                    <pic:cNvPicPr/>
                  </pic:nvPicPr>
                  <pic:blipFill>
                    <a:blip r:embed="rId24"/>
                    <a:stretch>
                      <a:fillRect/>
                    </a:stretch>
                  </pic:blipFill>
                  <pic:spPr>
                    <a:xfrm>
                      <a:off x="0" y="0"/>
                      <a:ext cx="5486400" cy="2781935"/>
                    </a:xfrm>
                    <a:prstGeom prst="rect">
                      <a:avLst/>
                    </a:prstGeom>
                  </pic:spPr>
                </pic:pic>
              </a:graphicData>
            </a:graphic>
          </wp:inline>
        </w:drawing>
      </w:r>
    </w:p>
    <w:p w14:paraId="315FCAA7" w14:textId="77777777" w:rsidR="00D46BD5" w:rsidRDefault="00D46BD5" w:rsidP="00D46BD5">
      <w:pPr>
        <w:rPr>
          <w:b/>
          <w:bCs/>
          <w:sz w:val="28"/>
          <w:szCs w:val="24"/>
          <w:u w:val="single"/>
        </w:rPr>
      </w:pPr>
      <w:r>
        <w:rPr>
          <w:b/>
          <w:bCs/>
          <w:sz w:val="28"/>
          <w:szCs w:val="24"/>
          <w:u w:val="single"/>
        </w:rPr>
        <w:t>Dark Mode:</w:t>
      </w:r>
    </w:p>
    <w:p w14:paraId="4E7935D9" w14:textId="72A57961" w:rsidR="00D05653" w:rsidRDefault="00DF0D18" w:rsidP="00D64E40">
      <w:pPr>
        <w:rPr>
          <w:b/>
          <w:bCs/>
          <w:sz w:val="28"/>
          <w:szCs w:val="24"/>
          <w:u w:val="single"/>
        </w:rPr>
      </w:pPr>
      <w:r w:rsidRPr="00DF0D18">
        <w:rPr>
          <w:b/>
          <w:bCs/>
          <w:sz w:val="28"/>
          <w:szCs w:val="24"/>
          <w:u w:val="single"/>
        </w:rPr>
        <w:drawing>
          <wp:inline distT="0" distB="0" distL="0" distR="0" wp14:anchorId="512E72D3" wp14:editId="1DD679BF">
            <wp:extent cx="5486400" cy="2544445"/>
            <wp:effectExtent l="0" t="0" r="0" b="8255"/>
            <wp:docPr id="1108197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97799" name="Picture 1" descr="A screenshot of a computer&#10;&#10;AI-generated content may be incorrect."/>
                    <pic:cNvPicPr/>
                  </pic:nvPicPr>
                  <pic:blipFill>
                    <a:blip r:embed="rId25"/>
                    <a:stretch>
                      <a:fillRect/>
                    </a:stretch>
                  </pic:blipFill>
                  <pic:spPr>
                    <a:xfrm>
                      <a:off x="0" y="0"/>
                      <a:ext cx="5486400" cy="2544445"/>
                    </a:xfrm>
                    <a:prstGeom prst="rect">
                      <a:avLst/>
                    </a:prstGeom>
                  </pic:spPr>
                </pic:pic>
              </a:graphicData>
            </a:graphic>
          </wp:inline>
        </w:drawing>
      </w:r>
    </w:p>
    <w:p w14:paraId="2BCE04A4" w14:textId="77777777" w:rsidR="00DF0D18" w:rsidRDefault="00DF0D18" w:rsidP="00D64E40">
      <w:pPr>
        <w:rPr>
          <w:b/>
          <w:bCs/>
          <w:sz w:val="28"/>
          <w:szCs w:val="24"/>
          <w:u w:val="single"/>
        </w:rPr>
      </w:pPr>
    </w:p>
    <w:p w14:paraId="3DE7AE37" w14:textId="77777777" w:rsidR="0012219C" w:rsidRDefault="0012219C" w:rsidP="00D64E40">
      <w:pPr>
        <w:rPr>
          <w:b/>
          <w:bCs/>
          <w:sz w:val="28"/>
          <w:szCs w:val="24"/>
          <w:u w:val="single"/>
        </w:rPr>
      </w:pPr>
    </w:p>
    <w:p w14:paraId="57A8FFC2" w14:textId="77777777" w:rsidR="0012219C" w:rsidRDefault="0012219C" w:rsidP="00D64E40">
      <w:pPr>
        <w:rPr>
          <w:b/>
          <w:bCs/>
          <w:sz w:val="28"/>
          <w:szCs w:val="24"/>
          <w:u w:val="single"/>
        </w:rPr>
      </w:pPr>
    </w:p>
    <w:p w14:paraId="04A01054" w14:textId="080C17F8" w:rsidR="00552886" w:rsidRDefault="002A6962" w:rsidP="00D64E40">
      <w:pPr>
        <w:rPr>
          <w:b/>
          <w:bCs/>
          <w:sz w:val="28"/>
          <w:szCs w:val="24"/>
          <w:u w:val="single"/>
        </w:rPr>
      </w:pPr>
      <w:r>
        <w:rPr>
          <w:b/>
          <w:bCs/>
          <w:sz w:val="28"/>
          <w:szCs w:val="24"/>
          <w:u w:val="single"/>
        </w:rPr>
        <w:lastRenderedPageBreak/>
        <w:t>C</w:t>
      </w:r>
      <w:r w:rsidRPr="002A6962">
        <w:rPr>
          <w:b/>
          <w:bCs/>
          <w:sz w:val="28"/>
          <w:szCs w:val="24"/>
          <w:u w:val="single"/>
        </w:rPr>
        <w:t>ollapsible FAQ</w:t>
      </w:r>
      <w:r>
        <w:rPr>
          <w:b/>
          <w:bCs/>
          <w:sz w:val="28"/>
          <w:szCs w:val="24"/>
          <w:u w:val="single"/>
        </w:rPr>
        <w:t>:</w:t>
      </w:r>
    </w:p>
    <w:p w14:paraId="49A9B4AB" w14:textId="034A1AD7" w:rsidR="002A6962" w:rsidRDefault="005B0FAD" w:rsidP="00D64E40">
      <w:pPr>
        <w:rPr>
          <w:b/>
          <w:bCs/>
          <w:sz w:val="28"/>
          <w:szCs w:val="24"/>
          <w:u w:val="single"/>
        </w:rPr>
      </w:pPr>
      <w:r w:rsidRPr="005B0FAD">
        <w:rPr>
          <w:b/>
          <w:bCs/>
          <w:sz w:val="28"/>
          <w:szCs w:val="24"/>
          <w:u w:val="single"/>
        </w:rPr>
        <w:drawing>
          <wp:inline distT="0" distB="0" distL="0" distR="0" wp14:anchorId="4CF45E7B" wp14:editId="59E55512">
            <wp:extent cx="5486400" cy="2918460"/>
            <wp:effectExtent l="0" t="0" r="0" b="0"/>
            <wp:docPr id="1310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546" name=""/>
                    <pic:cNvPicPr/>
                  </pic:nvPicPr>
                  <pic:blipFill>
                    <a:blip r:embed="rId26"/>
                    <a:stretch>
                      <a:fillRect/>
                    </a:stretch>
                  </pic:blipFill>
                  <pic:spPr>
                    <a:xfrm>
                      <a:off x="0" y="0"/>
                      <a:ext cx="5486400" cy="2918460"/>
                    </a:xfrm>
                    <a:prstGeom prst="rect">
                      <a:avLst/>
                    </a:prstGeom>
                  </pic:spPr>
                </pic:pic>
              </a:graphicData>
            </a:graphic>
          </wp:inline>
        </w:drawing>
      </w:r>
    </w:p>
    <w:p w14:paraId="11BB2CFC" w14:textId="2A2948AD" w:rsidR="005B0FAD" w:rsidRDefault="005B0FAD" w:rsidP="00D64E40">
      <w:pPr>
        <w:rPr>
          <w:b/>
          <w:bCs/>
          <w:sz w:val="28"/>
          <w:szCs w:val="24"/>
          <w:u w:val="single"/>
        </w:rPr>
      </w:pPr>
      <w:r w:rsidRPr="005B0FAD">
        <w:rPr>
          <w:b/>
          <w:bCs/>
          <w:sz w:val="28"/>
          <w:szCs w:val="24"/>
          <w:u w:val="single"/>
        </w:rPr>
        <w:drawing>
          <wp:inline distT="0" distB="0" distL="0" distR="0" wp14:anchorId="0CD5E985" wp14:editId="537E8CC6">
            <wp:extent cx="5486400" cy="2944495"/>
            <wp:effectExtent l="0" t="0" r="0" b="8255"/>
            <wp:docPr id="1392227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7165" name="Picture 1" descr="A screenshot of a computer&#10;&#10;AI-generated content may be incorrect."/>
                    <pic:cNvPicPr/>
                  </pic:nvPicPr>
                  <pic:blipFill>
                    <a:blip r:embed="rId27"/>
                    <a:stretch>
                      <a:fillRect/>
                    </a:stretch>
                  </pic:blipFill>
                  <pic:spPr>
                    <a:xfrm>
                      <a:off x="0" y="0"/>
                      <a:ext cx="5486400" cy="2944495"/>
                    </a:xfrm>
                    <a:prstGeom prst="rect">
                      <a:avLst/>
                    </a:prstGeom>
                  </pic:spPr>
                </pic:pic>
              </a:graphicData>
            </a:graphic>
          </wp:inline>
        </w:drawing>
      </w:r>
    </w:p>
    <w:p w14:paraId="245FBB54" w14:textId="187B18DA" w:rsidR="00552886" w:rsidRDefault="00552886" w:rsidP="00D64E40">
      <w:pPr>
        <w:rPr>
          <w:b/>
          <w:bCs/>
          <w:sz w:val="28"/>
          <w:szCs w:val="24"/>
          <w:u w:val="single"/>
        </w:rPr>
      </w:pPr>
    </w:p>
    <w:p w14:paraId="776E030D" w14:textId="77777777" w:rsidR="00552886" w:rsidRDefault="00552886" w:rsidP="00D64E40">
      <w:pPr>
        <w:rPr>
          <w:b/>
          <w:bCs/>
          <w:sz w:val="28"/>
          <w:szCs w:val="24"/>
          <w:u w:val="single"/>
        </w:rPr>
      </w:pPr>
    </w:p>
    <w:p w14:paraId="61FC3C99" w14:textId="77777777" w:rsidR="00552886" w:rsidRDefault="00552886" w:rsidP="00D64E40">
      <w:pPr>
        <w:rPr>
          <w:b/>
          <w:bCs/>
          <w:sz w:val="28"/>
          <w:szCs w:val="24"/>
          <w:u w:val="single"/>
        </w:rPr>
      </w:pPr>
    </w:p>
    <w:p w14:paraId="0C4DA6E2" w14:textId="7E2A1E74" w:rsidR="00337D68" w:rsidRPr="0071354D" w:rsidRDefault="00B802BA" w:rsidP="002200EB">
      <w:pPr>
        <w:jc w:val="both"/>
        <w:rPr>
          <w:sz w:val="28"/>
          <w:szCs w:val="24"/>
        </w:rPr>
      </w:pPr>
      <w:r>
        <w:rPr>
          <w:b/>
          <w:bCs/>
          <w:sz w:val="32"/>
          <w:szCs w:val="28"/>
        </w:rPr>
        <w:lastRenderedPageBreak/>
        <w:t>D.</w:t>
      </w:r>
      <w:r w:rsidR="0071354D">
        <w:rPr>
          <w:b/>
          <w:bCs/>
          <w:sz w:val="32"/>
          <w:szCs w:val="28"/>
        </w:rPr>
        <w:t xml:space="preserve"> </w:t>
      </w:r>
      <w:r>
        <w:rPr>
          <w:b/>
          <w:bCs/>
          <w:sz w:val="32"/>
          <w:szCs w:val="28"/>
        </w:rPr>
        <w:t>GitHub Repository Link:</w:t>
      </w:r>
      <w:r w:rsidR="00415A77" w:rsidRPr="00415A77">
        <w:t xml:space="preserve"> </w:t>
      </w:r>
      <w:hyperlink r:id="rId28" w:history="1">
        <w:r w:rsidR="00415A77" w:rsidRPr="0071354D">
          <w:rPr>
            <w:rStyle w:val="Hyperlink"/>
            <w:sz w:val="28"/>
            <w:szCs w:val="24"/>
          </w:rPr>
          <w:t>https://github.com/HimeshMale/Student-Hub-Portal.git</w:t>
        </w:r>
      </w:hyperlink>
    </w:p>
    <w:p w14:paraId="37572C7E" w14:textId="77777777" w:rsidR="00415A77" w:rsidRDefault="00415A77" w:rsidP="002200EB">
      <w:pPr>
        <w:jc w:val="both"/>
        <w:rPr>
          <w:sz w:val="32"/>
          <w:szCs w:val="28"/>
        </w:rPr>
      </w:pPr>
    </w:p>
    <w:p w14:paraId="755D4116" w14:textId="41A2E098" w:rsidR="00415A77" w:rsidRDefault="00415A77" w:rsidP="002200EB">
      <w:pPr>
        <w:jc w:val="both"/>
        <w:rPr>
          <w:b/>
          <w:bCs/>
          <w:sz w:val="32"/>
          <w:szCs w:val="28"/>
        </w:rPr>
      </w:pPr>
      <w:r w:rsidRPr="0071354D">
        <w:rPr>
          <w:b/>
          <w:bCs/>
          <w:sz w:val="32"/>
          <w:szCs w:val="28"/>
        </w:rPr>
        <w:t>E</w:t>
      </w:r>
      <w:r w:rsidR="0071354D" w:rsidRPr="0071354D">
        <w:rPr>
          <w:b/>
          <w:bCs/>
          <w:sz w:val="32"/>
          <w:szCs w:val="28"/>
        </w:rPr>
        <w:t>. Challenge Faced:</w:t>
      </w:r>
    </w:p>
    <w:p w14:paraId="5116DBB2" w14:textId="6809426B" w:rsidR="00E476CB" w:rsidRDefault="00E476CB" w:rsidP="002200EB">
      <w:pPr>
        <w:jc w:val="both"/>
        <w:rPr>
          <w:sz w:val="28"/>
          <w:szCs w:val="24"/>
        </w:rPr>
      </w:pPr>
      <w:r w:rsidRPr="00E476CB">
        <w:rPr>
          <w:sz w:val="28"/>
          <w:szCs w:val="24"/>
        </w:rPr>
        <w:t xml:space="preserve">A common challenge was handling event listeners correctly </w:t>
      </w:r>
      <w:r w:rsidR="001E6B13">
        <w:rPr>
          <w:sz w:val="28"/>
          <w:szCs w:val="24"/>
        </w:rPr>
        <w:t>,</w:t>
      </w:r>
      <w:r w:rsidRPr="00E476CB">
        <w:rPr>
          <w:sz w:val="28"/>
          <w:szCs w:val="24"/>
        </w:rPr>
        <w:t>since elements added dynamically to the DOM don't automatically have listeners attached to them, event delegation had to be used instead of directly binding listeners to individual elements. Another challenge was properly managing class manipulation methods like classList.add(), toggle(), and remove(), as mixing these up often led to inconsistent UI states, such as FAQ answers not collapsing correctly or the toggle behavior breaking after repeated clicks.</w:t>
      </w:r>
    </w:p>
    <w:p w14:paraId="4C79FADF" w14:textId="153FF140" w:rsidR="0071354D" w:rsidRDefault="0071354D" w:rsidP="002200EB">
      <w:pPr>
        <w:jc w:val="both"/>
        <w:rPr>
          <w:b/>
          <w:bCs/>
          <w:sz w:val="32"/>
          <w:szCs w:val="28"/>
        </w:rPr>
      </w:pPr>
      <w:r w:rsidRPr="0071354D">
        <w:rPr>
          <w:b/>
          <w:bCs/>
          <w:sz w:val="32"/>
          <w:szCs w:val="28"/>
        </w:rPr>
        <w:t>F.</w:t>
      </w:r>
      <w:r>
        <w:rPr>
          <w:b/>
          <w:bCs/>
          <w:sz w:val="32"/>
          <w:szCs w:val="28"/>
        </w:rPr>
        <w:t xml:space="preserve"> </w:t>
      </w:r>
      <w:r w:rsidRPr="0071354D">
        <w:rPr>
          <w:b/>
          <w:bCs/>
          <w:sz w:val="32"/>
          <w:szCs w:val="28"/>
        </w:rPr>
        <w:t>Learning Outcomes:</w:t>
      </w:r>
    </w:p>
    <w:p w14:paraId="06F33FDD" w14:textId="77777777" w:rsidR="002550DC" w:rsidRPr="002550DC" w:rsidRDefault="002550DC" w:rsidP="00AF5463">
      <w:pPr>
        <w:rPr>
          <w:sz w:val="28"/>
          <w:szCs w:val="24"/>
        </w:rPr>
      </w:pPr>
      <w:r w:rsidRPr="002550DC">
        <w:rPr>
          <w:sz w:val="28"/>
          <w:szCs w:val="24"/>
        </w:rPr>
        <w:t>Through this practical, I learned how to select and manipulate DOM elements dynamically using JavaScript, attach and manage event listeners for user interactions, and control UI state through class manipulation. I also gained practical experience using localStorage to store and retrieve user preferences, enabling persistent behavior like remembering theme choices across page reloads.</w:t>
      </w:r>
    </w:p>
    <w:p w14:paraId="3C4F7479" w14:textId="3904C480" w:rsidR="00337D68" w:rsidRDefault="0071354D" w:rsidP="00AF5463">
      <w:pPr>
        <w:rPr>
          <w:b/>
          <w:bCs/>
          <w:sz w:val="32"/>
          <w:szCs w:val="28"/>
        </w:rPr>
      </w:pPr>
      <w:r>
        <w:rPr>
          <w:b/>
          <w:bCs/>
          <w:sz w:val="32"/>
          <w:szCs w:val="28"/>
        </w:rPr>
        <w:t>Faculty Remarks:</w:t>
      </w:r>
    </w:p>
    <w:p w14:paraId="1A2E0F64" w14:textId="77777777" w:rsidR="00337D68" w:rsidRDefault="00337D68" w:rsidP="00AF5463">
      <w:pPr>
        <w:rPr>
          <w:b/>
          <w:bCs/>
          <w:sz w:val="32"/>
          <w:szCs w:val="28"/>
        </w:rPr>
      </w:pPr>
    </w:p>
    <w:p w14:paraId="5492DAEA" w14:textId="77777777" w:rsidR="00337D68" w:rsidRDefault="00337D68" w:rsidP="00AF5463">
      <w:pPr>
        <w:rPr>
          <w:b/>
          <w:bCs/>
          <w:sz w:val="32"/>
          <w:szCs w:val="28"/>
        </w:rPr>
      </w:pPr>
    </w:p>
    <w:p w14:paraId="1336E3FC" w14:textId="77777777" w:rsidR="00337D68" w:rsidRDefault="00337D68" w:rsidP="00AF5463">
      <w:pPr>
        <w:rPr>
          <w:b/>
          <w:bCs/>
          <w:sz w:val="32"/>
          <w:szCs w:val="28"/>
        </w:rPr>
      </w:pP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0E09" w14:textId="77777777" w:rsidR="007C58D2" w:rsidRDefault="007C58D2">
      <w:pPr>
        <w:spacing w:after="0" w:line="240" w:lineRule="auto"/>
      </w:pPr>
      <w:r>
        <w:separator/>
      </w:r>
    </w:p>
  </w:endnote>
  <w:endnote w:type="continuationSeparator" w:id="0">
    <w:p w14:paraId="7064D489" w14:textId="77777777" w:rsidR="007C58D2" w:rsidRDefault="007C5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EBCF" w14:textId="77777777" w:rsidR="007C58D2" w:rsidRDefault="007C58D2">
      <w:pPr>
        <w:spacing w:after="0" w:line="240" w:lineRule="auto"/>
      </w:pPr>
      <w:r>
        <w:separator/>
      </w:r>
    </w:p>
  </w:footnote>
  <w:footnote w:type="continuationSeparator" w:id="0">
    <w:p w14:paraId="6F5B4F8B" w14:textId="77777777" w:rsidR="007C58D2" w:rsidRDefault="007C5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493"/>
        </w:tabs>
        <w:ind w:left="449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DB"/>
    <w:rsid w:val="00022663"/>
    <w:rsid w:val="00034616"/>
    <w:rsid w:val="00035A6B"/>
    <w:rsid w:val="00042E74"/>
    <w:rsid w:val="00056467"/>
    <w:rsid w:val="0006063C"/>
    <w:rsid w:val="00081FB7"/>
    <w:rsid w:val="000B0F08"/>
    <w:rsid w:val="001040C6"/>
    <w:rsid w:val="0012219C"/>
    <w:rsid w:val="00126B13"/>
    <w:rsid w:val="0015074B"/>
    <w:rsid w:val="0015463B"/>
    <w:rsid w:val="001643EF"/>
    <w:rsid w:val="00190E2F"/>
    <w:rsid w:val="00194816"/>
    <w:rsid w:val="001E6B13"/>
    <w:rsid w:val="001F317E"/>
    <w:rsid w:val="001F5B65"/>
    <w:rsid w:val="002200EB"/>
    <w:rsid w:val="002550DC"/>
    <w:rsid w:val="002649D5"/>
    <w:rsid w:val="00293BCC"/>
    <w:rsid w:val="0029639D"/>
    <w:rsid w:val="002A1CC5"/>
    <w:rsid w:val="002A6962"/>
    <w:rsid w:val="002E4B09"/>
    <w:rsid w:val="003043E5"/>
    <w:rsid w:val="00321D25"/>
    <w:rsid w:val="00326F90"/>
    <w:rsid w:val="00337D68"/>
    <w:rsid w:val="00346B63"/>
    <w:rsid w:val="003500B4"/>
    <w:rsid w:val="003A3130"/>
    <w:rsid w:val="003B4D5A"/>
    <w:rsid w:val="003F0786"/>
    <w:rsid w:val="003F4FE3"/>
    <w:rsid w:val="00415A77"/>
    <w:rsid w:val="0044214D"/>
    <w:rsid w:val="004474E4"/>
    <w:rsid w:val="004877D9"/>
    <w:rsid w:val="004B0EAC"/>
    <w:rsid w:val="004C52C2"/>
    <w:rsid w:val="004D040C"/>
    <w:rsid w:val="005058E6"/>
    <w:rsid w:val="00507224"/>
    <w:rsid w:val="00552886"/>
    <w:rsid w:val="00565054"/>
    <w:rsid w:val="00584198"/>
    <w:rsid w:val="00591A00"/>
    <w:rsid w:val="005B0FAD"/>
    <w:rsid w:val="005B6AD5"/>
    <w:rsid w:val="005D05BA"/>
    <w:rsid w:val="00601FE1"/>
    <w:rsid w:val="00611615"/>
    <w:rsid w:val="00650F58"/>
    <w:rsid w:val="00663804"/>
    <w:rsid w:val="006757BA"/>
    <w:rsid w:val="006977B9"/>
    <w:rsid w:val="006D2534"/>
    <w:rsid w:val="006E0AA2"/>
    <w:rsid w:val="006F7C43"/>
    <w:rsid w:val="0071354D"/>
    <w:rsid w:val="0072728D"/>
    <w:rsid w:val="00747653"/>
    <w:rsid w:val="00753299"/>
    <w:rsid w:val="007934C7"/>
    <w:rsid w:val="007A30FE"/>
    <w:rsid w:val="007C58D2"/>
    <w:rsid w:val="007D65AC"/>
    <w:rsid w:val="007E0690"/>
    <w:rsid w:val="007E14FB"/>
    <w:rsid w:val="007F3E2A"/>
    <w:rsid w:val="0080405C"/>
    <w:rsid w:val="00881819"/>
    <w:rsid w:val="008B38DA"/>
    <w:rsid w:val="008D3898"/>
    <w:rsid w:val="008F43F2"/>
    <w:rsid w:val="00903BA6"/>
    <w:rsid w:val="00905E90"/>
    <w:rsid w:val="00963FE9"/>
    <w:rsid w:val="00982B9A"/>
    <w:rsid w:val="00986F20"/>
    <w:rsid w:val="009B59F4"/>
    <w:rsid w:val="009C410F"/>
    <w:rsid w:val="009D63D0"/>
    <w:rsid w:val="009E4877"/>
    <w:rsid w:val="00A157F7"/>
    <w:rsid w:val="00A660A7"/>
    <w:rsid w:val="00AA048B"/>
    <w:rsid w:val="00AA0EAB"/>
    <w:rsid w:val="00AA1D8D"/>
    <w:rsid w:val="00AF5463"/>
    <w:rsid w:val="00B10D41"/>
    <w:rsid w:val="00B46F39"/>
    <w:rsid w:val="00B47730"/>
    <w:rsid w:val="00B6295D"/>
    <w:rsid w:val="00B802BA"/>
    <w:rsid w:val="00B81D81"/>
    <w:rsid w:val="00B94737"/>
    <w:rsid w:val="00BD474F"/>
    <w:rsid w:val="00BE431C"/>
    <w:rsid w:val="00C54430"/>
    <w:rsid w:val="00C700B1"/>
    <w:rsid w:val="00CB0664"/>
    <w:rsid w:val="00CD4EAB"/>
    <w:rsid w:val="00CF7BC1"/>
    <w:rsid w:val="00D04D51"/>
    <w:rsid w:val="00D05653"/>
    <w:rsid w:val="00D05E20"/>
    <w:rsid w:val="00D2594E"/>
    <w:rsid w:val="00D46BD5"/>
    <w:rsid w:val="00D529E2"/>
    <w:rsid w:val="00D64E40"/>
    <w:rsid w:val="00D8520D"/>
    <w:rsid w:val="00DF0D18"/>
    <w:rsid w:val="00DF186F"/>
    <w:rsid w:val="00E060D8"/>
    <w:rsid w:val="00E42378"/>
    <w:rsid w:val="00E476CB"/>
    <w:rsid w:val="00E51B9B"/>
    <w:rsid w:val="00E61B38"/>
    <w:rsid w:val="00E63AED"/>
    <w:rsid w:val="00E85E9E"/>
    <w:rsid w:val="00E95EFB"/>
    <w:rsid w:val="00EA6312"/>
    <w:rsid w:val="00ED4E27"/>
    <w:rsid w:val="00EE3FFF"/>
    <w:rsid w:val="00F22426"/>
    <w:rsid w:val="00F61C18"/>
    <w:rsid w:val="00FA4B4C"/>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HimeshMale/Student-Hub-Portal.gi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13</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38</cp:revision>
  <dcterms:created xsi:type="dcterms:W3CDTF">2026-09-10T10:08:00Z</dcterms:created>
  <dcterms:modified xsi:type="dcterms:W3CDTF">2026-09-10T10:39:00Z</dcterms:modified>
  <cp:category/>
</cp:coreProperties>
</file>