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9D890" w14:textId="7EA35D67" w:rsidR="008E717C" w:rsidRDefault="00EA6312" w:rsidP="00566A71">
      <w:pPr>
        <w:jc w:val="center"/>
      </w:pPr>
      <w:r>
        <w:rPr>
          <w:b/>
          <w:sz w:val="32"/>
        </w:rPr>
        <w:t xml:space="preserve">Practical - </w:t>
      </w:r>
      <w:r w:rsidR="00A7493D">
        <w:rPr>
          <w:b/>
          <w:sz w:val="32"/>
        </w:rPr>
        <w:t>1</w:t>
      </w:r>
      <w:r w:rsidR="00CC516C">
        <w:rPr>
          <w:b/>
          <w:sz w:val="32"/>
        </w:rPr>
        <w:t>4</w:t>
      </w:r>
      <w:r w:rsidR="00FB4AA3">
        <w:rPr>
          <w:b/>
          <w:sz w:val="32"/>
        </w:rPr>
        <w:br/>
      </w:r>
    </w:p>
    <w:p w14:paraId="7D6836B5" w14:textId="77777777" w:rsidR="000344BD" w:rsidRDefault="00FB4AA3" w:rsidP="000344BD">
      <w:pPr>
        <w:rPr>
          <w:b/>
          <w:bCs/>
          <w:sz w:val="28"/>
        </w:rPr>
      </w:pPr>
      <w:r w:rsidRPr="007E0690">
        <w:rPr>
          <w:b/>
          <w:sz w:val="28"/>
        </w:rPr>
        <w:t xml:space="preserve">Practical Title: </w:t>
      </w:r>
      <w:r w:rsidR="00CC516C" w:rsidRPr="00CC516C">
        <w:rPr>
          <w:b/>
          <w:sz w:val="28"/>
        </w:rPr>
        <w:t xml:space="preserve">Admin Dashboard with Role-Based Access Control, Dynamic Menu, and Audit </w:t>
      </w:r>
      <w:proofErr w:type="spellStart"/>
      <w:r w:rsidR="00CC516C" w:rsidRPr="00CC516C">
        <w:rPr>
          <w:b/>
          <w:sz w:val="28"/>
        </w:rPr>
        <w:t>Log</w:t>
      </w:r>
      <w:r w:rsidR="00CC516C" w:rsidRPr="00CC516C">
        <w:rPr>
          <w:sz w:val="28"/>
        </w:rPr>
        <w:t>Develop</w:t>
      </w:r>
      <w:proofErr w:type="spellEnd"/>
      <w:r w:rsidR="00CC516C" w:rsidRPr="00CC516C">
        <w:rPr>
          <w:sz w:val="28"/>
        </w:rPr>
        <w:t xml:space="preserve"> </w:t>
      </w:r>
      <w:proofErr w:type="spellStart"/>
      <w:r w:rsidR="00CC516C" w:rsidRPr="00CC516C">
        <w:rPr>
          <w:sz w:val="28"/>
        </w:rPr>
        <w:t>an</w:t>
      </w:r>
      <w:proofErr w:type="spellEnd"/>
      <w:r w:rsidR="00CC516C" w:rsidRPr="00CC516C">
        <w:rPr>
          <w:sz w:val="28"/>
        </w:rPr>
        <w:t xml:space="preserve"> admin dashboard that displays user statistics, student count,</w:t>
      </w:r>
      <w:r w:rsidR="00CC516C">
        <w:rPr>
          <w:b/>
          <w:bCs/>
          <w:sz w:val="28"/>
        </w:rPr>
        <w:t xml:space="preserve"> </w:t>
      </w:r>
      <w:r w:rsidR="00CC516C" w:rsidRPr="00CC516C">
        <w:rPr>
          <w:sz w:val="28"/>
        </w:rPr>
        <w:t>event count and latest registrations. Restrict access to admin users only and show dynamic menu options based on role</w:t>
      </w:r>
      <w:r w:rsidR="00CC516C">
        <w:rPr>
          <w:b/>
          <w:bCs/>
          <w:sz w:val="28"/>
        </w:rPr>
        <w:t>.</w:t>
      </w:r>
    </w:p>
    <w:p w14:paraId="1C736424" w14:textId="2207B8F0" w:rsidR="00CC0AC8" w:rsidRPr="000344BD" w:rsidRDefault="00FB4AA3" w:rsidP="000344BD">
      <w:pPr>
        <w:rPr>
          <w:bCs/>
          <w:sz w:val="28"/>
        </w:rPr>
      </w:pPr>
      <w:proofErr w:type="spellStart"/>
      <w:r w:rsidRPr="00443876">
        <w:rPr>
          <w:sz w:val="32"/>
          <w:szCs w:val="24"/>
        </w:rPr>
        <w:t>Theory</w:t>
      </w:r>
      <w:r w:rsidR="00CC0AC8">
        <w:t>Answers</w:t>
      </w:r>
      <w:proofErr w:type="spellEnd"/>
      <w:r w:rsidR="00CC0AC8">
        <w:t xml:space="preserve"> to key questions</w:t>
      </w:r>
    </w:p>
    <w:p w14:paraId="4CE3394E" w14:textId="3533E879" w:rsidR="00686D7D" w:rsidRPr="00686D7D" w:rsidRDefault="00686D7D" w:rsidP="00686D7D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686D7D">
        <w:rPr>
          <w:color w:val="0D0D0D" w:themeColor="text1" w:themeTint="F2"/>
          <w:sz w:val="28"/>
          <w:lang w:val="en-IN"/>
        </w:rPr>
        <w:t>1. Are dashboard values loaded dynamically from the database?</w:t>
      </w:r>
    </w:p>
    <w:p w14:paraId="441A3C41" w14:textId="77777777" w:rsidR="00686D7D" w:rsidRPr="00686D7D" w:rsidRDefault="00686D7D" w:rsidP="00686D7D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686D7D">
        <w:rPr>
          <w:color w:val="0D0D0D" w:themeColor="text1" w:themeTint="F2"/>
          <w:sz w:val="28"/>
          <w:lang w:val="en-IN"/>
        </w:rPr>
        <w:t xml:space="preserve">Yes. SQL aggregate functions such as </w:t>
      </w:r>
      <w:proofErr w:type="gramStart"/>
      <w:r w:rsidRPr="00686D7D">
        <w:rPr>
          <w:color w:val="0D0D0D" w:themeColor="text1" w:themeTint="F2"/>
          <w:sz w:val="28"/>
          <w:lang w:val="en-IN"/>
        </w:rPr>
        <w:t>COUNT(</w:t>
      </w:r>
      <w:proofErr w:type="gramEnd"/>
      <w:r w:rsidRPr="00686D7D">
        <w:rPr>
          <w:color w:val="0D0D0D" w:themeColor="text1" w:themeTint="F2"/>
          <w:sz w:val="28"/>
          <w:lang w:val="en-IN"/>
        </w:rPr>
        <w:t>) retrieve the current number of users, students, and events from the database.</w:t>
      </w:r>
    </w:p>
    <w:p w14:paraId="3D865810" w14:textId="236A2E38" w:rsidR="00686D7D" w:rsidRPr="00686D7D" w:rsidRDefault="00686D7D" w:rsidP="00686D7D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686D7D">
        <w:rPr>
          <w:color w:val="0D0D0D" w:themeColor="text1" w:themeTint="F2"/>
          <w:sz w:val="28"/>
          <w:lang w:val="en-IN"/>
        </w:rPr>
        <w:t>2. Is access restricted to admin users?</w:t>
      </w:r>
    </w:p>
    <w:p w14:paraId="65ED3E78" w14:textId="77777777" w:rsidR="00686D7D" w:rsidRPr="00686D7D" w:rsidRDefault="00686D7D" w:rsidP="00686D7D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686D7D">
        <w:rPr>
          <w:color w:val="0D0D0D" w:themeColor="text1" w:themeTint="F2"/>
          <w:sz w:val="28"/>
          <w:lang w:val="en-IN"/>
        </w:rPr>
        <w:t>Yes. PHP session validation and role checks prevent non-admin users from accessing the admin dashboard.</w:t>
      </w:r>
    </w:p>
    <w:p w14:paraId="59826792" w14:textId="3B7BE007" w:rsidR="00686D7D" w:rsidRPr="00686D7D" w:rsidRDefault="00686D7D" w:rsidP="00686D7D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686D7D">
        <w:rPr>
          <w:color w:val="0D0D0D" w:themeColor="text1" w:themeTint="F2"/>
          <w:sz w:val="28"/>
          <w:lang w:val="en-IN"/>
        </w:rPr>
        <w:t>3. Are role-based menus working?</w:t>
      </w:r>
    </w:p>
    <w:p w14:paraId="7ACC2E0B" w14:textId="77777777" w:rsidR="00686D7D" w:rsidRPr="00686D7D" w:rsidRDefault="00686D7D" w:rsidP="00686D7D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686D7D">
        <w:rPr>
          <w:color w:val="0D0D0D" w:themeColor="text1" w:themeTint="F2"/>
          <w:sz w:val="28"/>
          <w:lang w:val="en-IN"/>
        </w:rPr>
        <w:t>Yes. Menu options are displayed according to the logged-in user's role.</w:t>
      </w:r>
    </w:p>
    <w:p w14:paraId="060F4C51" w14:textId="1A4E438A" w:rsidR="00686D7D" w:rsidRPr="00686D7D" w:rsidRDefault="00686D7D" w:rsidP="00686D7D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686D7D">
        <w:rPr>
          <w:color w:val="0D0D0D" w:themeColor="text1" w:themeTint="F2"/>
          <w:sz w:val="28"/>
          <w:lang w:val="en-IN"/>
        </w:rPr>
        <w:t xml:space="preserve">4. Are important admin actions recorded in </w:t>
      </w:r>
      <w:proofErr w:type="spellStart"/>
      <w:r w:rsidRPr="00686D7D">
        <w:rPr>
          <w:color w:val="0D0D0D" w:themeColor="text1" w:themeTint="F2"/>
          <w:sz w:val="28"/>
          <w:lang w:val="en-IN"/>
        </w:rPr>
        <w:t>audit_logs</w:t>
      </w:r>
      <w:proofErr w:type="spellEnd"/>
      <w:r w:rsidRPr="00686D7D">
        <w:rPr>
          <w:color w:val="0D0D0D" w:themeColor="text1" w:themeTint="F2"/>
          <w:sz w:val="28"/>
          <w:lang w:val="en-IN"/>
        </w:rPr>
        <w:t>?</w:t>
      </w:r>
    </w:p>
    <w:p w14:paraId="13EF7DB2" w14:textId="77777777" w:rsidR="00686D7D" w:rsidRPr="00686D7D" w:rsidRDefault="00686D7D" w:rsidP="00686D7D">
      <w:pPr>
        <w:pStyle w:val="Heading2"/>
        <w:tabs>
          <w:tab w:val="num" w:pos="360"/>
        </w:tabs>
        <w:rPr>
          <w:color w:val="0D0D0D" w:themeColor="text1" w:themeTint="F2"/>
          <w:sz w:val="28"/>
          <w:lang w:val="en-IN"/>
        </w:rPr>
      </w:pPr>
      <w:r w:rsidRPr="00686D7D">
        <w:rPr>
          <w:color w:val="0D0D0D" w:themeColor="text1" w:themeTint="F2"/>
          <w:sz w:val="28"/>
          <w:lang w:val="en-IN"/>
        </w:rPr>
        <w:t>Yes. Important actions, such as adding or deleting records, can be stored with the user's ID, action description, and timestamp.</w:t>
      </w:r>
    </w:p>
    <w:p w14:paraId="744CCCF8" w14:textId="77777777" w:rsidR="00686D7D" w:rsidRDefault="00686D7D" w:rsidP="00A2266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11438116" w14:textId="6980265E" w:rsidR="00AC2CD6" w:rsidRDefault="00AC2CD6" w:rsidP="00A2266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Pr="00663804">
        <w:t xml:space="preserve"> </w:t>
      </w:r>
      <w:r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67BD0B8B" w14:textId="4A60A7ED" w:rsidR="00F67E38" w:rsidRDefault="00F67E38" w:rsidP="00F67E38">
      <w:pPr>
        <w:rPr>
          <w:b/>
          <w:bCs/>
          <w:sz w:val="28"/>
          <w:szCs w:val="28"/>
        </w:rPr>
      </w:pPr>
      <w:proofErr w:type="spellStart"/>
      <w:r w:rsidRPr="00F67E38">
        <w:rPr>
          <w:b/>
          <w:bCs/>
          <w:sz w:val="28"/>
          <w:szCs w:val="28"/>
        </w:rPr>
        <w:t>Implementataion</w:t>
      </w:r>
      <w:proofErr w:type="spellEnd"/>
      <w:r w:rsidRPr="00F67E38">
        <w:rPr>
          <w:b/>
          <w:bCs/>
          <w:sz w:val="28"/>
          <w:szCs w:val="28"/>
        </w:rPr>
        <w:t>:</w:t>
      </w:r>
    </w:p>
    <w:p w14:paraId="488A21D6" w14:textId="74CE8786" w:rsidR="00F67E38" w:rsidRPr="00F67E38" w:rsidRDefault="00F67E38" w:rsidP="00F67E38">
      <w:pPr>
        <w:pStyle w:val="ListParagraph"/>
        <w:numPr>
          <w:ilvl w:val="0"/>
          <w:numId w:val="50"/>
        </w:numPr>
        <w:jc w:val="both"/>
        <w:rPr>
          <w:szCs w:val="24"/>
          <w:lang w:val="en-IN"/>
        </w:rPr>
      </w:pPr>
      <w:r w:rsidRPr="00F67E38">
        <w:rPr>
          <w:szCs w:val="24"/>
          <w:lang w:val="en-IN"/>
        </w:rPr>
        <w:t>Created an admin dashboard interface.</w:t>
      </w:r>
    </w:p>
    <w:p w14:paraId="7640EDF9" w14:textId="05213047" w:rsidR="00F67E38" w:rsidRPr="00F67E38" w:rsidRDefault="00F67E38" w:rsidP="00F67E38">
      <w:pPr>
        <w:pStyle w:val="ListParagraph"/>
        <w:numPr>
          <w:ilvl w:val="0"/>
          <w:numId w:val="50"/>
        </w:numPr>
        <w:jc w:val="both"/>
        <w:rPr>
          <w:szCs w:val="24"/>
          <w:lang w:val="en-IN"/>
        </w:rPr>
      </w:pPr>
      <w:r w:rsidRPr="00F67E38">
        <w:rPr>
          <w:szCs w:val="24"/>
          <w:lang w:val="en-IN"/>
        </w:rPr>
        <w:t>Restricted dashboard access using PHP role-based authorization.</w:t>
      </w:r>
    </w:p>
    <w:p w14:paraId="33F66FF4" w14:textId="3C797D41" w:rsidR="00F67E38" w:rsidRPr="00F67E38" w:rsidRDefault="00F67E38" w:rsidP="00F67E38">
      <w:pPr>
        <w:pStyle w:val="ListParagraph"/>
        <w:numPr>
          <w:ilvl w:val="0"/>
          <w:numId w:val="50"/>
        </w:numPr>
        <w:jc w:val="both"/>
        <w:rPr>
          <w:szCs w:val="24"/>
          <w:lang w:val="en-IN"/>
        </w:rPr>
      </w:pPr>
      <w:r w:rsidRPr="00F67E38">
        <w:rPr>
          <w:szCs w:val="24"/>
          <w:lang w:val="en-IN"/>
        </w:rPr>
        <w:t>Retrieved user, student, and event counts from MySQL.</w:t>
      </w:r>
    </w:p>
    <w:p w14:paraId="1031BF48" w14:textId="2FAA9A04" w:rsidR="00F67E38" w:rsidRPr="00F67E38" w:rsidRDefault="00F67E38" w:rsidP="00F67E38">
      <w:pPr>
        <w:pStyle w:val="ListParagraph"/>
        <w:numPr>
          <w:ilvl w:val="0"/>
          <w:numId w:val="50"/>
        </w:numPr>
        <w:jc w:val="both"/>
        <w:rPr>
          <w:szCs w:val="24"/>
          <w:lang w:val="en-IN"/>
        </w:rPr>
      </w:pPr>
      <w:r w:rsidRPr="00F67E38">
        <w:rPr>
          <w:szCs w:val="24"/>
          <w:lang w:val="en-IN"/>
        </w:rPr>
        <w:t>Displayed database statistics dynamically.</w:t>
      </w:r>
    </w:p>
    <w:p w14:paraId="5F83E640" w14:textId="1DFEDB59" w:rsidR="00F67E38" w:rsidRPr="00F67E38" w:rsidRDefault="00F67E38" w:rsidP="00F67E38">
      <w:pPr>
        <w:pStyle w:val="ListParagraph"/>
        <w:numPr>
          <w:ilvl w:val="0"/>
          <w:numId w:val="50"/>
        </w:numPr>
        <w:jc w:val="both"/>
        <w:rPr>
          <w:szCs w:val="24"/>
          <w:lang w:val="en-IN"/>
        </w:rPr>
      </w:pPr>
      <w:r w:rsidRPr="00F67E38">
        <w:rPr>
          <w:szCs w:val="24"/>
          <w:lang w:val="en-IN"/>
        </w:rPr>
        <w:t>Implemented role-based menu options.</w:t>
      </w:r>
    </w:p>
    <w:p w14:paraId="62250ED2" w14:textId="23F2BB80" w:rsidR="00F67E38" w:rsidRPr="00F67E38" w:rsidRDefault="00F67E38" w:rsidP="00F67E38">
      <w:pPr>
        <w:pStyle w:val="ListParagraph"/>
        <w:numPr>
          <w:ilvl w:val="0"/>
          <w:numId w:val="50"/>
        </w:numPr>
        <w:jc w:val="both"/>
        <w:rPr>
          <w:szCs w:val="24"/>
          <w:lang w:val="en-IN"/>
        </w:rPr>
      </w:pPr>
      <w:r w:rsidRPr="00F67E38">
        <w:rPr>
          <w:szCs w:val="24"/>
          <w:lang w:val="en-IN"/>
        </w:rPr>
        <w:t>Recorded important administrative activities in the audit log.</w:t>
      </w:r>
    </w:p>
    <w:p w14:paraId="42B68BDE" w14:textId="33BA7AF3" w:rsidR="00F67E38" w:rsidRDefault="00F67E38" w:rsidP="00F67E38">
      <w:pPr>
        <w:pStyle w:val="ListParagraph"/>
        <w:numPr>
          <w:ilvl w:val="0"/>
          <w:numId w:val="50"/>
        </w:numPr>
        <w:jc w:val="both"/>
        <w:rPr>
          <w:szCs w:val="24"/>
          <w:lang w:val="en-IN"/>
        </w:rPr>
      </w:pPr>
      <w:r w:rsidRPr="00F67E38">
        <w:rPr>
          <w:szCs w:val="24"/>
          <w:lang w:val="en-IN"/>
        </w:rPr>
        <w:lastRenderedPageBreak/>
        <w:t>Integrated session management and logout functionality.</w:t>
      </w:r>
    </w:p>
    <w:p w14:paraId="02235B68" w14:textId="77777777" w:rsidR="00566A71" w:rsidRDefault="00566A71" w:rsidP="00566A71">
      <w:pPr>
        <w:jc w:val="both"/>
        <w:rPr>
          <w:szCs w:val="24"/>
          <w:lang w:val="en-IN"/>
        </w:rPr>
      </w:pPr>
    </w:p>
    <w:p w14:paraId="2268D071" w14:textId="77777777" w:rsidR="00566A71" w:rsidRDefault="00566A71" w:rsidP="00566A71">
      <w:pPr>
        <w:jc w:val="both"/>
        <w:rPr>
          <w:b/>
          <w:bCs/>
          <w:szCs w:val="24"/>
          <w:lang w:val="en-IN"/>
        </w:rPr>
      </w:pPr>
      <w:proofErr w:type="gramStart"/>
      <w:r w:rsidRPr="00566A71">
        <w:rPr>
          <w:b/>
          <w:bCs/>
          <w:sz w:val="32"/>
          <w:szCs w:val="32"/>
          <w:lang w:val="en-IN"/>
        </w:rPr>
        <w:t>Output(</w:t>
      </w:r>
      <w:proofErr w:type="spellStart"/>
      <w:proofErr w:type="gramEnd"/>
      <w:r w:rsidRPr="00566A71">
        <w:rPr>
          <w:b/>
          <w:bCs/>
          <w:sz w:val="32"/>
          <w:szCs w:val="32"/>
          <w:lang w:val="en-IN"/>
        </w:rPr>
        <w:t>ScreenShots</w:t>
      </w:r>
      <w:proofErr w:type="spellEnd"/>
      <w:r w:rsidRPr="00566A71">
        <w:rPr>
          <w:b/>
          <w:bCs/>
          <w:sz w:val="32"/>
          <w:szCs w:val="32"/>
          <w:lang w:val="en-IN"/>
        </w:rPr>
        <w:t>):</w:t>
      </w:r>
    </w:p>
    <w:p w14:paraId="35E4925C" w14:textId="77777777" w:rsidR="006019E3" w:rsidRDefault="006019E3" w:rsidP="006019E3">
      <w:pPr>
        <w:rPr>
          <w:b/>
          <w:bCs/>
          <w:sz w:val="28"/>
          <w:szCs w:val="28"/>
          <w:lang w:val="en-IN"/>
        </w:rPr>
      </w:pPr>
      <w:r w:rsidRPr="006019E3">
        <w:rPr>
          <w:b/>
          <w:bCs/>
          <w:sz w:val="28"/>
          <w:szCs w:val="28"/>
          <w:lang w:val="en-IN"/>
        </w:rPr>
        <w:t>Successful Login Attempt by Admin:</w:t>
      </w:r>
    </w:p>
    <w:p w14:paraId="678705E1" w14:textId="429749E8" w:rsidR="006019E3" w:rsidRDefault="006019E3" w:rsidP="006019E3">
      <w:pPr>
        <w:rPr>
          <w:b/>
          <w:bCs/>
          <w:sz w:val="28"/>
          <w:szCs w:val="28"/>
          <w:lang w:val="en-IN"/>
        </w:rPr>
      </w:pPr>
      <w:r w:rsidRPr="006019E3">
        <w:rPr>
          <w:b/>
          <w:bCs/>
          <w:sz w:val="28"/>
          <w:szCs w:val="28"/>
          <w:lang w:val="en-IN"/>
        </w:rPr>
        <w:drawing>
          <wp:inline distT="0" distB="0" distL="0" distR="0" wp14:anchorId="40FB2A04" wp14:editId="34601128">
            <wp:extent cx="4959605" cy="3321221"/>
            <wp:effectExtent l="0" t="0" r="0" b="0"/>
            <wp:docPr id="581879115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79115" name="Picture 1" descr="A screenshot of a login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B9D2" w14:textId="77777777" w:rsidR="006019E3" w:rsidRDefault="006019E3" w:rsidP="006019E3">
      <w:pPr>
        <w:rPr>
          <w:b/>
          <w:bCs/>
          <w:sz w:val="28"/>
          <w:szCs w:val="28"/>
          <w:lang w:val="en-IN"/>
        </w:rPr>
      </w:pPr>
    </w:p>
    <w:p w14:paraId="41200E2B" w14:textId="77777777" w:rsidR="00156AB7" w:rsidRDefault="00156AB7" w:rsidP="006019E3">
      <w:pPr>
        <w:rPr>
          <w:b/>
          <w:bCs/>
          <w:sz w:val="28"/>
          <w:szCs w:val="28"/>
          <w:lang w:val="en-IN"/>
        </w:rPr>
      </w:pPr>
    </w:p>
    <w:p w14:paraId="0A6538D5" w14:textId="77777777" w:rsidR="00156AB7" w:rsidRDefault="00156AB7" w:rsidP="006019E3">
      <w:pPr>
        <w:rPr>
          <w:b/>
          <w:bCs/>
          <w:sz w:val="28"/>
          <w:szCs w:val="28"/>
          <w:lang w:val="en-IN"/>
        </w:rPr>
      </w:pPr>
    </w:p>
    <w:p w14:paraId="43AB381F" w14:textId="77777777" w:rsidR="00156AB7" w:rsidRDefault="00156AB7" w:rsidP="006019E3">
      <w:pPr>
        <w:rPr>
          <w:b/>
          <w:bCs/>
          <w:sz w:val="28"/>
          <w:szCs w:val="28"/>
          <w:lang w:val="en-IN"/>
        </w:rPr>
      </w:pPr>
    </w:p>
    <w:p w14:paraId="5B0FB1FD" w14:textId="77777777" w:rsidR="00156AB7" w:rsidRDefault="00156AB7" w:rsidP="006019E3">
      <w:pPr>
        <w:rPr>
          <w:b/>
          <w:bCs/>
          <w:sz w:val="28"/>
          <w:szCs w:val="28"/>
          <w:lang w:val="en-IN"/>
        </w:rPr>
      </w:pPr>
    </w:p>
    <w:p w14:paraId="28DC0F50" w14:textId="77777777" w:rsidR="00156AB7" w:rsidRDefault="00156AB7" w:rsidP="006019E3">
      <w:pPr>
        <w:rPr>
          <w:b/>
          <w:bCs/>
          <w:sz w:val="28"/>
          <w:szCs w:val="28"/>
          <w:lang w:val="en-IN"/>
        </w:rPr>
      </w:pPr>
    </w:p>
    <w:p w14:paraId="5D3072FB" w14:textId="77777777" w:rsidR="00156AB7" w:rsidRDefault="00156AB7" w:rsidP="006019E3">
      <w:pPr>
        <w:rPr>
          <w:b/>
          <w:bCs/>
          <w:sz w:val="28"/>
          <w:szCs w:val="28"/>
          <w:lang w:val="en-IN"/>
        </w:rPr>
      </w:pPr>
    </w:p>
    <w:p w14:paraId="78968575" w14:textId="77777777" w:rsidR="00156AB7" w:rsidRDefault="00156AB7" w:rsidP="006019E3">
      <w:pPr>
        <w:rPr>
          <w:b/>
          <w:bCs/>
          <w:sz w:val="28"/>
          <w:szCs w:val="28"/>
          <w:lang w:val="en-IN"/>
        </w:rPr>
      </w:pPr>
    </w:p>
    <w:p w14:paraId="22BFEA37" w14:textId="77777777" w:rsidR="00156AB7" w:rsidRDefault="00156AB7" w:rsidP="006019E3">
      <w:pPr>
        <w:rPr>
          <w:b/>
          <w:bCs/>
          <w:sz w:val="28"/>
          <w:szCs w:val="28"/>
          <w:lang w:val="en-IN"/>
        </w:rPr>
      </w:pPr>
    </w:p>
    <w:p w14:paraId="1C861A74" w14:textId="0AF7C20C" w:rsidR="00156AB7" w:rsidRDefault="00156AB7" w:rsidP="006019E3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 xml:space="preserve">Admin </w:t>
      </w:r>
      <w:proofErr w:type="spellStart"/>
      <w:r>
        <w:rPr>
          <w:b/>
          <w:bCs/>
          <w:sz w:val="28"/>
          <w:szCs w:val="28"/>
          <w:lang w:val="en-IN"/>
        </w:rPr>
        <w:t>DashBoard</w:t>
      </w:r>
      <w:proofErr w:type="spellEnd"/>
      <w:r>
        <w:rPr>
          <w:b/>
          <w:bCs/>
          <w:sz w:val="28"/>
          <w:szCs w:val="28"/>
          <w:lang w:val="en-IN"/>
        </w:rPr>
        <w:t>:</w:t>
      </w:r>
    </w:p>
    <w:p w14:paraId="2FEAC731" w14:textId="58513420" w:rsidR="00156AB7" w:rsidRDefault="00156AB7" w:rsidP="006019E3">
      <w:pPr>
        <w:rPr>
          <w:b/>
          <w:bCs/>
          <w:sz w:val="28"/>
          <w:szCs w:val="28"/>
          <w:lang w:val="en-IN"/>
        </w:rPr>
      </w:pPr>
      <w:r w:rsidRPr="00156AB7">
        <w:rPr>
          <w:b/>
          <w:bCs/>
          <w:sz w:val="28"/>
          <w:szCs w:val="28"/>
          <w:lang w:val="en-IN"/>
        </w:rPr>
        <w:drawing>
          <wp:inline distT="0" distB="0" distL="0" distR="0" wp14:anchorId="3E49A2CA" wp14:editId="40EAD913">
            <wp:extent cx="5486400" cy="2918460"/>
            <wp:effectExtent l="0" t="0" r="0" b="0"/>
            <wp:docPr id="973651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5101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07EF" w14:textId="77777777" w:rsidR="00156AB7" w:rsidRDefault="00156AB7" w:rsidP="006019E3">
      <w:pPr>
        <w:rPr>
          <w:b/>
          <w:bCs/>
          <w:sz w:val="28"/>
          <w:szCs w:val="28"/>
          <w:lang w:val="en-IN"/>
        </w:rPr>
      </w:pPr>
    </w:p>
    <w:p w14:paraId="27BC25B9" w14:textId="0FCAC84C" w:rsidR="00156AB7" w:rsidRDefault="00156AB7" w:rsidP="006019E3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Audit Log:</w:t>
      </w:r>
    </w:p>
    <w:p w14:paraId="5BEB2BB6" w14:textId="0858579C" w:rsidR="00156AB7" w:rsidRDefault="00654237" w:rsidP="006019E3">
      <w:pPr>
        <w:rPr>
          <w:b/>
          <w:bCs/>
          <w:sz w:val="28"/>
          <w:szCs w:val="28"/>
          <w:lang w:val="en-IN"/>
        </w:rPr>
      </w:pPr>
      <w:r w:rsidRPr="00654237">
        <w:rPr>
          <w:b/>
          <w:bCs/>
          <w:sz w:val="28"/>
          <w:szCs w:val="28"/>
          <w:lang w:val="en-IN"/>
        </w:rPr>
        <w:drawing>
          <wp:inline distT="0" distB="0" distL="0" distR="0" wp14:anchorId="4025A362" wp14:editId="58D42AB5">
            <wp:extent cx="5486400" cy="1741170"/>
            <wp:effectExtent l="0" t="0" r="0" b="0"/>
            <wp:docPr id="1111109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0988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E648" w14:textId="77777777" w:rsidR="004617F7" w:rsidRDefault="004617F7" w:rsidP="006019E3">
      <w:pPr>
        <w:rPr>
          <w:b/>
          <w:bCs/>
          <w:sz w:val="28"/>
          <w:szCs w:val="28"/>
          <w:lang w:val="en-IN"/>
        </w:rPr>
      </w:pPr>
    </w:p>
    <w:p w14:paraId="48FCBE7E" w14:textId="77777777" w:rsidR="004617F7" w:rsidRDefault="004617F7" w:rsidP="006019E3">
      <w:pPr>
        <w:rPr>
          <w:b/>
          <w:bCs/>
          <w:sz w:val="28"/>
          <w:szCs w:val="28"/>
          <w:lang w:val="en-IN"/>
        </w:rPr>
      </w:pPr>
    </w:p>
    <w:p w14:paraId="3E62C7CC" w14:textId="77777777" w:rsidR="005B3058" w:rsidRDefault="005B3058" w:rsidP="006019E3">
      <w:pPr>
        <w:rPr>
          <w:b/>
          <w:bCs/>
          <w:sz w:val="28"/>
          <w:szCs w:val="28"/>
          <w:lang w:val="en-IN"/>
        </w:rPr>
      </w:pPr>
    </w:p>
    <w:p w14:paraId="4B8C2E62" w14:textId="77777777" w:rsidR="005B3058" w:rsidRDefault="005B3058" w:rsidP="006019E3">
      <w:pPr>
        <w:rPr>
          <w:b/>
          <w:bCs/>
          <w:sz w:val="28"/>
          <w:szCs w:val="28"/>
          <w:lang w:val="en-IN"/>
        </w:rPr>
      </w:pPr>
    </w:p>
    <w:p w14:paraId="2B412650" w14:textId="77777777" w:rsidR="005B3058" w:rsidRDefault="005B3058" w:rsidP="006019E3">
      <w:pPr>
        <w:rPr>
          <w:b/>
          <w:bCs/>
          <w:sz w:val="28"/>
          <w:szCs w:val="28"/>
          <w:lang w:val="en-IN"/>
        </w:rPr>
      </w:pPr>
    </w:p>
    <w:p w14:paraId="07377CC1" w14:textId="77777777" w:rsidR="005B3058" w:rsidRDefault="005B3058" w:rsidP="006019E3">
      <w:pPr>
        <w:rPr>
          <w:b/>
          <w:bCs/>
          <w:sz w:val="28"/>
          <w:szCs w:val="28"/>
          <w:lang w:val="en-IN"/>
        </w:rPr>
      </w:pPr>
    </w:p>
    <w:p w14:paraId="47A7C10E" w14:textId="059EECE7" w:rsidR="005B3058" w:rsidRDefault="005B3058" w:rsidP="006019E3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Student Login:</w:t>
      </w:r>
      <w:r>
        <w:rPr>
          <w:b/>
          <w:bCs/>
          <w:sz w:val="28"/>
          <w:szCs w:val="28"/>
          <w:lang w:val="en-IN"/>
        </w:rPr>
        <w:br/>
      </w:r>
      <w:r w:rsidRPr="005B3058">
        <w:rPr>
          <w:b/>
          <w:bCs/>
          <w:sz w:val="28"/>
          <w:szCs w:val="28"/>
          <w:lang w:val="en-IN"/>
        </w:rPr>
        <w:drawing>
          <wp:inline distT="0" distB="0" distL="0" distR="0" wp14:anchorId="3CF30BD2" wp14:editId="53195014">
            <wp:extent cx="4007056" cy="2978303"/>
            <wp:effectExtent l="0" t="0" r="0" b="0"/>
            <wp:docPr id="116474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43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D250" w14:textId="6AADE10C" w:rsidR="005B3058" w:rsidRDefault="0000506F" w:rsidP="006019E3">
      <w:pPr>
        <w:rPr>
          <w:b/>
          <w:bCs/>
          <w:sz w:val="28"/>
          <w:szCs w:val="28"/>
          <w:lang w:val="en-IN"/>
        </w:rPr>
      </w:pPr>
      <w:r w:rsidRPr="0000506F">
        <w:rPr>
          <w:b/>
          <w:bCs/>
          <w:sz w:val="28"/>
          <w:szCs w:val="28"/>
          <w:lang w:val="en-IN"/>
        </w:rPr>
        <w:drawing>
          <wp:inline distT="0" distB="0" distL="0" distR="0" wp14:anchorId="2B9F679F" wp14:editId="174A69E6">
            <wp:extent cx="4032250" cy="1111250"/>
            <wp:effectExtent l="0" t="0" r="6350" b="0"/>
            <wp:docPr id="373214209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14209" name="Picture 1" descr="A black text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2475" cy="111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E135" w14:textId="77777777" w:rsidR="00156AB7" w:rsidRPr="006019E3" w:rsidRDefault="00156AB7" w:rsidP="006019E3">
      <w:pPr>
        <w:rPr>
          <w:b/>
          <w:bCs/>
          <w:sz w:val="28"/>
          <w:szCs w:val="28"/>
          <w:lang w:val="en-IN"/>
        </w:rPr>
      </w:pPr>
    </w:p>
    <w:p w14:paraId="260CA7D1" w14:textId="41AA1B42" w:rsidR="00566A71" w:rsidRPr="00566A71" w:rsidRDefault="00566A71" w:rsidP="006019E3">
      <w:pPr>
        <w:rPr>
          <w:b/>
          <w:bCs/>
          <w:szCs w:val="24"/>
          <w:lang w:val="en-IN"/>
        </w:rPr>
      </w:pPr>
      <w:r w:rsidRPr="00566A71">
        <w:rPr>
          <w:b/>
          <w:bCs/>
          <w:szCs w:val="24"/>
          <w:lang w:val="en-IN"/>
        </w:rPr>
        <w:br/>
      </w:r>
    </w:p>
    <w:p w14:paraId="4BD727C9" w14:textId="77777777" w:rsidR="009444F7" w:rsidRDefault="009444F7" w:rsidP="009444F7">
      <w:pPr>
        <w:jc w:val="both"/>
        <w:rPr>
          <w:szCs w:val="24"/>
          <w:lang w:val="en-IN"/>
        </w:rPr>
      </w:pPr>
    </w:p>
    <w:p w14:paraId="6A750A12" w14:textId="77777777" w:rsidR="009444F7" w:rsidRDefault="009444F7" w:rsidP="009444F7">
      <w:pPr>
        <w:jc w:val="both"/>
        <w:rPr>
          <w:szCs w:val="24"/>
          <w:lang w:val="en-IN"/>
        </w:rPr>
      </w:pPr>
    </w:p>
    <w:p w14:paraId="5860ED3F" w14:textId="77777777" w:rsidR="009444F7" w:rsidRPr="009444F7" w:rsidRDefault="009444F7" w:rsidP="009444F7">
      <w:pPr>
        <w:ind w:left="360"/>
        <w:jc w:val="both"/>
        <w:rPr>
          <w:b/>
          <w:bCs/>
          <w:sz w:val="32"/>
          <w:szCs w:val="32"/>
          <w:lang w:val="en-IN"/>
        </w:rPr>
      </w:pPr>
      <w:r w:rsidRPr="009444F7">
        <w:rPr>
          <w:b/>
          <w:bCs/>
          <w:sz w:val="32"/>
          <w:szCs w:val="32"/>
          <w:lang w:val="en-IN"/>
        </w:rPr>
        <w:t>GitHub Repository Link:</w:t>
      </w:r>
    </w:p>
    <w:p w14:paraId="38DA8B55" w14:textId="2E5184A8" w:rsidR="009444F7" w:rsidRPr="009444F7" w:rsidRDefault="009444F7" w:rsidP="009444F7">
      <w:pPr>
        <w:ind w:left="360"/>
        <w:jc w:val="both"/>
        <w:rPr>
          <w:b/>
          <w:bCs/>
          <w:color w:val="365F91" w:themeColor="accent1" w:themeShade="BF"/>
          <w:sz w:val="32"/>
          <w:szCs w:val="32"/>
          <w:lang w:val="en-IN"/>
        </w:rPr>
      </w:pPr>
      <w:r w:rsidRPr="009444F7">
        <w:rPr>
          <w:b/>
          <w:bCs/>
          <w:color w:val="365F91" w:themeColor="accent1" w:themeShade="BF"/>
          <w:sz w:val="32"/>
          <w:szCs w:val="32"/>
          <w:lang w:val="en-IN"/>
        </w:rPr>
        <w:t>https://github.com/</w:t>
      </w:r>
      <w:r w:rsidR="00566A71">
        <w:rPr>
          <w:b/>
          <w:bCs/>
          <w:color w:val="365F91" w:themeColor="accent1" w:themeShade="BF"/>
          <w:sz w:val="32"/>
          <w:szCs w:val="32"/>
          <w:lang w:val="en-IN"/>
        </w:rPr>
        <w:t>HimeshMale/Student-Hub-Portal</w:t>
      </w:r>
    </w:p>
    <w:p w14:paraId="066DB1F4" w14:textId="77777777" w:rsidR="00F67E38" w:rsidRPr="00F67E38" w:rsidRDefault="00F67E38" w:rsidP="00F67E38">
      <w:pPr>
        <w:rPr>
          <w:szCs w:val="24"/>
        </w:rPr>
      </w:pPr>
    </w:p>
    <w:p w14:paraId="0BCF1092" w14:textId="2026490C" w:rsidR="004877D9" w:rsidRDefault="00FB4AA3" w:rsidP="006A50EC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4FB80CE1" w14:textId="42F6BF76" w:rsidR="00DE3F8C" w:rsidRPr="00DE3F8C" w:rsidRDefault="006741C1" w:rsidP="00DE3F8C">
      <w:r w:rsidRPr="006741C1">
        <w:t>Learned to develop a secure admin dashboard with dynamic database statistics, role-based access control, and audit logging.</w:t>
      </w:r>
    </w:p>
    <w:p w14:paraId="43D90D22" w14:textId="3BB0056C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78D9B35B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2C29A60" w14:textId="77777777" w:rsidR="003500B4" w:rsidRDefault="003500B4" w:rsidP="00AF5463"/>
    <w:sectPr w:rsidR="003500B4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645BA" w14:textId="77777777" w:rsidR="00A15E19" w:rsidRDefault="00A15E19">
      <w:pPr>
        <w:spacing w:after="0" w:line="240" w:lineRule="auto"/>
      </w:pPr>
      <w:r>
        <w:separator/>
      </w:r>
    </w:p>
  </w:endnote>
  <w:endnote w:type="continuationSeparator" w:id="0">
    <w:p w14:paraId="003875A0" w14:textId="77777777" w:rsidR="00A15E19" w:rsidRDefault="00A15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65B94" w14:textId="77777777" w:rsidR="004B3198" w:rsidRDefault="004B31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AF85B" w14:textId="4F67747E" w:rsidR="004B3198" w:rsidRPr="004B3198" w:rsidRDefault="004B3198">
    <w:pPr>
      <w:pStyle w:val="Footer"/>
      <w:rPr>
        <w:color w:val="EE0000"/>
        <w:sz w:val="28"/>
        <w:szCs w:val="24"/>
      </w:rPr>
    </w:pPr>
    <w:r w:rsidRPr="004B3198">
      <w:rPr>
        <w:color w:val="EE0000"/>
        <w:sz w:val="28"/>
        <w:szCs w:val="24"/>
      </w:rPr>
      <w:t>25DCE052</w:t>
    </w:r>
  </w:p>
  <w:p w14:paraId="6749BBFF" w14:textId="77777777" w:rsidR="003500B4" w:rsidRDefault="003500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28736" w14:textId="77777777" w:rsidR="004B3198" w:rsidRDefault="004B31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01C89" w14:textId="77777777" w:rsidR="00A15E19" w:rsidRDefault="00A15E19">
      <w:pPr>
        <w:spacing w:after="0" w:line="240" w:lineRule="auto"/>
      </w:pPr>
      <w:r>
        <w:separator/>
      </w:r>
    </w:p>
  </w:footnote>
  <w:footnote w:type="continuationSeparator" w:id="0">
    <w:p w14:paraId="0A42A778" w14:textId="77777777" w:rsidR="00A15E19" w:rsidRDefault="00A15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48928" w14:textId="77777777" w:rsidR="004B3198" w:rsidRDefault="004B31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81F4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2DF8F" w14:textId="77777777" w:rsidR="004B3198" w:rsidRDefault="004B31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05777"/>
    <w:multiLevelType w:val="hybridMultilevel"/>
    <w:tmpl w:val="90B26648"/>
    <w:lvl w:ilvl="0" w:tplc="02389A9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017DD9"/>
    <w:multiLevelType w:val="multilevel"/>
    <w:tmpl w:val="9CF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39009F"/>
    <w:multiLevelType w:val="multilevel"/>
    <w:tmpl w:val="FF9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2085D"/>
    <w:multiLevelType w:val="hybridMultilevel"/>
    <w:tmpl w:val="15E2D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F9787D"/>
    <w:multiLevelType w:val="hybridMultilevel"/>
    <w:tmpl w:val="55D417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58666C"/>
    <w:multiLevelType w:val="hybridMultilevel"/>
    <w:tmpl w:val="19C87F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1EC336A"/>
    <w:multiLevelType w:val="hybridMultilevel"/>
    <w:tmpl w:val="2E306310"/>
    <w:lvl w:ilvl="0" w:tplc="02389A9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6A7E69"/>
    <w:multiLevelType w:val="hybridMultilevel"/>
    <w:tmpl w:val="388262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91A3D1D"/>
    <w:multiLevelType w:val="hybridMultilevel"/>
    <w:tmpl w:val="C0CAA6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1A1B4F"/>
    <w:multiLevelType w:val="hybridMultilevel"/>
    <w:tmpl w:val="1068B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29174C"/>
    <w:multiLevelType w:val="hybridMultilevel"/>
    <w:tmpl w:val="01B01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6A5BA5"/>
    <w:multiLevelType w:val="hybridMultilevel"/>
    <w:tmpl w:val="0158F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405C18"/>
    <w:multiLevelType w:val="hybridMultilevel"/>
    <w:tmpl w:val="8B62D91C"/>
    <w:lvl w:ilvl="0" w:tplc="A2422E9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94085992">
      <w:numFmt w:val="bullet"/>
      <w:lvlText w:val="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27C290E"/>
    <w:multiLevelType w:val="hybridMultilevel"/>
    <w:tmpl w:val="4E56B01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251E1E2F"/>
    <w:multiLevelType w:val="hybridMultilevel"/>
    <w:tmpl w:val="4E940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123352"/>
    <w:multiLevelType w:val="hybridMultilevel"/>
    <w:tmpl w:val="01FEBE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3B1960"/>
    <w:multiLevelType w:val="hybridMultilevel"/>
    <w:tmpl w:val="59CECA3E"/>
    <w:lvl w:ilvl="0" w:tplc="02389A9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201E49"/>
    <w:multiLevelType w:val="hybridMultilevel"/>
    <w:tmpl w:val="0EC05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135DB5"/>
    <w:multiLevelType w:val="hybridMultilevel"/>
    <w:tmpl w:val="8384F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F465CA"/>
    <w:multiLevelType w:val="hybridMultilevel"/>
    <w:tmpl w:val="98009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5B41A6"/>
    <w:multiLevelType w:val="hybridMultilevel"/>
    <w:tmpl w:val="BA82A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066B4F"/>
    <w:multiLevelType w:val="hybridMultilevel"/>
    <w:tmpl w:val="1B0AD7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C2E32E0"/>
    <w:multiLevelType w:val="hybridMultilevel"/>
    <w:tmpl w:val="E96A3D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5E6921"/>
    <w:multiLevelType w:val="hybridMultilevel"/>
    <w:tmpl w:val="A4804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3B10FF"/>
    <w:multiLevelType w:val="multilevel"/>
    <w:tmpl w:val="69BA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177334"/>
    <w:multiLevelType w:val="hybridMultilevel"/>
    <w:tmpl w:val="C34CA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227947"/>
    <w:multiLevelType w:val="hybridMultilevel"/>
    <w:tmpl w:val="D6BA3AC4"/>
    <w:lvl w:ilvl="0" w:tplc="02389A9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334C7C"/>
    <w:multiLevelType w:val="hybridMultilevel"/>
    <w:tmpl w:val="CD62B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5B2F8A"/>
    <w:multiLevelType w:val="hybridMultilevel"/>
    <w:tmpl w:val="23E21368"/>
    <w:lvl w:ilvl="0" w:tplc="F9EC96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2A063D"/>
    <w:multiLevelType w:val="hybridMultilevel"/>
    <w:tmpl w:val="E488DF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3C44E5"/>
    <w:multiLevelType w:val="hybridMultilevel"/>
    <w:tmpl w:val="FA4602C2"/>
    <w:lvl w:ilvl="0" w:tplc="1452E98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4C36A3"/>
    <w:multiLevelType w:val="hybridMultilevel"/>
    <w:tmpl w:val="99C21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7B308C"/>
    <w:multiLevelType w:val="hybridMultilevel"/>
    <w:tmpl w:val="54465924"/>
    <w:lvl w:ilvl="0" w:tplc="1452E98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41B1138"/>
    <w:multiLevelType w:val="hybridMultilevel"/>
    <w:tmpl w:val="807215C8"/>
    <w:lvl w:ilvl="0" w:tplc="1452E98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4372D52"/>
    <w:multiLevelType w:val="hybridMultilevel"/>
    <w:tmpl w:val="9D1CEC8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51B6237"/>
    <w:multiLevelType w:val="multilevel"/>
    <w:tmpl w:val="5D8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3F2B19"/>
    <w:multiLevelType w:val="hybridMultilevel"/>
    <w:tmpl w:val="0E96CB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9684AB3"/>
    <w:multiLevelType w:val="hybridMultilevel"/>
    <w:tmpl w:val="01124E6C"/>
    <w:lvl w:ilvl="0" w:tplc="02389A9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401AF3"/>
    <w:multiLevelType w:val="hybridMultilevel"/>
    <w:tmpl w:val="0896A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910944">
    <w:abstractNumId w:val="8"/>
  </w:num>
  <w:num w:numId="2" w16cid:durableId="820082338">
    <w:abstractNumId w:val="6"/>
  </w:num>
  <w:num w:numId="3" w16cid:durableId="801122140">
    <w:abstractNumId w:val="5"/>
  </w:num>
  <w:num w:numId="4" w16cid:durableId="1129665077">
    <w:abstractNumId w:val="4"/>
  </w:num>
  <w:num w:numId="5" w16cid:durableId="2037611241">
    <w:abstractNumId w:val="7"/>
  </w:num>
  <w:num w:numId="6" w16cid:durableId="511145889">
    <w:abstractNumId w:val="3"/>
  </w:num>
  <w:num w:numId="7" w16cid:durableId="1008825916">
    <w:abstractNumId w:val="2"/>
  </w:num>
  <w:num w:numId="8" w16cid:durableId="1858225671">
    <w:abstractNumId w:val="1"/>
  </w:num>
  <w:num w:numId="9" w16cid:durableId="1984583607">
    <w:abstractNumId w:val="0"/>
  </w:num>
  <w:num w:numId="10" w16cid:durableId="1888686798">
    <w:abstractNumId w:val="42"/>
  </w:num>
  <w:num w:numId="11" w16cid:durableId="2087873883">
    <w:abstractNumId w:val="21"/>
  </w:num>
  <w:num w:numId="12" w16cid:durableId="147017218">
    <w:abstractNumId w:val="28"/>
  </w:num>
  <w:num w:numId="13" w16cid:durableId="811214819">
    <w:abstractNumId w:val="17"/>
  </w:num>
  <w:num w:numId="14" w16cid:durableId="1416440857">
    <w:abstractNumId w:val="16"/>
  </w:num>
  <w:num w:numId="15" w16cid:durableId="832917358">
    <w:abstractNumId w:val="11"/>
  </w:num>
  <w:num w:numId="16" w16cid:durableId="730808649">
    <w:abstractNumId w:val="46"/>
  </w:num>
  <w:num w:numId="17" w16cid:durableId="1451240677">
    <w:abstractNumId w:val="34"/>
  </w:num>
  <w:num w:numId="18" w16cid:durableId="1799182038">
    <w:abstractNumId w:val="10"/>
  </w:num>
  <w:num w:numId="19" w16cid:durableId="19669336">
    <w:abstractNumId w:val="41"/>
  </w:num>
  <w:num w:numId="20" w16cid:durableId="1336956325">
    <w:abstractNumId w:val="45"/>
  </w:num>
  <w:num w:numId="21" w16cid:durableId="777405020">
    <w:abstractNumId w:val="47"/>
  </w:num>
  <w:num w:numId="22" w16cid:durableId="319501882">
    <w:abstractNumId w:val="12"/>
  </w:num>
  <w:num w:numId="23" w16cid:durableId="2029334989">
    <w:abstractNumId w:val="31"/>
  </w:num>
  <w:num w:numId="24" w16cid:durableId="602299290">
    <w:abstractNumId w:val="37"/>
  </w:num>
  <w:num w:numId="25" w16cid:durableId="1898584636">
    <w:abstractNumId w:val="19"/>
  </w:num>
  <w:num w:numId="26" w16cid:durableId="1419213350">
    <w:abstractNumId w:val="35"/>
  </w:num>
  <w:num w:numId="27" w16cid:durableId="87973217">
    <w:abstractNumId w:val="22"/>
  </w:num>
  <w:num w:numId="28" w16cid:durableId="276915336">
    <w:abstractNumId w:val="14"/>
  </w:num>
  <w:num w:numId="29" w16cid:durableId="1005471769">
    <w:abstractNumId w:val="27"/>
  </w:num>
  <w:num w:numId="30" w16cid:durableId="1861357098">
    <w:abstractNumId w:val="40"/>
  </w:num>
  <w:num w:numId="31" w16cid:durableId="1069111181">
    <w:abstractNumId w:val="43"/>
  </w:num>
  <w:num w:numId="32" w16cid:durableId="1282230716">
    <w:abstractNumId w:val="44"/>
  </w:num>
  <w:num w:numId="33" w16cid:durableId="251201801">
    <w:abstractNumId w:val="30"/>
  </w:num>
  <w:num w:numId="34" w16cid:durableId="640768445">
    <w:abstractNumId w:val="49"/>
  </w:num>
  <w:num w:numId="35" w16cid:durableId="14157500">
    <w:abstractNumId w:val="38"/>
  </w:num>
  <w:num w:numId="36" w16cid:durableId="1534460573">
    <w:abstractNumId w:val="18"/>
  </w:num>
  <w:num w:numId="37" w16cid:durableId="1507939137">
    <w:abstractNumId w:val="29"/>
  </w:num>
  <w:num w:numId="38" w16cid:durableId="1171139844">
    <w:abstractNumId w:val="24"/>
  </w:num>
  <w:num w:numId="39" w16cid:durableId="94980277">
    <w:abstractNumId w:val="25"/>
  </w:num>
  <w:num w:numId="40" w16cid:durableId="413863949">
    <w:abstractNumId w:val="48"/>
  </w:num>
  <w:num w:numId="41" w16cid:durableId="1380129960">
    <w:abstractNumId w:val="13"/>
  </w:num>
  <w:num w:numId="42" w16cid:durableId="1751004819">
    <w:abstractNumId w:val="36"/>
  </w:num>
  <w:num w:numId="43" w16cid:durableId="768353776">
    <w:abstractNumId w:val="15"/>
  </w:num>
  <w:num w:numId="44" w16cid:durableId="1066337734">
    <w:abstractNumId w:val="26"/>
  </w:num>
  <w:num w:numId="45" w16cid:durableId="343093076">
    <w:abstractNumId w:val="39"/>
  </w:num>
  <w:num w:numId="46" w16cid:durableId="253247968">
    <w:abstractNumId w:val="9"/>
  </w:num>
  <w:num w:numId="47" w16cid:durableId="1833641681">
    <w:abstractNumId w:val="32"/>
  </w:num>
  <w:num w:numId="48" w16cid:durableId="1523319338">
    <w:abstractNumId w:val="33"/>
  </w:num>
  <w:num w:numId="49" w16cid:durableId="152138168">
    <w:abstractNumId w:val="20"/>
  </w:num>
  <w:num w:numId="50" w16cid:durableId="9261569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2E0"/>
    <w:rsid w:val="0000506F"/>
    <w:rsid w:val="00027986"/>
    <w:rsid w:val="00030C33"/>
    <w:rsid w:val="000344BD"/>
    <w:rsid w:val="00034616"/>
    <w:rsid w:val="00042E74"/>
    <w:rsid w:val="000506E7"/>
    <w:rsid w:val="00056467"/>
    <w:rsid w:val="0006063C"/>
    <w:rsid w:val="000625A9"/>
    <w:rsid w:val="00081FB7"/>
    <w:rsid w:val="000B0C2F"/>
    <w:rsid w:val="00101B4E"/>
    <w:rsid w:val="001040C6"/>
    <w:rsid w:val="001077F8"/>
    <w:rsid w:val="0012124B"/>
    <w:rsid w:val="001303A8"/>
    <w:rsid w:val="001433CB"/>
    <w:rsid w:val="0015074B"/>
    <w:rsid w:val="001510E7"/>
    <w:rsid w:val="0015463B"/>
    <w:rsid w:val="00156AB7"/>
    <w:rsid w:val="001643EF"/>
    <w:rsid w:val="001A6DB5"/>
    <w:rsid w:val="001C3E63"/>
    <w:rsid w:val="001F09AF"/>
    <w:rsid w:val="001F317E"/>
    <w:rsid w:val="001F5B65"/>
    <w:rsid w:val="002019EC"/>
    <w:rsid w:val="00207832"/>
    <w:rsid w:val="00217F0E"/>
    <w:rsid w:val="0029639D"/>
    <w:rsid w:val="002F6D11"/>
    <w:rsid w:val="003043E5"/>
    <w:rsid w:val="00307698"/>
    <w:rsid w:val="00326F90"/>
    <w:rsid w:val="003371BE"/>
    <w:rsid w:val="00346B63"/>
    <w:rsid w:val="003500B4"/>
    <w:rsid w:val="003503B6"/>
    <w:rsid w:val="00385620"/>
    <w:rsid w:val="003A3130"/>
    <w:rsid w:val="003C3BCF"/>
    <w:rsid w:val="003D28D0"/>
    <w:rsid w:val="00423896"/>
    <w:rsid w:val="0044214D"/>
    <w:rsid w:val="00443876"/>
    <w:rsid w:val="00457A3A"/>
    <w:rsid w:val="00460525"/>
    <w:rsid w:val="004617F7"/>
    <w:rsid w:val="004628B3"/>
    <w:rsid w:val="00463D7F"/>
    <w:rsid w:val="0046425E"/>
    <w:rsid w:val="004877D9"/>
    <w:rsid w:val="004B3198"/>
    <w:rsid w:val="004C52C2"/>
    <w:rsid w:val="004F0ECB"/>
    <w:rsid w:val="004F21B1"/>
    <w:rsid w:val="005058E6"/>
    <w:rsid w:val="00513910"/>
    <w:rsid w:val="00564075"/>
    <w:rsid w:val="00566A71"/>
    <w:rsid w:val="00576AAF"/>
    <w:rsid w:val="005828CC"/>
    <w:rsid w:val="00583790"/>
    <w:rsid w:val="00584198"/>
    <w:rsid w:val="005B3058"/>
    <w:rsid w:val="005F2554"/>
    <w:rsid w:val="006019E3"/>
    <w:rsid w:val="00611615"/>
    <w:rsid w:val="00623B89"/>
    <w:rsid w:val="00650F58"/>
    <w:rsid w:val="00654237"/>
    <w:rsid w:val="00663804"/>
    <w:rsid w:val="006741C1"/>
    <w:rsid w:val="006757BA"/>
    <w:rsid w:val="00686D7D"/>
    <w:rsid w:val="00696218"/>
    <w:rsid w:val="006A50EC"/>
    <w:rsid w:val="006C0331"/>
    <w:rsid w:val="006C067A"/>
    <w:rsid w:val="006E0C69"/>
    <w:rsid w:val="007500C3"/>
    <w:rsid w:val="007800B1"/>
    <w:rsid w:val="007C0C21"/>
    <w:rsid w:val="007D65AC"/>
    <w:rsid w:val="007E0690"/>
    <w:rsid w:val="007E2E18"/>
    <w:rsid w:val="0081286A"/>
    <w:rsid w:val="008236BF"/>
    <w:rsid w:val="00871F10"/>
    <w:rsid w:val="00872F27"/>
    <w:rsid w:val="008846E9"/>
    <w:rsid w:val="008A1498"/>
    <w:rsid w:val="008A74DD"/>
    <w:rsid w:val="008D3898"/>
    <w:rsid w:val="008E717C"/>
    <w:rsid w:val="00903BA6"/>
    <w:rsid w:val="009158AC"/>
    <w:rsid w:val="0092156E"/>
    <w:rsid w:val="009221B6"/>
    <w:rsid w:val="00937374"/>
    <w:rsid w:val="009444F7"/>
    <w:rsid w:val="0095252E"/>
    <w:rsid w:val="00981808"/>
    <w:rsid w:val="00985FCE"/>
    <w:rsid w:val="00986F20"/>
    <w:rsid w:val="009B545F"/>
    <w:rsid w:val="009B59F4"/>
    <w:rsid w:val="009C7B1E"/>
    <w:rsid w:val="009D53BC"/>
    <w:rsid w:val="009D63D0"/>
    <w:rsid w:val="00A15E19"/>
    <w:rsid w:val="00A20B92"/>
    <w:rsid w:val="00A22667"/>
    <w:rsid w:val="00A314C5"/>
    <w:rsid w:val="00A551AD"/>
    <w:rsid w:val="00A660A7"/>
    <w:rsid w:val="00A7493D"/>
    <w:rsid w:val="00AA0EAB"/>
    <w:rsid w:val="00AA1D8D"/>
    <w:rsid w:val="00AB7202"/>
    <w:rsid w:val="00AC2CD6"/>
    <w:rsid w:val="00AC3772"/>
    <w:rsid w:val="00AF5463"/>
    <w:rsid w:val="00B051EB"/>
    <w:rsid w:val="00B2457A"/>
    <w:rsid w:val="00B46F39"/>
    <w:rsid w:val="00B47730"/>
    <w:rsid w:val="00B6223B"/>
    <w:rsid w:val="00B84377"/>
    <w:rsid w:val="00B9370D"/>
    <w:rsid w:val="00B94737"/>
    <w:rsid w:val="00BF0326"/>
    <w:rsid w:val="00C00B89"/>
    <w:rsid w:val="00C05588"/>
    <w:rsid w:val="00C4574C"/>
    <w:rsid w:val="00C6182F"/>
    <w:rsid w:val="00C700B1"/>
    <w:rsid w:val="00C72243"/>
    <w:rsid w:val="00C8151B"/>
    <w:rsid w:val="00C83F4A"/>
    <w:rsid w:val="00CB0664"/>
    <w:rsid w:val="00CB3B46"/>
    <w:rsid w:val="00CC0AC8"/>
    <w:rsid w:val="00CC516C"/>
    <w:rsid w:val="00CD03CF"/>
    <w:rsid w:val="00CE7E0B"/>
    <w:rsid w:val="00D05E20"/>
    <w:rsid w:val="00D1026E"/>
    <w:rsid w:val="00D32DA6"/>
    <w:rsid w:val="00D529E2"/>
    <w:rsid w:val="00D6070D"/>
    <w:rsid w:val="00D956D3"/>
    <w:rsid w:val="00DB3AFA"/>
    <w:rsid w:val="00DE133C"/>
    <w:rsid w:val="00DE3F8C"/>
    <w:rsid w:val="00DF5CDC"/>
    <w:rsid w:val="00E020A7"/>
    <w:rsid w:val="00E44D10"/>
    <w:rsid w:val="00E86548"/>
    <w:rsid w:val="00EA6312"/>
    <w:rsid w:val="00EE3FFF"/>
    <w:rsid w:val="00F02408"/>
    <w:rsid w:val="00F254A1"/>
    <w:rsid w:val="00F46934"/>
    <w:rsid w:val="00F54572"/>
    <w:rsid w:val="00F54A03"/>
    <w:rsid w:val="00F61C18"/>
    <w:rsid w:val="00F67E38"/>
    <w:rsid w:val="00F74BB2"/>
    <w:rsid w:val="00F779C2"/>
    <w:rsid w:val="00F93C6C"/>
    <w:rsid w:val="00F970B4"/>
    <w:rsid w:val="00FA2433"/>
    <w:rsid w:val="00FB4AA3"/>
    <w:rsid w:val="00FC693F"/>
    <w:rsid w:val="00FC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99803A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33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3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06E7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506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himeshmale777@outlook.com</cp:lastModifiedBy>
  <cp:revision>13</cp:revision>
  <cp:lastPrinted>2026-10-20T16:18:00Z</cp:lastPrinted>
  <dcterms:created xsi:type="dcterms:W3CDTF">2026-10-20T16:07:00Z</dcterms:created>
  <dcterms:modified xsi:type="dcterms:W3CDTF">2026-10-20T16:19:00Z</dcterms:modified>
  <cp:category/>
</cp:coreProperties>
</file>