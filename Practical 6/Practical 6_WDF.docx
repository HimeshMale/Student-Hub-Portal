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FD7B" w14:textId="108E9051" w:rsidR="00337D68" w:rsidRDefault="00F22426" w:rsidP="00881819">
      <w:pPr>
        <w:jc w:val="center"/>
        <w:rPr>
          <w:b/>
          <w:bCs/>
          <w:sz w:val="32"/>
          <w:szCs w:val="28"/>
        </w:rPr>
      </w:pPr>
      <w:r>
        <w:rPr>
          <w:b/>
          <w:bCs/>
          <w:sz w:val="32"/>
          <w:szCs w:val="28"/>
        </w:rPr>
        <w:t>Practical-</w:t>
      </w:r>
      <w:r w:rsidR="00FF7B24">
        <w:rPr>
          <w:b/>
          <w:bCs/>
          <w:sz w:val="32"/>
          <w:szCs w:val="28"/>
        </w:rPr>
        <w:t>6</w:t>
      </w:r>
    </w:p>
    <w:p w14:paraId="35570B8F" w14:textId="2F5DBED4" w:rsidR="00F22426" w:rsidRPr="001E4D51" w:rsidRDefault="00F22426" w:rsidP="002200EB">
      <w:pPr>
        <w:jc w:val="both"/>
        <w:rPr>
          <w:b/>
          <w:bCs/>
          <w:sz w:val="40"/>
          <w:szCs w:val="36"/>
        </w:rPr>
      </w:pPr>
      <w:r>
        <w:rPr>
          <w:b/>
          <w:bCs/>
          <w:sz w:val="32"/>
          <w:szCs w:val="28"/>
        </w:rPr>
        <w:t>Practical Title:</w:t>
      </w:r>
      <w:r w:rsidRPr="00F22426">
        <w:t xml:space="preserve"> </w:t>
      </w:r>
      <w:r w:rsidR="00BE6ADE" w:rsidRPr="00BE6ADE">
        <w:rPr>
          <w:sz w:val="32"/>
          <w:szCs w:val="28"/>
        </w:rPr>
        <w:t>Rendering External JSON Data using Fetch API, Search and Filter</w:t>
      </w:r>
    </w:p>
    <w:p w14:paraId="1A910051" w14:textId="4EEC1416" w:rsidR="00F22426" w:rsidRDefault="00CD694A" w:rsidP="00BE6ADE">
      <w:pPr>
        <w:jc w:val="both"/>
        <w:rPr>
          <w:sz w:val="28"/>
          <w:szCs w:val="24"/>
        </w:rPr>
      </w:pPr>
      <w:r w:rsidRPr="00CD694A">
        <w:rPr>
          <w:b/>
          <w:bCs/>
          <w:sz w:val="28"/>
          <w:szCs w:val="24"/>
        </w:rPr>
        <w:t>Problem Definition</w:t>
      </w:r>
      <w:r>
        <w:rPr>
          <w:sz w:val="28"/>
          <w:szCs w:val="24"/>
        </w:rPr>
        <w:t xml:space="preserve">: </w:t>
      </w:r>
      <w:r w:rsidR="00BE6ADE" w:rsidRPr="00BE6ADE">
        <w:rPr>
          <w:sz w:val="28"/>
          <w:szCs w:val="24"/>
        </w:rPr>
        <w:t>Display event lists, student profiles, notices, or FAQs from external JSON</w:t>
      </w:r>
      <w:r w:rsidR="00BE6ADE">
        <w:rPr>
          <w:sz w:val="28"/>
          <w:szCs w:val="24"/>
        </w:rPr>
        <w:t xml:space="preserve"> </w:t>
      </w:r>
      <w:r w:rsidR="00BE6ADE" w:rsidRPr="00BE6ADE">
        <w:rPr>
          <w:sz w:val="28"/>
          <w:szCs w:val="24"/>
        </w:rPr>
        <w:t>files using Fetch API. Implement dynamic rendering, search, filter,</w:t>
      </w:r>
      <w:r w:rsidR="00BE6ADE">
        <w:rPr>
          <w:sz w:val="28"/>
          <w:szCs w:val="24"/>
        </w:rPr>
        <w:t xml:space="preserve"> </w:t>
      </w:r>
      <w:r w:rsidR="00BE6ADE" w:rsidRPr="00BE6ADE">
        <w:rPr>
          <w:sz w:val="28"/>
          <w:szCs w:val="24"/>
        </w:rPr>
        <w:t>sorting, and pagination.</w:t>
      </w:r>
    </w:p>
    <w:p w14:paraId="7E4E4FF8" w14:textId="77777777" w:rsidR="00035A6B" w:rsidRDefault="00035A6B" w:rsidP="002200EB">
      <w:pPr>
        <w:jc w:val="both"/>
        <w:rPr>
          <w:b/>
          <w:bCs/>
          <w:sz w:val="32"/>
          <w:szCs w:val="28"/>
        </w:rPr>
      </w:pPr>
    </w:p>
    <w:p w14:paraId="0CA12448" w14:textId="458AF10D" w:rsidR="00F22426" w:rsidRDefault="00F22426" w:rsidP="002200EB">
      <w:pPr>
        <w:jc w:val="both"/>
        <w:rPr>
          <w:b/>
          <w:bCs/>
          <w:sz w:val="32"/>
          <w:szCs w:val="28"/>
        </w:rPr>
      </w:pPr>
      <w:proofErr w:type="spellStart"/>
      <w:proofErr w:type="gramStart"/>
      <w:r>
        <w:rPr>
          <w:b/>
          <w:bCs/>
          <w:sz w:val="32"/>
          <w:szCs w:val="28"/>
        </w:rPr>
        <w:t>A.Theory</w:t>
      </w:r>
      <w:proofErr w:type="spellEnd"/>
      <w:proofErr w:type="gramEnd"/>
      <w:r>
        <w:rPr>
          <w:b/>
          <w:bCs/>
          <w:sz w:val="32"/>
          <w:szCs w:val="28"/>
        </w:rPr>
        <w:t>:</w:t>
      </w:r>
    </w:p>
    <w:p w14:paraId="527FFF14" w14:textId="1818F624" w:rsidR="00F22426" w:rsidRDefault="00F22426" w:rsidP="002200EB">
      <w:pPr>
        <w:jc w:val="both"/>
        <w:rPr>
          <w:sz w:val="28"/>
          <w:szCs w:val="24"/>
        </w:rPr>
      </w:pPr>
      <w:r w:rsidRPr="00F22426">
        <w:rPr>
          <w:sz w:val="28"/>
          <w:szCs w:val="24"/>
        </w:rPr>
        <w:t>1</w:t>
      </w:r>
      <w:r w:rsidR="006E0AA2">
        <w:rPr>
          <w:sz w:val="28"/>
          <w:szCs w:val="24"/>
        </w:rPr>
        <w:t>.</w:t>
      </w:r>
      <w:r w:rsidR="00C76C3B" w:rsidRPr="00C76C3B">
        <w:t xml:space="preserve"> </w:t>
      </w:r>
      <w:r w:rsidR="00C76C3B" w:rsidRPr="00C76C3B">
        <w:rPr>
          <w:sz w:val="28"/>
          <w:szCs w:val="24"/>
        </w:rPr>
        <w:t>How is JSON fetched, parsed, and rendered</w:t>
      </w:r>
      <w:r w:rsidR="006E0AA2" w:rsidRPr="006E0AA2">
        <w:rPr>
          <w:sz w:val="28"/>
          <w:szCs w:val="24"/>
        </w:rPr>
        <w:t>?</w:t>
      </w:r>
    </w:p>
    <w:p w14:paraId="57AB2214" w14:textId="6FE8BD84" w:rsidR="00F22426" w:rsidRDefault="00F22426" w:rsidP="002200EB">
      <w:pPr>
        <w:jc w:val="both"/>
        <w:rPr>
          <w:sz w:val="28"/>
          <w:szCs w:val="24"/>
        </w:rPr>
      </w:pPr>
      <w:r>
        <w:rPr>
          <w:sz w:val="28"/>
          <w:szCs w:val="24"/>
        </w:rPr>
        <w:t>Answer:</w:t>
      </w:r>
      <w:r w:rsidR="00B81D81" w:rsidRPr="00B81D81">
        <w:t xml:space="preserve"> </w:t>
      </w:r>
      <w:r w:rsidR="00BB63E4" w:rsidRPr="00BB63E4">
        <w:rPr>
          <w:sz w:val="28"/>
          <w:szCs w:val="24"/>
        </w:rPr>
        <w:t xml:space="preserve">JSON is fetched from an API using an asynchronous network request (such as JavaScript's </w:t>
      </w:r>
      <w:proofErr w:type="gramStart"/>
      <w:r w:rsidR="00BB63E4" w:rsidRPr="00BB63E4">
        <w:rPr>
          <w:sz w:val="28"/>
          <w:szCs w:val="24"/>
        </w:rPr>
        <w:t>fetch(</w:t>
      </w:r>
      <w:proofErr w:type="gramEnd"/>
      <w:r w:rsidR="00BB63E4" w:rsidRPr="00BB63E4">
        <w:rPr>
          <w:sz w:val="28"/>
          <w:szCs w:val="24"/>
        </w:rPr>
        <w:t xml:space="preserve">)), then parsed into a usable object using a method like </w:t>
      </w:r>
      <w:proofErr w:type="spellStart"/>
      <w:proofErr w:type="gramStart"/>
      <w:r w:rsidR="00BB63E4" w:rsidRPr="00BB63E4">
        <w:rPr>
          <w:sz w:val="28"/>
          <w:szCs w:val="24"/>
        </w:rPr>
        <w:t>response.json</w:t>
      </w:r>
      <w:proofErr w:type="spellEnd"/>
      <w:proofErr w:type="gramEnd"/>
      <w:r w:rsidR="00BB63E4" w:rsidRPr="00BB63E4">
        <w:rPr>
          <w:sz w:val="28"/>
          <w:szCs w:val="24"/>
        </w:rPr>
        <w:t>(). Once parsed, the extracted data is dynamically injected into the HTML DOM to render and update the web page content</w:t>
      </w:r>
      <w:r w:rsidR="00BB63E4" w:rsidRPr="00BB63E4">
        <w:t>.</w:t>
      </w:r>
    </w:p>
    <w:p w14:paraId="41DF03C0" w14:textId="490B11AC" w:rsidR="00BB63E4" w:rsidRDefault="00BB63E4" w:rsidP="002200EB">
      <w:pPr>
        <w:jc w:val="both"/>
        <w:rPr>
          <w:sz w:val="28"/>
          <w:szCs w:val="24"/>
        </w:rPr>
      </w:pPr>
      <w:r>
        <w:rPr>
          <w:sz w:val="28"/>
          <w:szCs w:val="24"/>
        </w:rPr>
        <w:t>Source: MDN</w:t>
      </w:r>
    </w:p>
    <w:p w14:paraId="56049E88" w14:textId="2BE1F1AA" w:rsidR="00F22426" w:rsidRDefault="003F0786" w:rsidP="002200EB">
      <w:pPr>
        <w:jc w:val="both"/>
        <w:rPr>
          <w:sz w:val="28"/>
          <w:szCs w:val="24"/>
        </w:rPr>
      </w:pPr>
      <w:r w:rsidRPr="003F0786">
        <w:rPr>
          <w:sz w:val="28"/>
          <w:szCs w:val="24"/>
        </w:rPr>
        <w:t xml:space="preserve">2. </w:t>
      </w:r>
      <w:r w:rsidR="00BB63E4" w:rsidRPr="00BB63E4">
        <w:rPr>
          <w:sz w:val="28"/>
          <w:szCs w:val="24"/>
        </w:rPr>
        <w:t>Which array methods are used for search, filter, sort, and pagination?</w:t>
      </w:r>
    </w:p>
    <w:p w14:paraId="6951D506" w14:textId="1839D3E7" w:rsidR="003F0786" w:rsidRDefault="003F0786" w:rsidP="002200EB">
      <w:pPr>
        <w:jc w:val="both"/>
        <w:rPr>
          <w:sz w:val="28"/>
          <w:szCs w:val="24"/>
        </w:rPr>
      </w:pPr>
      <w:r>
        <w:rPr>
          <w:sz w:val="28"/>
          <w:szCs w:val="24"/>
        </w:rPr>
        <w:t>Answer:</w:t>
      </w:r>
      <w:r w:rsidR="003443BB">
        <w:rPr>
          <w:sz w:val="28"/>
          <w:szCs w:val="24"/>
        </w:rPr>
        <w:t xml:space="preserve"> </w:t>
      </w:r>
      <w:r w:rsidR="00D57A29" w:rsidRPr="00D57A29">
        <w:rPr>
          <w:sz w:val="28"/>
          <w:szCs w:val="24"/>
        </w:rPr>
        <w:t xml:space="preserve">To search and filter array data, JavaScript uses methods like </w:t>
      </w:r>
      <w:proofErr w:type="gramStart"/>
      <w:r w:rsidR="00D57A29" w:rsidRPr="00D57A29">
        <w:rPr>
          <w:sz w:val="28"/>
          <w:szCs w:val="24"/>
        </w:rPr>
        <w:t>find(</w:t>
      </w:r>
      <w:proofErr w:type="gramEnd"/>
      <w:r w:rsidR="00D57A29" w:rsidRPr="00D57A29">
        <w:rPr>
          <w:sz w:val="28"/>
          <w:szCs w:val="24"/>
        </w:rPr>
        <w:t xml:space="preserve">) to retrieve a single matching element and </w:t>
      </w:r>
      <w:proofErr w:type="gramStart"/>
      <w:r w:rsidR="00D57A29" w:rsidRPr="00D57A29">
        <w:rPr>
          <w:sz w:val="28"/>
          <w:szCs w:val="24"/>
        </w:rPr>
        <w:t>filter(</w:t>
      </w:r>
      <w:proofErr w:type="gramEnd"/>
      <w:r w:rsidR="00D57A29" w:rsidRPr="00D57A29">
        <w:rPr>
          <w:sz w:val="28"/>
          <w:szCs w:val="24"/>
        </w:rPr>
        <w:t xml:space="preserve">) to create a new array of all matching items based on a test condition. Sorting is handled using </w:t>
      </w:r>
      <w:proofErr w:type="gramStart"/>
      <w:r w:rsidR="00D57A29" w:rsidRPr="00D57A29">
        <w:rPr>
          <w:sz w:val="28"/>
          <w:szCs w:val="24"/>
        </w:rPr>
        <w:t>sort(</w:t>
      </w:r>
      <w:proofErr w:type="gramEnd"/>
      <w:r w:rsidR="00D57A29" w:rsidRPr="00D57A29">
        <w:rPr>
          <w:sz w:val="28"/>
          <w:szCs w:val="24"/>
        </w:rPr>
        <w:t>)</w:t>
      </w:r>
      <w:r w:rsidR="00D57A29">
        <w:rPr>
          <w:sz w:val="28"/>
          <w:szCs w:val="24"/>
        </w:rPr>
        <w:t xml:space="preserve"> </w:t>
      </w:r>
      <w:r w:rsidR="00D57A29" w:rsidRPr="00D57A29">
        <w:rPr>
          <w:sz w:val="28"/>
          <w:szCs w:val="24"/>
        </w:rPr>
        <w:t xml:space="preserve">which reorders elements based on an optional comparator function. Finally, pagination is achieved by combining </w:t>
      </w:r>
      <w:proofErr w:type="gramStart"/>
      <w:r w:rsidR="00D57A29" w:rsidRPr="00D57A29">
        <w:rPr>
          <w:sz w:val="28"/>
          <w:szCs w:val="24"/>
        </w:rPr>
        <w:t>slice(</w:t>
      </w:r>
      <w:proofErr w:type="gramEnd"/>
      <w:r w:rsidR="00D57A29" w:rsidRPr="00D57A29">
        <w:rPr>
          <w:sz w:val="28"/>
          <w:szCs w:val="24"/>
        </w:rPr>
        <w:t xml:space="preserve">) with a page formula like (page - 1) * </w:t>
      </w:r>
      <w:proofErr w:type="spellStart"/>
      <w:r w:rsidR="00D57A29" w:rsidRPr="00D57A29">
        <w:rPr>
          <w:sz w:val="28"/>
          <w:szCs w:val="24"/>
        </w:rPr>
        <w:t>pageSize</w:t>
      </w:r>
      <w:proofErr w:type="spellEnd"/>
      <w:r w:rsidR="00D57A29" w:rsidRPr="00D57A29">
        <w:rPr>
          <w:sz w:val="28"/>
          <w:szCs w:val="24"/>
        </w:rPr>
        <w:t xml:space="preserve"> to extract a precise chunk of data for display.</w:t>
      </w:r>
    </w:p>
    <w:p w14:paraId="70F6FFF6" w14:textId="6D4AF267" w:rsidR="00D57A29" w:rsidRDefault="00D57A29" w:rsidP="002200EB">
      <w:pPr>
        <w:jc w:val="both"/>
        <w:rPr>
          <w:sz w:val="28"/>
          <w:szCs w:val="24"/>
        </w:rPr>
      </w:pPr>
      <w:r>
        <w:rPr>
          <w:sz w:val="28"/>
          <w:szCs w:val="24"/>
        </w:rPr>
        <w:t>Source: MDN</w:t>
      </w:r>
    </w:p>
    <w:p w14:paraId="1D5FC702" w14:textId="00E7BCBF" w:rsidR="009E4877" w:rsidRDefault="009E4877" w:rsidP="002200EB">
      <w:pPr>
        <w:jc w:val="both"/>
        <w:rPr>
          <w:sz w:val="28"/>
          <w:szCs w:val="24"/>
        </w:rPr>
      </w:pPr>
      <w:r w:rsidRPr="009E4877">
        <w:rPr>
          <w:sz w:val="28"/>
          <w:szCs w:val="24"/>
        </w:rPr>
        <w:t>3.</w:t>
      </w:r>
      <w:r w:rsidR="003443BB" w:rsidRPr="003443BB">
        <w:t xml:space="preserve"> </w:t>
      </w:r>
      <w:r w:rsidR="000E3D67" w:rsidRPr="000E3D67">
        <w:rPr>
          <w:sz w:val="28"/>
          <w:szCs w:val="24"/>
        </w:rPr>
        <w:t>How are loading and error states handled?</w:t>
      </w:r>
    </w:p>
    <w:p w14:paraId="106A2FD9" w14:textId="5B179B2D" w:rsidR="009E4877" w:rsidRDefault="009E4877" w:rsidP="003443BB">
      <w:pPr>
        <w:jc w:val="both"/>
        <w:rPr>
          <w:sz w:val="28"/>
          <w:szCs w:val="24"/>
        </w:rPr>
      </w:pPr>
      <w:r>
        <w:rPr>
          <w:sz w:val="28"/>
          <w:szCs w:val="24"/>
        </w:rPr>
        <w:t xml:space="preserve">Answer: </w:t>
      </w:r>
      <w:r w:rsidR="000E3D67" w:rsidRPr="000E3D67">
        <w:rPr>
          <w:sz w:val="28"/>
          <w:szCs w:val="24"/>
        </w:rPr>
        <w:t xml:space="preserve">Loading states are managed using UI indicators like skeleton screens or spinners while toggling </w:t>
      </w:r>
      <w:proofErr w:type="spellStart"/>
      <w:r w:rsidR="000E3D67" w:rsidRPr="000E3D67">
        <w:rPr>
          <w:sz w:val="28"/>
          <w:szCs w:val="24"/>
        </w:rPr>
        <w:t>boolean</w:t>
      </w:r>
      <w:proofErr w:type="spellEnd"/>
      <w:r w:rsidR="000E3D67" w:rsidRPr="000E3D67">
        <w:rPr>
          <w:sz w:val="28"/>
          <w:szCs w:val="24"/>
        </w:rPr>
        <w:t xml:space="preserve"> flags during async operations. Error states are handled by catching network exceptions, displaying actionable user-facing error messages, and providing retry mechanisms to restore normal functionality.</w:t>
      </w:r>
    </w:p>
    <w:p w14:paraId="62ED8639" w14:textId="7FBE97BE" w:rsidR="000E3D67" w:rsidRDefault="000E3D67" w:rsidP="003443BB">
      <w:pPr>
        <w:jc w:val="both"/>
        <w:rPr>
          <w:sz w:val="28"/>
          <w:szCs w:val="24"/>
        </w:rPr>
      </w:pPr>
      <w:r>
        <w:rPr>
          <w:sz w:val="28"/>
          <w:szCs w:val="24"/>
        </w:rPr>
        <w:t>Source: w3School</w:t>
      </w:r>
    </w:p>
    <w:p w14:paraId="4D1C3CBB" w14:textId="77777777" w:rsidR="000E3D67" w:rsidRDefault="000E3D67" w:rsidP="003443BB">
      <w:pPr>
        <w:jc w:val="both"/>
        <w:rPr>
          <w:sz w:val="28"/>
          <w:szCs w:val="24"/>
        </w:rPr>
      </w:pPr>
    </w:p>
    <w:p w14:paraId="3BDA7601" w14:textId="4E9D4D7C" w:rsidR="009E4877" w:rsidRPr="000E3D67" w:rsidRDefault="009E4877" w:rsidP="000E3D67">
      <w:pPr>
        <w:jc w:val="both"/>
        <w:rPr>
          <w:sz w:val="32"/>
          <w:szCs w:val="28"/>
        </w:rPr>
      </w:pPr>
      <w:r w:rsidRPr="009E4877">
        <w:rPr>
          <w:sz w:val="28"/>
          <w:szCs w:val="24"/>
        </w:rPr>
        <w:t>4.</w:t>
      </w:r>
      <w:r w:rsidR="00673A54" w:rsidRPr="00673A54">
        <w:t xml:space="preserve"> </w:t>
      </w:r>
      <w:r w:rsidR="000E3D67" w:rsidRPr="000E3D67">
        <w:rPr>
          <w:sz w:val="28"/>
          <w:szCs w:val="24"/>
        </w:rPr>
        <w:t>How is modularity maintained in JavaScript files?</w:t>
      </w:r>
    </w:p>
    <w:p w14:paraId="0D3E0440" w14:textId="17784801" w:rsidR="009E4877" w:rsidRDefault="009E4877" w:rsidP="002200EB">
      <w:pPr>
        <w:jc w:val="both"/>
        <w:rPr>
          <w:sz w:val="28"/>
          <w:szCs w:val="24"/>
        </w:rPr>
      </w:pPr>
      <w:r>
        <w:rPr>
          <w:sz w:val="28"/>
          <w:szCs w:val="24"/>
        </w:rPr>
        <w:t>Answer:</w:t>
      </w:r>
      <w:r w:rsidR="008F43F2">
        <w:rPr>
          <w:sz w:val="28"/>
          <w:szCs w:val="24"/>
        </w:rPr>
        <w:t xml:space="preserve"> </w:t>
      </w:r>
      <w:r w:rsidR="003567CB" w:rsidRPr="003567CB">
        <w:rPr>
          <w:sz w:val="28"/>
          <w:szCs w:val="24"/>
        </w:rPr>
        <w:t xml:space="preserve">Modularity in JavaScript is maintained by breaking code into discrete, reusable files using ES Modules (import/export) or </w:t>
      </w:r>
      <w:proofErr w:type="spellStart"/>
      <w:r w:rsidR="003567CB" w:rsidRPr="003567CB">
        <w:rPr>
          <w:sz w:val="28"/>
          <w:szCs w:val="24"/>
        </w:rPr>
        <w:t>CommonJS</w:t>
      </w:r>
      <w:proofErr w:type="spellEnd"/>
      <w:r w:rsidR="003567CB" w:rsidRPr="003567CB">
        <w:rPr>
          <w:sz w:val="28"/>
          <w:szCs w:val="24"/>
        </w:rPr>
        <w:t xml:space="preserve"> (require/</w:t>
      </w:r>
      <w:proofErr w:type="spellStart"/>
      <w:r w:rsidR="003567CB" w:rsidRPr="003567CB">
        <w:rPr>
          <w:sz w:val="28"/>
          <w:szCs w:val="24"/>
        </w:rPr>
        <w:t>module.exports</w:t>
      </w:r>
      <w:proofErr w:type="spellEnd"/>
      <w:r w:rsidR="003567CB" w:rsidRPr="003567CB">
        <w:rPr>
          <w:sz w:val="28"/>
          <w:szCs w:val="24"/>
        </w:rPr>
        <w:t>), which scopes variables locally to prevent global scope pollution. High-level architecture is further sustained through bundlers like Vite or Webpack that resolve dependency trees, enforce single-responsibility principles, and encapsulate private internal logic from public APIs.</w:t>
      </w:r>
    </w:p>
    <w:p w14:paraId="05E86BBA" w14:textId="597CC5A3" w:rsidR="000E3D67" w:rsidRDefault="000E3D67" w:rsidP="002200EB">
      <w:pPr>
        <w:jc w:val="both"/>
        <w:rPr>
          <w:sz w:val="28"/>
          <w:szCs w:val="24"/>
        </w:rPr>
      </w:pPr>
      <w:r>
        <w:rPr>
          <w:sz w:val="28"/>
          <w:szCs w:val="24"/>
        </w:rPr>
        <w:t xml:space="preserve">Source: </w:t>
      </w:r>
      <w:proofErr w:type="spellStart"/>
      <w:r>
        <w:rPr>
          <w:sz w:val="28"/>
          <w:szCs w:val="24"/>
        </w:rPr>
        <w:t>Geeksforgeeks</w:t>
      </w:r>
      <w:proofErr w:type="spellEnd"/>
    </w:p>
    <w:p w14:paraId="453C429D" w14:textId="77777777" w:rsidR="00F51029" w:rsidRDefault="00F51029" w:rsidP="002200EB">
      <w:pPr>
        <w:jc w:val="both"/>
        <w:rPr>
          <w:sz w:val="28"/>
          <w:szCs w:val="24"/>
        </w:rPr>
      </w:pPr>
    </w:p>
    <w:p w14:paraId="3A0F0D2E" w14:textId="77777777" w:rsidR="0097425E" w:rsidRDefault="0097425E" w:rsidP="002200EB">
      <w:pPr>
        <w:jc w:val="both"/>
        <w:rPr>
          <w:sz w:val="28"/>
          <w:szCs w:val="24"/>
        </w:rPr>
      </w:pPr>
    </w:p>
    <w:p w14:paraId="1A7B9C0A" w14:textId="77777777" w:rsidR="00D64E40" w:rsidRDefault="00D64E40" w:rsidP="002200EB">
      <w:pPr>
        <w:pStyle w:val="Heading2"/>
        <w:jc w:val="both"/>
        <w:rPr>
          <w:rFonts w:ascii="Times New Roman" w:eastAsia="Times New Roman" w:hAnsi="Times New Roman" w:cstheme="minorBidi"/>
          <w:color w:val="auto"/>
          <w:sz w:val="32"/>
          <w:szCs w:val="24"/>
        </w:rPr>
      </w:pPr>
      <w:proofErr w:type="spellStart"/>
      <w:proofErr w:type="gramStart"/>
      <w:r w:rsidRPr="00D64E40">
        <w:rPr>
          <w:sz w:val="36"/>
          <w:szCs w:val="32"/>
        </w:rPr>
        <w:lastRenderedPageBreak/>
        <w:t>B.</w:t>
      </w:r>
      <w:r w:rsidRPr="00D64E40">
        <w:rPr>
          <w:rFonts w:ascii="Times New Roman" w:eastAsia="Times New Roman" w:hAnsi="Times New Roman" w:cstheme="minorBidi"/>
          <w:color w:val="auto"/>
          <w:sz w:val="32"/>
          <w:szCs w:val="24"/>
        </w:rPr>
        <w:t>Implementation</w:t>
      </w:r>
      <w:proofErr w:type="spellEnd"/>
      <w:proofErr w:type="gramEnd"/>
      <w:r w:rsidRPr="00D64E40">
        <w:rPr>
          <w:rFonts w:ascii="Times New Roman" w:eastAsia="Times New Roman" w:hAnsi="Times New Roman" w:cstheme="minorBidi"/>
          <w:color w:val="auto"/>
          <w:sz w:val="32"/>
          <w:szCs w:val="24"/>
        </w:rPr>
        <w:t>/</w:t>
      </w:r>
      <w:r w:rsidRPr="00D64E40">
        <w:rPr>
          <w:sz w:val="28"/>
          <w:szCs w:val="28"/>
        </w:rPr>
        <w:t xml:space="preserve"> </w:t>
      </w:r>
      <w:r w:rsidRPr="00D64E40">
        <w:rPr>
          <w:rFonts w:ascii="Times New Roman" w:eastAsia="Times New Roman" w:hAnsi="Times New Roman" w:cstheme="minorBidi"/>
          <w:color w:val="auto"/>
          <w:sz w:val="32"/>
          <w:szCs w:val="24"/>
        </w:rPr>
        <w:t>Output/Result</w:t>
      </w:r>
    </w:p>
    <w:p w14:paraId="06C44521" w14:textId="21617DA0" w:rsidR="00440C0B" w:rsidRDefault="00CC0A97" w:rsidP="0097425E">
      <w:pPr>
        <w:rPr>
          <w:sz w:val="28"/>
          <w:szCs w:val="24"/>
        </w:rPr>
      </w:pPr>
      <w:r w:rsidRPr="00CC0A97">
        <w:rPr>
          <w:sz w:val="28"/>
          <w:szCs w:val="24"/>
        </w:rPr>
        <w:t>In this practical, semester fee data was stored by me in an external JSON file (</w:t>
      </w:r>
      <w:proofErr w:type="spellStart"/>
      <w:proofErr w:type="gramStart"/>
      <w:r w:rsidRPr="00CC0A97">
        <w:rPr>
          <w:sz w:val="28"/>
          <w:szCs w:val="24"/>
        </w:rPr>
        <w:t>fees.json</w:t>
      </w:r>
      <w:proofErr w:type="spellEnd"/>
      <w:proofErr w:type="gramEnd"/>
      <w:r w:rsidRPr="00CC0A97">
        <w:rPr>
          <w:sz w:val="28"/>
          <w:szCs w:val="24"/>
        </w:rPr>
        <w:t xml:space="preserve">) and loaded into the fee webpage using the Fetch API. An async function </w:t>
      </w:r>
      <w:proofErr w:type="spellStart"/>
      <w:proofErr w:type="gramStart"/>
      <w:r w:rsidRPr="00CC0A97">
        <w:rPr>
          <w:sz w:val="28"/>
          <w:szCs w:val="24"/>
        </w:rPr>
        <w:t>loadFees</w:t>
      </w:r>
      <w:proofErr w:type="spellEnd"/>
      <w:r w:rsidRPr="00CC0A97">
        <w:rPr>
          <w:sz w:val="28"/>
          <w:szCs w:val="24"/>
        </w:rPr>
        <w:t>(</w:t>
      </w:r>
      <w:proofErr w:type="gramEnd"/>
      <w:r w:rsidRPr="00CC0A97">
        <w:rPr>
          <w:sz w:val="28"/>
          <w:szCs w:val="24"/>
        </w:rPr>
        <w:t xml:space="preserve">) was written, and the </w:t>
      </w:r>
      <w:proofErr w:type="gramStart"/>
      <w:r w:rsidRPr="00CC0A97">
        <w:rPr>
          <w:sz w:val="28"/>
          <w:szCs w:val="24"/>
        </w:rPr>
        <w:t>fetch(</w:t>
      </w:r>
      <w:proofErr w:type="gramEnd"/>
      <w:r w:rsidRPr="00CC0A97">
        <w:rPr>
          <w:sz w:val="28"/>
          <w:szCs w:val="24"/>
        </w:rPr>
        <w:t xml:space="preserve">) call inside it requested the JSON file from the data folder. The response was checked using </w:t>
      </w:r>
      <w:proofErr w:type="spellStart"/>
      <w:proofErr w:type="gramStart"/>
      <w:r w:rsidRPr="00CC0A97">
        <w:rPr>
          <w:sz w:val="28"/>
          <w:szCs w:val="24"/>
        </w:rPr>
        <w:t>response.ok</w:t>
      </w:r>
      <w:proofErr w:type="spellEnd"/>
      <w:proofErr w:type="gramEnd"/>
      <w:r w:rsidRPr="00CC0A97">
        <w:rPr>
          <w:sz w:val="28"/>
          <w:szCs w:val="24"/>
        </w:rPr>
        <w:t xml:space="preserve">, and if the status was not successful, an error was thrown and caught by the try...catch block, which displayed the message "Could not load fee data." in the table instead of leaving it blank. When the response was valid, </w:t>
      </w:r>
      <w:proofErr w:type="spellStart"/>
      <w:proofErr w:type="gramStart"/>
      <w:r w:rsidRPr="00CC0A97">
        <w:rPr>
          <w:sz w:val="28"/>
          <w:szCs w:val="24"/>
        </w:rPr>
        <w:t>response.json</w:t>
      </w:r>
      <w:proofErr w:type="spellEnd"/>
      <w:proofErr w:type="gramEnd"/>
      <w:r w:rsidRPr="00CC0A97">
        <w:rPr>
          <w:sz w:val="28"/>
          <w:szCs w:val="24"/>
        </w:rPr>
        <w:t xml:space="preserve">() was used to parse the JSON into an array of objects, which was stored in the </w:t>
      </w:r>
      <w:proofErr w:type="spellStart"/>
      <w:r w:rsidRPr="00CC0A97">
        <w:rPr>
          <w:sz w:val="28"/>
          <w:szCs w:val="24"/>
        </w:rPr>
        <w:t>feesData</w:t>
      </w:r>
      <w:proofErr w:type="spellEnd"/>
      <w:r w:rsidRPr="00CC0A97">
        <w:rPr>
          <w:sz w:val="28"/>
          <w:szCs w:val="24"/>
        </w:rPr>
        <w:t xml:space="preserve"> array. Each object contained fields such as term, amount due, amount paid and status. The parsed data was then passed to the </w:t>
      </w:r>
      <w:proofErr w:type="spellStart"/>
      <w:proofErr w:type="gramStart"/>
      <w:r w:rsidRPr="00CC0A97">
        <w:rPr>
          <w:sz w:val="28"/>
          <w:szCs w:val="24"/>
        </w:rPr>
        <w:t>renderFeeTable</w:t>
      </w:r>
      <w:proofErr w:type="spellEnd"/>
      <w:r w:rsidRPr="00CC0A97">
        <w:rPr>
          <w:sz w:val="28"/>
          <w:szCs w:val="24"/>
        </w:rPr>
        <w:t>(</w:t>
      </w:r>
      <w:proofErr w:type="gramEnd"/>
      <w:r w:rsidRPr="00CC0A97">
        <w:rPr>
          <w:sz w:val="28"/>
          <w:szCs w:val="24"/>
        </w:rPr>
        <w:t xml:space="preserve">) function, which looped over the array with </w:t>
      </w:r>
      <w:proofErr w:type="spellStart"/>
      <w:proofErr w:type="gramStart"/>
      <w:r w:rsidRPr="00CC0A97">
        <w:rPr>
          <w:sz w:val="28"/>
          <w:szCs w:val="24"/>
        </w:rPr>
        <w:t>forEach</w:t>
      </w:r>
      <w:proofErr w:type="spellEnd"/>
      <w:r w:rsidRPr="00CC0A97">
        <w:rPr>
          <w:sz w:val="28"/>
          <w:szCs w:val="24"/>
        </w:rPr>
        <w:t>(</w:t>
      </w:r>
      <w:proofErr w:type="gramEnd"/>
      <w:r w:rsidRPr="00CC0A97">
        <w:rPr>
          <w:sz w:val="28"/>
          <w:szCs w:val="24"/>
        </w:rPr>
        <w:t>) and displayed every record as a table row created dynamically in the DOM.</w:t>
      </w:r>
    </w:p>
    <w:p w14:paraId="42F96EEB" w14:textId="77777777" w:rsidR="00440C0B" w:rsidRPr="0014316E" w:rsidRDefault="00440C0B" w:rsidP="0097425E">
      <w:pPr>
        <w:rPr>
          <w:sz w:val="28"/>
          <w:szCs w:val="24"/>
        </w:rPr>
      </w:pPr>
    </w:p>
    <w:p w14:paraId="7109C7D5" w14:textId="59D4FD50" w:rsidR="00D64E40" w:rsidRDefault="00D64E40" w:rsidP="00D64E40">
      <w:pPr>
        <w:rPr>
          <w:b/>
          <w:bCs/>
          <w:sz w:val="32"/>
          <w:szCs w:val="28"/>
        </w:rPr>
      </w:pPr>
      <w:proofErr w:type="spellStart"/>
      <w:r w:rsidRPr="00D64E40">
        <w:rPr>
          <w:b/>
          <w:bCs/>
          <w:sz w:val="32"/>
          <w:szCs w:val="28"/>
        </w:rPr>
        <w:t>C.Evidence</w:t>
      </w:r>
      <w:proofErr w:type="spellEnd"/>
      <w:r w:rsidRPr="00D64E40">
        <w:rPr>
          <w:b/>
          <w:bCs/>
          <w:sz w:val="32"/>
          <w:szCs w:val="28"/>
        </w:rPr>
        <w:t xml:space="preserve"> </w:t>
      </w:r>
      <w:proofErr w:type="gramStart"/>
      <w:r w:rsidRPr="00D64E40">
        <w:rPr>
          <w:b/>
          <w:bCs/>
          <w:sz w:val="32"/>
          <w:szCs w:val="28"/>
        </w:rPr>
        <w:t>Of</w:t>
      </w:r>
      <w:proofErr w:type="gramEnd"/>
      <w:r w:rsidRPr="00D64E40">
        <w:rPr>
          <w:b/>
          <w:bCs/>
          <w:sz w:val="32"/>
          <w:szCs w:val="28"/>
        </w:rPr>
        <w:t xml:space="preserve"> </w:t>
      </w:r>
      <w:proofErr w:type="gramStart"/>
      <w:r w:rsidRPr="00D64E40">
        <w:rPr>
          <w:b/>
          <w:bCs/>
          <w:sz w:val="32"/>
          <w:szCs w:val="28"/>
        </w:rPr>
        <w:t>Work(</w:t>
      </w:r>
      <w:proofErr w:type="gramEnd"/>
      <w:r w:rsidRPr="00D64E40">
        <w:rPr>
          <w:b/>
          <w:bCs/>
          <w:sz w:val="32"/>
          <w:szCs w:val="28"/>
        </w:rPr>
        <w:t>Screenshots):</w:t>
      </w:r>
    </w:p>
    <w:p w14:paraId="2E78753B" w14:textId="58EE3C7C" w:rsidR="00376F8F" w:rsidRDefault="009821A3" w:rsidP="00D64E40">
      <w:pPr>
        <w:rPr>
          <w:b/>
          <w:bCs/>
          <w:sz w:val="28"/>
          <w:szCs w:val="24"/>
        </w:rPr>
      </w:pPr>
      <w:r>
        <w:rPr>
          <w:b/>
          <w:bCs/>
          <w:sz w:val="28"/>
          <w:szCs w:val="24"/>
        </w:rPr>
        <w:t>JSON File which has Semester Fee Data:</w:t>
      </w:r>
    </w:p>
    <w:p w14:paraId="19B70318" w14:textId="3CFCF7C8" w:rsidR="009821A3" w:rsidRDefault="009821A3" w:rsidP="00D64E40">
      <w:pPr>
        <w:rPr>
          <w:b/>
          <w:bCs/>
          <w:sz w:val="28"/>
          <w:szCs w:val="24"/>
        </w:rPr>
      </w:pPr>
      <w:r w:rsidRPr="009821A3">
        <w:rPr>
          <w:b/>
          <w:bCs/>
          <w:sz w:val="28"/>
          <w:szCs w:val="24"/>
        </w:rPr>
        <w:drawing>
          <wp:inline distT="0" distB="0" distL="0" distR="0" wp14:anchorId="4FBA92AA" wp14:editId="439969E3">
            <wp:extent cx="2991004" cy="3638737"/>
            <wp:effectExtent l="0" t="0" r="0" b="0"/>
            <wp:docPr id="20111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7547" name=""/>
                    <pic:cNvPicPr/>
                  </pic:nvPicPr>
                  <pic:blipFill>
                    <a:blip r:embed="rId8"/>
                    <a:stretch>
                      <a:fillRect/>
                    </a:stretch>
                  </pic:blipFill>
                  <pic:spPr>
                    <a:xfrm>
                      <a:off x="0" y="0"/>
                      <a:ext cx="2991004" cy="3638737"/>
                    </a:xfrm>
                    <a:prstGeom prst="rect">
                      <a:avLst/>
                    </a:prstGeom>
                  </pic:spPr>
                </pic:pic>
              </a:graphicData>
            </a:graphic>
          </wp:inline>
        </w:drawing>
      </w:r>
    </w:p>
    <w:p w14:paraId="1A9BD513" w14:textId="77777777" w:rsidR="009821A3" w:rsidRDefault="009821A3" w:rsidP="00D64E40">
      <w:pPr>
        <w:rPr>
          <w:b/>
          <w:bCs/>
          <w:sz w:val="28"/>
          <w:szCs w:val="24"/>
        </w:rPr>
      </w:pPr>
    </w:p>
    <w:p w14:paraId="1BDF1FFF" w14:textId="2051195A" w:rsidR="009821A3" w:rsidRPr="009821A3" w:rsidRDefault="009821A3" w:rsidP="00D64E40">
      <w:pPr>
        <w:rPr>
          <w:b/>
          <w:bCs/>
          <w:sz w:val="28"/>
          <w:szCs w:val="24"/>
          <w:u w:val="single"/>
        </w:rPr>
      </w:pPr>
      <w:r w:rsidRPr="009821A3">
        <w:rPr>
          <w:b/>
          <w:bCs/>
          <w:sz w:val="28"/>
          <w:szCs w:val="24"/>
          <w:u w:val="single"/>
        </w:rPr>
        <w:t>Fee Page:</w:t>
      </w:r>
    </w:p>
    <w:p w14:paraId="3E9046DF" w14:textId="6DA961BD" w:rsidR="009821A3" w:rsidRDefault="009821A3" w:rsidP="00D64E40">
      <w:pPr>
        <w:rPr>
          <w:b/>
          <w:bCs/>
          <w:sz w:val="28"/>
          <w:szCs w:val="24"/>
        </w:rPr>
      </w:pPr>
      <w:r>
        <w:rPr>
          <w:b/>
          <w:bCs/>
          <w:sz w:val="28"/>
          <w:szCs w:val="24"/>
        </w:rPr>
        <w:t>Initially when loaded:</w:t>
      </w:r>
    </w:p>
    <w:p w14:paraId="2F5CC6F2" w14:textId="79CB3D6B" w:rsidR="009821A3" w:rsidRDefault="009821A3" w:rsidP="00D64E40">
      <w:pPr>
        <w:rPr>
          <w:b/>
          <w:bCs/>
          <w:sz w:val="28"/>
          <w:szCs w:val="24"/>
        </w:rPr>
      </w:pPr>
      <w:r w:rsidRPr="009821A3">
        <w:rPr>
          <w:b/>
          <w:bCs/>
          <w:sz w:val="28"/>
          <w:szCs w:val="24"/>
        </w:rPr>
        <w:drawing>
          <wp:inline distT="0" distB="0" distL="0" distR="0" wp14:anchorId="05001AA0" wp14:editId="146C91FA">
            <wp:extent cx="5486400" cy="2014855"/>
            <wp:effectExtent l="0" t="0" r="0" b="4445"/>
            <wp:docPr id="1983907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07473" name="Picture 1" descr="A screenshot of a computer&#10;&#10;AI-generated content may be incorrect."/>
                    <pic:cNvPicPr/>
                  </pic:nvPicPr>
                  <pic:blipFill>
                    <a:blip r:embed="rId9"/>
                    <a:stretch>
                      <a:fillRect/>
                    </a:stretch>
                  </pic:blipFill>
                  <pic:spPr>
                    <a:xfrm>
                      <a:off x="0" y="0"/>
                      <a:ext cx="5486400" cy="2014855"/>
                    </a:xfrm>
                    <a:prstGeom prst="rect">
                      <a:avLst/>
                    </a:prstGeom>
                  </pic:spPr>
                </pic:pic>
              </a:graphicData>
            </a:graphic>
          </wp:inline>
        </w:drawing>
      </w:r>
    </w:p>
    <w:p w14:paraId="505C3350" w14:textId="77777777" w:rsidR="009821A3" w:rsidRDefault="009821A3" w:rsidP="00D64E40">
      <w:pPr>
        <w:rPr>
          <w:b/>
          <w:bCs/>
          <w:sz w:val="28"/>
          <w:szCs w:val="24"/>
        </w:rPr>
      </w:pPr>
    </w:p>
    <w:p w14:paraId="5996FD81" w14:textId="7A157BC2" w:rsidR="009821A3" w:rsidRDefault="009821A3" w:rsidP="00D64E40">
      <w:pPr>
        <w:rPr>
          <w:b/>
          <w:bCs/>
          <w:sz w:val="28"/>
          <w:szCs w:val="24"/>
        </w:rPr>
      </w:pPr>
      <w:r>
        <w:rPr>
          <w:b/>
          <w:bCs/>
          <w:sz w:val="28"/>
          <w:szCs w:val="24"/>
        </w:rPr>
        <w:t>When Clicked Pay Now Button:</w:t>
      </w:r>
    </w:p>
    <w:p w14:paraId="51D291F5" w14:textId="7488C782" w:rsidR="009821A3" w:rsidRDefault="009821A3" w:rsidP="00D64E40">
      <w:pPr>
        <w:rPr>
          <w:b/>
          <w:bCs/>
          <w:sz w:val="28"/>
          <w:szCs w:val="24"/>
        </w:rPr>
      </w:pPr>
      <w:r w:rsidRPr="009821A3">
        <w:rPr>
          <w:b/>
          <w:bCs/>
          <w:sz w:val="28"/>
          <w:szCs w:val="24"/>
        </w:rPr>
        <w:drawing>
          <wp:inline distT="0" distB="0" distL="0" distR="0" wp14:anchorId="3E5AC741" wp14:editId="1DC09081">
            <wp:extent cx="5486400" cy="2084705"/>
            <wp:effectExtent l="0" t="0" r="0" b="0"/>
            <wp:docPr id="1397346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46333" name="Picture 1" descr="A screenshot of a computer&#10;&#10;AI-generated content may be incorrect."/>
                    <pic:cNvPicPr/>
                  </pic:nvPicPr>
                  <pic:blipFill>
                    <a:blip r:embed="rId10"/>
                    <a:stretch>
                      <a:fillRect/>
                    </a:stretch>
                  </pic:blipFill>
                  <pic:spPr>
                    <a:xfrm>
                      <a:off x="0" y="0"/>
                      <a:ext cx="5486400" cy="2084705"/>
                    </a:xfrm>
                    <a:prstGeom prst="rect">
                      <a:avLst/>
                    </a:prstGeom>
                  </pic:spPr>
                </pic:pic>
              </a:graphicData>
            </a:graphic>
          </wp:inline>
        </w:drawing>
      </w:r>
    </w:p>
    <w:p w14:paraId="30278BA8" w14:textId="035E7BFD" w:rsidR="009821A3" w:rsidRDefault="009821A3" w:rsidP="00D64E40">
      <w:pPr>
        <w:rPr>
          <w:b/>
          <w:bCs/>
          <w:sz w:val="28"/>
          <w:szCs w:val="24"/>
        </w:rPr>
      </w:pPr>
      <w:r w:rsidRPr="009821A3">
        <w:rPr>
          <w:b/>
          <w:bCs/>
          <w:sz w:val="28"/>
          <w:szCs w:val="24"/>
        </w:rPr>
        <w:drawing>
          <wp:inline distT="0" distB="0" distL="0" distR="0" wp14:anchorId="5AC75860" wp14:editId="77C3E67F">
            <wp:extent cx="5486400" cy="1982470"/>
            <wp:effectExtent l="0" t="0" r="0" b="0"/>
            <wp:docPr id="468804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04087" name="Picture 1" descr="A screenshot of a computer&#10;&#10;AI-generated content may be incorrect."/>
                    <pic:cNvPicPr/>
                  </pic:nvPicPr>
                  <pic:blipFill>
                    <a:blip r:embed="rId11"/>
                    <a:stretch>
                      <a:fillRect/>
                    </a:stretch>
                  </pic:blipFill>
                  <pic:spPr>
                    <a:xfrm>
                      <a:off x="0" y="0"/>
                      <a:ext cx="5486400" cy="1982470"/>
                    </a:xfrm>
                    <a:prstGeom prst="rect">
                      <a:avLst/>
                    </a:prstGeom>
                  </pic:spPr>
                </pic:pic>
              </a:graphicData>
            </a:graphic>
          </wp:inline>
        </w:drawing>
      </w:r>
    </w:p>
    <w:p w14:paraId="769C469D" w14:textId="77777777" w:rsidR="009821A3" w:rsidRDefault="009821A3" w:rsidP="00D64E40">
      <w:pPr>
        <w:rPr>
          <w:b/>
          <w:bCs/>
          <w:sz w:val="28"/>
          <w:szCs w:val="24"/>
        </w:rPr>
      </w:pPr>
    </w:p>
    <w:p w14:paraId="1C6FE639" w14:textId="35E7B7FA" w:rsidR="009821A3" w:rsidRDefault="009821A3" w:rsidP="00D64E40">
      <w:pPr>
        <w:rPr>
          <w:b/>
          <w:bCs/>
          <w:sz w:val="28"/>
          <w:szCs w:val="24"/>
        </w:rPr>
      </w:pPr>
      <w:r>
        <w:rPr>
          <w:b/>
          <w:bCs/>
          <w:sz w:val="28"/>
          <w:szCs w:val="24"/>
        </w:rPr>
        <w:t>When Table is full and clicked Pay now Button:</w:t>
      </w:r>
    </w:p>
    <w:p w14:paraId="5ED1DDA4" w14:textId="65E4FABC" w:rsidR="007555AE" w:rsidRDefault="009821A3" w:rsidP="00A373B7">
      <w:pPr>
        <w:rPr>
          <w:b/>
          <w:bCs/>
          <w:sz w:val="28"/>
          <w:szCs w:val="24"/>
        </w:rPr>
      </w:pPr>
      <w:r w:rsidRPr="009821A3">
        <w:rPr>
          <w:b/>
          <w:bCs/>
          <w:sz w:val="28"/>
          <w:szCs w:val="24"/>
        </w:rPr>
        <w:drawing>
          <wp:inline distT="0" distB="0" distL="0" distR="0" wp14:anchorId="7110AE3D" wp14:editId="7EE380E0">
            <wp:extent cx="5486400" cy="2117090"/>
            <wp:effectExtent l="0" t="0" r="0" b="0"/>
            <wp:docPr id="1202650870" name="Picture 1" descr="A computer screen with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0870" name="Picture 1" descr="A computer screen with a computer screen&#10;&#10;AI-generated content may be incorrect."/>
                    <pic:cNvPicPr/>
                  </pic:nvPicPr>
                  <pic:blipFill>
                    <a:blip r:embed="rId12"/>
                    <a:stretch>
                      <a:fillRect/>
                    </a:stretch>
                  </pic:blipFill>
                  <pic:spPr>
                    <a:xfrm>
                      <a:off x="0" y="0"/>
                      <a:ext cx="5486400" cy="2117090"/>
                    </a:xfrm>
                    <a:prstGeom prst="rect">
                      <a:avLst/>
                    </a:prstGeom>
                  </pic:spPr>
                </pic:pic>
              </a:graphicData>
            </a:graphic>
          </wp:inline>
        </w:drawing>
      </w:r>
    </w:p>
    <w:p w14:paraId="279B75D2" w14:textId="77777777" w:rsidR="00A373B7" w:rsidRPr="00A373B7" w:rsidRDefault="00A373B7" w:rsidP="00A373B7">
      <w:pPr>
        <w:rPr>
          <w:b/>
          <w:bCs/>
          <w:sz w:val="28"/>
          <w:szCs w:val="24"/>
        </w:rPr>
      </w:pPr>
    </w:p>
    <w:p w14:paraId="4B4BDE9F" w14:textId="77777777" w:rsidR="007555AE" w:rsidRDefault="007555AE" w:rsidP="002200EB">
      <w:pPr>
        <w:jc w:val="both"/>
        <w:rPr>
          <w:b/>
          <w:bCs/>
          <w:sz w:val="28"/>
          <w:szCs w:val="24"/>
          <w:u w:val="single"/>
        </w:rPr>
      </w:pPr>
    </w:p>
    <w:p w14:paraId="0C4DA6E2" w14:textId="3430B2E6" w:rsidR="00337D68" w:rsidRPr="0071354D" w:rsidRDefault="00B802BA" w:rsidP="002200EB">
      <w:pPr>
        <w:jc w:val="both"/>
        <w:rPr>
          <w:sz w:val="28"/>
          <w:szCs w:val="24"/>
        </w:rPr>
      </w:pPr>
      <w:r>
        <w:rPr>
          <w:b/>
          <w:bCs/>
          <w:sz w:val="32"/>
          <w:szCs w:val="28"/>
        </w:rPr>
        <w:t>D.</w:t>
      </w:r>
      <w:r w:rsidR="0071354D">
        <w:rPr>
          <w:b/>
          <w:bCs/>
          <w:sz w:val="32"/>
          <w:szCs w:val="28"/>
        </w:rPr>
        <w:t xml:space="preserve"> </w:t>
      </w:r>
      <w:r>
        <w:rPr>
          <w:b/>
          <w:bCs/>
          <w:sz w:val="32"/>
          <w:szCs w:val="28"/>
        </w:rPr>
        <w:t>GitHub Repository Link:</w:t>
      </w:r>
      <w:r w:rsidR="00415A77" w:rsidRPr="00415A77">
        <w:t xml:space="preserve"> </w:t>
      </w:r>
      <w:hyperlink r:id="rId13" w:history="1">
        <w:r w:rsidR="00415A77" w:rsidRPr="0071354D">
          <w:rPr>
            <w:rStyle w:val="Hyperlink"/>
            <w:sz w:val="28"/>
            <w:szCs w:val="24"/>
          </w:rPr>
          <w:t>https://github.com/HimeshMale/Student-Hub-Portal.git</w:t>
        </w:r>
      </w:hyperlink>
    </w:p>
    <w:p w14:paraId="37572C7E" w14:textId="77777777" w:rsidR="00415A77" w:rsidRDefault="00415A77" w:rsidP="002200EB">
      <w:pPr>
        <w:jc w:val="both"/>
        <w:rPr>
          <w:sz w:val="32"/>
          <w:szCs w:val="28"/>
        </w:rPr>
      </w:pPr>
    </w:p>
    <w:p w14:paraId="755D4116" w14:textId="41A2E098" w:rsidR="00415A77" w:rsidRDefault="00415A77" w:rsidP="002200EB">
      <w:pPr>
        <w:jc w:val="both"/>
        <w:rPr>
          <w:b/>
          <w:bCs/>
          <w:sz w:val="32"/>
          <w:szCs w:val="28"/>
        </w:rPr>
      </w:pPr>
      <w:r w:rsidRPr="0071354D">
        <w:rPr>
          <w:b/>
          <w:bCs/>
          <w:sz w:val="32"/>
          <w:szCs w:val="28"/>
        </w:rPr>
        <w:t>E</w:t>
      </w:r>
      <w:r w:rsidR="0071354D" w:rsidRPr="0071354D">
        <w:rPr>
          <w:b/>
          <w:bCs/>
          <w:sz w:val="32"/>
          <w:szCs w:val="28"/>
        </w:rPr>
        <w:t>. Challenge Faced:</w:t>
      </w:r>
    </w:p>
    <w:p w14:paraId="13324143" w14:textId="5AB436D2" w:rsidR="00B83A4D" w:rsidRPr="00A373B7" w:rsidRDefault="00A373B7" w:rsidP="002200EB">
      <w:pPr>
        <w:jc w:val="both"/>
        <w:rPr>
          <w:sz w:val="32"/>
          <w:szCs w:val="28"/>
        </w:rPr>
      </w:pPr>
      <w:r w:rsidRPr="00A373B7">
        <w:rPr>
          <w:sz w:val="32"/>
          <w:szCs w:val="28"/>
        </w:rPr>
        <w:t>A common challenge I faced was that the JSON data did not load at first because the file path was wrong.</w:t>
      </w:r>
      <w:r w:rsidRPr="00A373B7">
        <w:t xml:space="preserve"> </w:t>
      </w:r>
      <w:r w:rsidRPr="00A373B7">
        <w:rPr>
          <w:sz w:val="32"/>
          <w:szCs w:val="28"/>
        </w:rPr>
        <w:t>Another problem was that the table tried to show the data before it had loaded, which I solved by using async/await so the table is rendered only after the JSON is fetched and parsed</w:t>
      </w:r>
      <w:r>
        <w:rPr>
          <w:sz w:val="32"/>
          <w:szCs w:val="28"/>
        </w:rPr>
        <w:t>.</w:t>
      </w:r>
    </w:p>
    <w:p w14:paraId="7E1FB365" w14:textId="77777777" w:rsidR="00B83A4D" w:rsidRDefault="00B83A4D" w:rsidP="002200EB">
      <w:pPr>
        <w:jc w:val="both"/>
        <w:rPr>
          <w:b/>
          <w:bCs/>
          <w:sz w:val="32"/>
          <w:szCs w:val="28"/>
        </w:rPr>
      </w:pPr>
    </w:p>
    <w:p w14:paraId="1D6C9D48" w14:textId="77777777" w:rsidR="00B83A4D" w:rsidRDefault="00B83A4D" w:rsidP="002200EB">
      <w:pPr>
        <w:jc w:val="both"/>
        <w:rPr>
          <w:b/>
          <w:bCs/>
          <w:sz w:val="32"/>
          <w:szCs w:val="28"/>
        </w:rPr>
      </w:pPr>
    </w:p>
    <w:p w14:paraId="4C79FADF" w14:textId="2132301D" w:rsidR="0071354D" w:rsidRDefault="0071354D" w:rsidP="002200EB">
      <w:pPr>
        <w:jc w:val="both"/>
        <w:rPr>
          <w:b/>
          <w:bCs/>
          <w:sz w:val="32"/>
          <w:szCs w:val="28"/>
        </w:rPr>
      </w:pPr>
      <w:r w:rsidRPr="0071354D">
        <w:rPr>
          <w:b/>
          <w:bCs/>
          <w:sz w:val="32"/>
          <w:szCs w:val="28"/>
        </w:rPr>
        <w:lastRenderedPageBreak/>
        <w:t>F.</w:t>
      </w:r>
      <w:r>
        <w:rPr>
          <w:b/>
          <w:bCs/>
          <w:sz w:val="32"/>
          <w:szCs w:val="28"/>
        </w:rPr>
        <w:t xml:space="preserve"> </w:t>
      </w:r>
      <w:r w:rsidRPr="0071354D">
        <w:rPr>
          <w:b/>
          <w:bCs/>
          <w:sz w:val="32"/>
          <w:szCs w:val="28"/>
        </w:rPr>
        <w:t>Learning Outcomes:</w:t>
      </w:r>
    </w:p>
    <w:p w14:paraId="7ECEBD53" w14:textId="386DA7C5" w:rsidR="0026704E" w:rsidRPr="006A03C9" w:rsidRDefault="006A03C9" w:rsidP="006A03C9">
      <w:pPr>
        <w:rPr>
          <w:sz w:val="32"/>
          <w:szCs w:val="28"/>
          <w:lang w:val="en-IN"/>
        </w:rPr>
      </w:pPr>
      <w:r w:rsidRPr="006A03C9">
        <w:rPr>
          <w:sz w:val="32"/>
          <w:szCs w:val="28"/>
          <w:lang w:val="en-IN"/>
        </w:rPr>
        <w:t>Through this practical, I learned how to fetch data from an external JSON file using the Fetch API and how to parse it with</w:t>
      </w:r>
      <w:r>
        <w:rPr>
          <w:sz w:val="32"/>
          <w:szCs w:val="28"/>
          <w:lang w:val="en-IN"/>
        </w:rPr>
        <w:t xml:space="preserve"> </w:t>
      </w:r>
      <w:proofErr w:type="spellStart"/>
      <w:proofErr w:type="gramStart"/>
      <w:r w:rsidRPr="006A03C9">
        <w:rPr>
          <w:sz w:val="32"/>
          <w:szCs w:val="28"/>
          <w:lang w:val="en-IN"/>
        </w:rPr>
        <w:t>response.json</w:t>
      </w:r>
      <w:proofErr w:type="spellEnd"/>
      <w:proofErr w:type="gramEnd"/>
      <w:r w:rsidRPr="006A03C9">
        <w:rPr>
          <w:sz w:val="32"/>
          <w:szCs w:val="28"/>
          <w:lang w:val="en-IN"/>
        </w:rPr>
        <w:t xml:space="preserve">(). I understood how async/await and try...catch help handle asynchronous requests and errors, and why the </w:t>
      </w:r>
      <w:proofErr w:type="spellStart"/>
      <w:proofErr w:type="gramStart"/>
      <w:r w:rsidRPr="006A03C9">
        <w:rPr>
          <w:sz w:val="32"/>
          <w:szCs w:val="28"/>
          <w:lang w:val="en-IN"/>
        </w:rPr>
        <w:t>response.ok</w:t>
      </w:r>
      <w:proofErr w:type="spellEnd"/>
      <w:proofErr w:type="gramEnd"/>
      <w:r w:rsidRPr="006A03C9">
        <w:rPr>
          <w:sz w:val="32"/>
          <w:szCs w:val="28"/>
          <w:lang w:val="en-IN"/>
        </w:rPr>
        <w:t xml:space="preserve"> check is needed to detect failed requests. I also learned how to render JSON data dynamically in a table using DOM methods and array methods like </w:t>
      </w:r>
      <w:proofErr w:type="spellStart"/>
      <w:proofErr w:type="gramStart"/>
      <w:r w:rsidRPr="006A03C9">
        <w:rPr>
          <w:sz w:val="32"/>
          <w:szCs w:val="28"/>
          <w:lang w:val="en-IN"/>
        </w:rPr>
        <w:t>forEach</w:t>
      </w:r>
      <w:proofErr w:type="spellEnd"/>
      <w:r w:rsidRPr="006A03C9">
        <w:rPr>
          <w:sz w:val="32"/>
          <w:szCs w:val="28"/>
          <w:lang w:val="en-IN"/>
        </w:rPr>
        <w:t>(</w:t>
      </w:r>
      <w:proofErr w:type="gramEnd"/>
      <w:r w:rsidRPr="006A03C9">
        <w:rPr>
          <w:sz w:val="32"/>
          <w:szCs w:val="28"/>
          <w:lang w:val="en-IN"/>
        </w:rPr>
        <w:t xml:space="preserve">) and </w:t>
      </w:r>
      <w:proofErr w:type="gramStart"/>
      <w:r w:rsidRPr="006A03C9">
        <w:rPr>
          <w:sz w:val="32"/>
          <w:szCs w:val="28"/>
          <w:lang w:val="en-IN"/>
        </w:rPr>
        <w:t>find(</w:t>
      </w:r>
      <w:proofErr w:type="gramEnd"/>
      <w:r w:rsidRPr="006A03C9">
        <w:rPr>
          <w:sz w:val="32"/>
          <w:szCs w:val="28"/>
          <w:lang w:val="en-IN"/>
        </w:rPr>
        <w:t>). In addition, I learned how to show loading and error messages so that the user is never left with a blank page, and how to keep the code organised by separating fetching, rendering and payment logic into different functions.</w:t>
      </w:r>
    </w:p>
    <w:p w14:paraId="3C4F7479" w14:textId="3904C480" w:rsidR="00337D68" w:rsidRDefault="0071354D" w:rsidP="00AF5463">
      <w:pPr>
        <w:rPr>
          <w:b/>
          <w:bCs/>
          <w:sz w:val="32"/>
          <w:szCs w:val="28"/>
        </w:rPr>
      </w:pPr>
      <w:r>
        <w:rPr>
          <w:b/>
          <w:bCs/>
          <w:sz w:val="32"/>
          <w:szCs w:val="28"/>
        </w:rPr>
        <w:t>Faculty Remarks:</w:t>
      </w:r>
    </w:p>
    <w:p w14:paraId="1A2E0F64" w14:textId="77777777" w:rsidR="00337D68" w:rsidRDefault="00337D68" w:rsidP="00AF5463">
      <w:pPr>
        <w:rPr>
          <w:b/>
          <w:bCs/>
          <w:sz w:val="32"/>
          <w:szCs w:val="28"/>
        </w:rPr>
      </w:pPr>
    </w:p>
    <w:p w14:paraId="5492DAEA" w14:textId="77777777" w:rsidR="00337D68" w:rsidRDefault="00337D68" w:rsidP="00AF5463">
      <w:pPr>
        <w:rPr>
          <w:b/>
          <w:bCs/>
          <w:sz w:val="32"/>
          <w:szCs w:val="28"/>
        </w:rPr>
      </w:pPr>
    </w:p>
    <w:p w14:paraId="1336E3FC" w14:textId="77777777" w:rsidR="00337D68" w:rsidRDefault="00337D68" w:rsidP="00AF5463">
      <w:pPr>
        <w:rPr>
          <w:b/>
          <w:bCs/>
          <w:sz w:val="32"/>
          <w:szCs w:val="28"/>
        </w:rPr>
      </w:pPr>
    </w:p>
    <w:p w14:paraId="766543B0" w14:textId="77777777" w:rsidR="00337D68" w:rsidRDefault="00337D68" w:rsidP="00AF5463">
      <w:pPr>
        <w:rPr>
          <w:b/>
          <w:bCs/>
          <w:sz w:val="32"/>
          <w:szCs w:val="28"/>
        </w:rPr>
      </w:pPr>
    </w:p>
    <w:p w14:paraId="056AB3E6" w14:textId="77777777" w:rsidR="00337D68" w:rsidRDefault="00337D68" w:rsidP="00AF5463">
      <w:pPr>
        <w:rPr>
          <w:b/>
          <w:bCs/>
          <w:sz w:val="32"/>
          <w:szCs w:val="28"/>
        </w:rPr>
      </w:pPr>
    </w:p>
    <w:p w14:paraId="0EDC55F4" w14:textId="77777777" w:rsidR="00337D68" w:rsidRDefault="00337D68" w:rsidP="00AF5463">
      <w:pPr>
        <w:rPr>
          <w:b/>
          <w:bCs/>
          <w:sz w:val="32"/>
          <w:szCs w:val="28"/>
        </w:rPr>
      </w:pPr>
    </w:p>
    <w:p w14:paraId="0D729A34" w14:textId="77777777" w:rsidR="00337D68" w:rsidRDefault="00337D68" w:rsidP="00AF5463">
      <w:pPr>
        <w:rPr>
          <w:b/>
          <w:bCs/>
          <w:sz w:val="32"/>
          <w:szCs w:val="28"/>
        </w:rPr>
      </w:pPr>
    </w:p>
    <w:p w14:paraId="0C2740BF" w14:textId="77777777" w:rsidR="00337D68" w:rsidRPr="00337D68" w:rsidRDefault="00337D68" w:rsidP="00AF5463">
      <w:pPr>
        <w:rPr>
          <w:b/>
          <w:bCs/>
          <w:sz w:val="32"/>
          <w:szCs w:val="28"/>
        </w:rPr>
      </w:pPr>
    </w:p>
    <w:p w14:paraId="7D3EEA1C" w14:textId="77777777" w:rsidR="00022663" w:rsidRPr="00BE431C" w:rsidRDefault="00022663" w:rsidP="00AF5463">
      <w:pPr>
        <w:rPr>
          <w:sz w:val="32"/>
          <w:szCs w:val="28"/>
        </w:rPr>
      </w:pPr>
    </w:p>
    <w:sectPr w:rsidR="00022663" w:rsidRPr="00BE431C" w:rsidSect="00034616">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D0E09" w14:textId="77777777" w:rsidR="007C58D2" w:rsidRDefault="007C58D2">
      <w:pPr>
        <w:spacing w:after="0" w:line="240" w:lineRule="auto"/>
      </w:pPr>
      <w:r>
        <w:separator/>
      </w:r>
    </w:p>
  </w:endnote>
  <w:endnote w:type="continuationSeparator" w:id="0">
    <w:p w14:paraId="7064D489" w14:textId="77777777" w:rsidR="007C58D2" w:rsidRDefault="007C5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07873" w14:textId="77777777" w:rsidR="00346B63" w:rsidRDefault="00346B63">
    <w:pPr>
      <w:pStyle w:val="Footer"/>
      <w:jc w:val="right"/>
    </w:pPr>
  </w:p>
  <w:p w14:paraId="32E99A5C" w14:textId="4FC79442" w:rsidR="001040C6" w:rsidRDefault="001040C6">
    <w:pPr>
      <w:pStyle w:val="Footer"/>
      <w:jc w:val="right"/>
    </w:pPr>
    <w:r w:rsidRPr="00D05E20">
      <w:rPr>
        <w:color w:val="FF0000"/>
      </w:rPr>
      <w:t>25DCE</w:t>
    </w:r>
    <w:r w:rsidR="003F4FE3">
      <w:rPr>
        <w:color w:val="FF0000"/>
      </w:rPr>
      <w:t>052</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46D3994F"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7EBCF" w14:textId="77777777" w:rsidR="007C58D2" w:rsidRDefault="007C58D2">
      <w:pPr>
        <w:spacing w:after="0" w:line="240" w:lineRule="auto"/>
      </w:pPr>
      <w:r>
        <w:separator/>
      </w:r>
    </w:p>
  </w:footnote>
  <w:footnote w:type="continuationSeparator" w:id="0">
    <w:p w14:paraId="6F5B4F8B" w14:textId="77777777" w:rsidR="007C58D2" w:rsidRDefault="007C5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54655"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4493"/>
        </w:tabs>
        <w:ind w:left="4493"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C905F3"/>
    <w:multiLevelType w:val="multilevel"/>
    <w:tmpl w:val="BED2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544793">
    <w:abstractNumId w:val="8"/>
  </w:num>
  <w:num w:numId="2" w16cid:durableId="1449738301">
    <w:abstractNumId w:val="6"/>
  </w:num>
  <w:num w:numId="3" w16cid:durableId="1200244421">
    <w:abstractNumId w:val="5"/>
  </w:num>
  <w:num w:numId="4" w16cid:durableId="775977166">
    <w:abstractNumId w:val="4"/>
  </w:num>
  <w:num w:numId="5" w16cid:durableId="783352306">
    <w:abstractNumId w:val="7"/>
  </w:num>
  <w:num w:numId="6" w16cid:durableId="1166281087">
    <w:abstractNumId w:val="3"/>
  </w:num>
  <w:num w:numId="7" w16cid:durableId="183398143">
    <w:abstractNumId w:val="2"/>
  </w:num>
  <w:num w:numId="8" w16cid:durableId="825171530">
    <w:abstractNumId w:val="1"/>
  </w:num>
  <w:num w:numId="9" w16cid:durableId="730227194">
    <w:abstractNumId w:val="0"/>
  </w:num>
  <w:num w:numId="10" w16cid:durableId="1200245433">
    <w:abstractNumId w:val="12"/>
  </w:num>
  <w:num w:numId="11" w16cid:durableId="1429738927">
    <w:abstractNumId w:val="9"/>
  </w:num>
  <w:num w:numId="12" w16cid:durableId="4064083">
    <w:abstractNumId w:val="10"/>
  </w:num>
  <w:num w:numId="13" w16cid:durableId="1036082231">
    <w:abstractNumId w:val="1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8DB"/>
    <w:rsid w:val="00022663"/>
    <w:rsid w:val="00034616"/>
    <w:rsid w:val="00035A6B"/>
    <w:rsid w:val="00042E74"/>
    <w:rsid w:val="00056467"/>
    <w:rsid w:val="0006063C"/>
    <w:rsid w:val="00081FB7"/>
    <w:rsid w:val="000B0F08"/>
    <w:rsid w:val="000E3D67"/>
    <w:rsid w:val="001040C6"/>
    <w:rsid w:val="0012219C"/>
    <w:rsid w:val="00126B13"/>
    <w:rsid w:val="0014316E"/>
    <w:rsid w:val="0015074B"/>
    <w:rsid w:val="0015463B"/>
    <w:rsid w:val="001643EF"/>
    <w:rsid w:val="00190E2F"/>
    <w:rsid w:val="00194816"/>
    <w:rsid w:val="001B402F"/>
    <w:rsid w:val="001B4A41"/>
    <w:rsid w:val="001E4D51"/>
    <w:rsid w:val="001E6B13"/>
    <w:rsid w:val="001F317E"/>
    <w:rsid w:val="001F5B65"/>
    <w:rsid w:val="002200EB"/>
    <w:rsid w:val="002544BF"/>
    <w:rsid w:val="002550DC"/>
    <w:rsid w:val="002649D5"/>
    <w:rsid w:val="0026704E"/>
    <w:rsid w:val="00293BCC"/>
    <w:rsid w:val="0029639D"/>
    <w:rsid w:val="002A1CC5"/>
    <w:rsid w:val="002A6962"/>
    <w:rsid w:val="002E4B09"/>
    <w:rsid w:val="003043E5"/>
    <w:rsid w:val="00321D25"/>
    <w:rsid w:val="00326F90"/>
    <w:rsid w:val="00337D68"/>
    <w:rsid w:val="003443BB"/>
    <w:rsid w:val="00346B63"/>
    <w:rsid w:val="003500B4"/>
    <w:rsid w:val="003567CB"/>
    <w:rsid w:val="00376F8F"/>
    <w:rsid w:val="003A3130"/>
    <w:rsid w:val="003B4D5A"/>
    <w:rsid w:val="003F0786"/>
    <w:rsid w:val="003F4FE3"/>
    <w:rsid w:val="00415A77"/>
    <w:rsid w:val="00440C0B"/>
    <w:rsid w:val="0044214D"/>
    <w:rsid w:val="004474E4"/>
    <w:rsid w:val="004600DD"/>
    <w:rsid w:val="004877D9"/>
    <w:rsid w:val="00495C5C"/>
    <w:rsid w:val="004B0EAC"/>
    <w:rsid w:val="004B7BC8"/>
    <w:rsid w:val="004C52C2"/>
    <w:rsid w:val="004D040C"/>
    <w:rsid w:val="005058E6"/>
    <w:rsid w:val="00507224"/>
    <w:rsid w:val="00552886"/>
    <w:rsid w:val="00565054"/>
    <w:rsid w:val="00576784"/>
    <w:rsid w:val="00584198"/>
    <w:rsid w:val="00591A00"/>
    <w:rsid w:val="005B0FAD"/>
    <w:rsid w:val="005B6AD5"/>
    <w:rsid w:val="005D05BA"/>
    <w:rsid w:val="00601FE1"/>
    <w:rsid w:val="00611615"/>
    <w:rsid w:val="00650F58"/>
    <w:rsid w:val="00663804"/>
    <w:rsid w:val="00673A54"/>
    <w:rsid w:val="006757BA"/>
    <w:rsid w:val="006977B9"/>
    <w:rsid w:val="006A03C9"/>
    <w:rsid w:val="006C4E0F"/>
    <w:rsid w:val="006D2534"/>
    <w:rsid w:val="006E0AA2"/>
    <w:rsid w:val="006F7C43"/>
    <w:rsid w:val="0071354D"/>
    <w:rsid w:val="0072728D"/>
    <w:rsid w:val="00747653"/>
    <w:rsid w:val="00753299"/>
    <w:rsid w:val="007555AE"/>
    <w:rsid w:val="007934C7"/>
    <w:rsid w:val="007A30FE"/>
    <w:rsid w:val="007C58D2"/>
    <w:rsid w:val="007D65AC"/>
    <w:rsid w:val="007E0690"/>
    <w:rsid w:val="007E14FB"/>
    <w:rsid w:val="007F3E2A"/>
    <w:rsid w:val="0080405C"/>
    <w:rsid w:val="008345AB"/>
    <w:rsid w:val="00881819"/>
    <w:rsid w:val="008B38DA"/>
    <w:rsid w:val="008D3898"/>
    <w:rsid w:val="008D7324"/>
    <w:rsid w:val="008F43F2"/>
    <w:rsid w:val="00903BA6"/>
    <w:rsid w:val="00905E90"/>
    <w:rsid w:val="009605FF"/>
    <w:rsid w:val="00963FE9"/>
    <w:rsid w:val="0097425E"/>
    <w:rsid w:val="009821A3"/>
    <w:rsid w:val="00982B9A"/>
    <w:rsid w:val="00983263"/>
    <w:rsid w:val="00986F20"/>
    <w:rsid w:val="009B59F4"/>
    <w:rsid w:val="009C410F"/>
    <w:rsid w:val="009D63D0"/>
    <w:rsid w:val="009E4877"/>
    <w:rsid w:val="00A157F7"/>
    <w:rsid w:val="00A373B7"/>
    <w:rsid w:val="00A660A7"/>
    <w:rsid w:val="00A820B5"/>
    <w:rsid w:val="00AA048B"/>
    <w:rsid w:val="00AA0EAB"/>
    <w:rsid w:val="00AA1D8D"/>
    <w:rsid w:val="00AF5463"/>
    <w:rsid w:val="00B10D41"/>
    <w:rsid w:val="00B46F39"/>
    <w:rsid w:val="00B47730"/>
    <w:rsid w:val="00B6295D"/>
    <w:rsid w:val="00B802BA"/>
    <w:rsid w:val="00B81D81"/>
    <w:rsid w:val="00B83A4D"/>
    <w:rsid w:val="00B93067"/>
    <w:rsid w:val="00B94737"/>
    <w:rsid w:val="00BB63E4"/>
    <w:rsid w:val="00BC7AB4"/>
    <w:rsid w:val="00BD474F"/>
    <w:rsid w:val="00BE431C"/>
    <w:rsid w:val="00BE6ADE"/>
    <w:rsid w:val="00C54430"/>
    <w:rsid w:val="00C700B1"/>
    <w:rsid w:val="00C76C3B"/>
    <w:rsid w:val="00CB0664"/>
    <w:rsid w:val="00CC0A97"/>
    <w:rsid w:val="00CD4EAB"/>
    <w:rsid w:val="00CD694A"/>
    <w:rsid w:val="00CF7BC1"/>
    <w:rsid w:val="00D04D51"/>
    <w:rsid w:val="00D05653"/>
    <w:rsid w:val="00D05E20"/>
    <w:rsid w:val="00D2594E"/>
    <w:rsid w:val="00D46BD5"/>
    <w:rsid w:val="00D529E2"/>
    <w:rsid w:val="00D57A29"/>
    <w:rsid w:val="00D64E40"/>
    <w:rsid w:val="00D8520D"/>
    <w:rsid w:val="00DF0D18"/>
    <w:rsid w:val="00DF186F"/>
    <w:rsid w:val="00E060D8"/>
    <w:rsid w:val="00E42378"/>
    <w:rsid w:val="00E476CB"/>
    <w:rsid w:val="00E51B9B"/>
    <w:rsid w:val="00E61B38"/>
    <w:rsid w:val="00E63AED"/>
    <w:rsid w:val="00E85E9E"/>
    <w:rsid w:val="00E95EFB"/>
    <w:rsid w:val="00EA6312"/>
    <w:rsid w:val="00ED4E27"/>
    <w:rsid w:val="00EE3FFF"/>
    <w:rsid w:val="00F22426"/>
    <w:rsid w:val="00F51029"/>
    <w:rsid w:val="00F61C18"/>
    <w:rsid w:val="00FA4B4C"/>
    <w:rsid w:val="00FB4AA3"/>
    <w:rsid w:val="00FC693F"/>
    <w:rsid w:val="00FF7B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FA4A5"/>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22663"/>
    <w:rPr>
      <w:color w:val="0000FF" w:themeColor="hyperlink"/>
      <w:u w:val="single"/>
    </w:rPr>
  </w:style>
  <w:style w:type="character" w:styleId="UnresolvedMention">
    <w:name w:val="Unresolved Mention"/>
    <w:basedOn w:val="DefaultParagraphFont"/>
    <w:uiPriority w:val="99"/>
    <w:semiHidden/>
    <w:unhideWhenUsed/>
    <w:rsid w:val="00022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HimeshMale/Student-Hub-Portal.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himeshmale777@outlook.com</cp:lastModifiedBy>
  <cp:revision>14</cp:revision>
  <cp:lastPrinted>2026-09-29T14:31:00Z</cp:lastPrinted>
  <dcterms:created xsi:type="dcterms:W3CDTF">2026-09-29T14:32:00Z</dcterms:created>
  <dcterms:modified xsi:type="dcterms:W3CDTF">2026-09-29T14:51:00Z</dcterms:modified>
  <cp:category/>
</cp:coreProperties>
</file>