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D890" w14:textId="5C830CE7" w:rsidR="008E717C" w:rsidRDefault="00EA6312" w:rsidP="00CD4DE8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10</w:t>
      </w:r>
      <w:r w:rsidR="00FB4AA3">
        <w:rPr>
          <w:b/>
          <w:sz w:val="32"/>
        </w:rPr>
        <w:br/>
      </w:r>
    </w:p>
    <w:p w14:paraId="6CB745BF" w14:textId="6488F664" w:rsidR="00443876" w:rsidRDefault="00FB4AA3" w:rsidP="00443876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A7493D" w:rsidRPr="00A7493D">
        <w:rPr>
          <w:b/>
          <w:sz w:val="28"/>
        </w:rPr>
        <w:t>Secure Login/Logout with Sessions, Role-Based Access, Timeout, and Remember-Me Token</w:t>
      </w:r>
      <w:r w:rsidR="00A7493D">
        <w:rPr>
          <w:b/>
          <w:sz w:val="28"/>
        </w:rPr>
        <w:t>.</w:t>
      </w:r>
    </w:p>
    <w:p w14:paraId="00518CC4" w14:textId="77777777" w:rsidR="003C3BCF" w:rsidRDefault="003C3BCF" w:rsidP="00443876">
      <w:pPr>
        <w:rPr>
          <w:b/>
          <w:sz w:val="28"/>
        </w:rPr>
      </w:pPr>
    </w:p>
    <w:p w14:paraId="74CAF317" w14:textId="43DF6244" w:rsidR="004F0ECB" w:rsidRDefault="00A7493D" w:rsidP="00A7493D">
      <w:pPr>
        <w:rPr>
          <w:b/>
          <w:sz w:val="28"/>
        </w:rPr>
      </w:pPr>
      <w:r w:rsidRPr="00A7493D">
        <w:rPr>
          <w:b/>
          <w:sz w:val="28"/>
        </w:rP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14:paraId="6062C3A9" w14:textId="77777777" w:rsidR="004F0ECB" w:rsidRPr="004F0ECB" w:rsidRDefault="004F0ECB" w:rsidP="004F0ECB">
      <w:pPr>
        <w:rPr>
          <w:b/>
          <w:sz w:val="28"/>
        </w:rPr>
      </w:pPr>
    </w:p>
    <w:p w14:paraId="3AA61670" w14:textId="77777777" w:rsidR="003500B4" w:rsidRPr="00443876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095A9E5E" w14:textId="77777777" w:rsidR="00D956D3" w:rsidRPr="00D956D3" w:rsidRDefault="00D956D3" w:rsidP="00A551AD">
      <w:pPr>
        <w:pStyle w:val="ListParagraph"/>
        <w:numPr>
          <w:ilvl w:val="0"/>
          <w:numId w:val="14"/>
        </w:numPr>
      </w:pPr>
      <w:r w:rsidRPr="00D956D3">
        <w:rPr>
          <w:b/>
          <w:bCs/>
        </w:rPr>
        <w:t>Are sessions started and destroyed securely?</w:t>
      </w:r>
      <w:r w:rsidRPr="00D956D3">
        <w:rPr>
          <w:b/>
          <w:bCs/>
        </w:rPr>
        <w:cr/>
      </w:r>
    </w:p>
    <w:p w14:paraId="64D46DDB" w14:textId="411CF103" w:rsidR="00D956D3" w:rsidRPr="000012E0" w:rsidRDefault="00A551AD" w:rsidP="00D956D3">
      <w:r w:rsidRPr="00A551AD">
        <w:t>Yes. Sessions are started using session_start() and destroyed during logout using session_destroy(). Session cookies are configured with security settings such as HttpOnly and SameSite.</w:t>
      </w:r>
    </w:p>
    <w:p w14:paraId="0E6393D4" w14:textId="18830C11" w:rsidR="004F0ECB" w:rsidRPr="004F0ECB" w:rsidRDefault="00D956D3" w:rsidP="004F0ECB">
      <w:pPr>
        <w:pStyle w:val="ListParagraph"/>
        <w:numPr>
          <w:ilvl w:val="0"/>
          <w:numId w:val="14"/>
        </w:numPr>
        <w:rPr>
          <w:b/>
          <w:bCs/>
        </w:rPr>
      </w:pPr>
      <w:r w:rsidRPr="00D956D3">
        <w:rPr>
          <w:b/>
          <w:bCs/>
        </w:rPr>
        <w:t>Is password_verify() used correctly</w:t>
      </w:r>
      <w:r w:rsidR="004F0ECB" w:rsidRPr="004F0ECB">
        <w:rPr>
          <w:b/>
          <w:bCs/>
        </w:rPr>
        <w:t>?</w:t>
      </w:r>
    </w:p>
    <w:p w14:paraId="103112D4" w14:textId="3FC36122" w:rsidR="008846E9" w:rsidRPr="000012E0" w:rsidRDefault="00A551AD" w:rsidP="0095252E">
      <w:r w:rsidRPr="00A551AD">
        <w:t>Yes. The password_verify() function compares the entered password with the hashed password stored in the database to authenticate the user securely.</w:t>
      </w:r>
      <w:r w:rsidR="00F74BB2" w:rsidRPr="000012E0">
        <w:cr/>
      </w:r>
    </w:p>
    <w:p w14:paraId="07EDC008" w14:textId="4F78AA42" w:rsidR="004F0ECB" w:rsidRPr="004F0ECB" w:rsidRDefault="005828CC" w:rsidP="004F0ECB">
      <w:pPr>
        <w:pStyle w:val="ListParagraph"/>
        <w:numPr>
          <w:ilvl w:val="0"/>
          <w:numId w:val="14"/>
        </w:numPr>
      </w:pPr>
      <w:r w:rsidRPr="005828CC">
        <w:rPr>
          <w:b/>
          <w:bCs/>
        </w:rPr>
        <w:t>Is unauthorized dashboard access blocked?</w:t>
      </w:r>
    </w:p>
    <w:p w14:paraId="50AEBE8D" w14:textId="2EC99039" w:rsidR="000012E0" w:rsidRDefault="00A551AD" w:rsidP="000012E0">
      <w:r w:rsidRPr="00A551AD">
        <w:t>Yes. Protected dashboard pages check whether a valid session exists. If the user is not logged in or the session has expired, access is denied and the user is redirected to the login page.</w:t>
      </w:r>
      <w:r w:rsidR="00B6223B">
        <w:tab/>
      </w:r>
    </w:p>
    <w:p w14:paraId="1B730C5C" w14:textId="77777777" w:rsidR="00FA2433" w:rsidRPr="00E020A7" w:rsidRDefault="005828CC" w:rsidP="005828CC">
      <w:pPr>
        <w:pStyle w:val="ListParagraph"/>
        <w:numPr>
          <w:ilvl w:val="0"/>
          <w:numId w:val="14"/>
        </w:numPr>
        <w:rPr>
          <w:b/>
          <w:bCs/>
        </w:rPr>
      </w:pPr>
      <w:r w:rsidRPr="00E020A7">
        <w:rPr>
          <w:b/>
          <w:bCs/>
        </w:rPr>
        <w:t>Is session timeout implemented?</w:t>
      </w:r>
    </w:p>
    <w:p w14:paraId="55776E56" w14:textId="2393A274" w:rsidR="007E2E18" w:rsidRDefault="00FA2433" w:rsidP="00FA2433">
      <w:r w:rsidRPr="00FA2433">
        <w:t>Yes. A session timeout is implemented to expire inactive sessions after 15 minutes (900 seconds), requiring the user to log in again.</w:t>
      </w:r>
      <w:r w:rsidR="005828CC" w:rsidRPr="005828CC">
        <w:cr/>
      </w:r>
    </w:p>
    <w:p w14:paraId="3C07F837" w14:textId="52F26348" w:rsidR="005828CC" w:rsidRPr="00E020A7" w:rsidRDefault="005828CC" w:rsidP="005828CC">
      <w:pPr>
        <w:pStyle w:val="ListParagraph"/>
        <w:numPr>
          <w:ilvl w:val="0"/>
          <w:numId w:val="14"/>
        </w:numPr>
        <w:rPr>
          <w:b/>
          <w:bCs/>
        </w:rPr>
      </w:pPr>
      <w:r w:rsidRPr="00E020A7">
        <w:rPr>
          <w:b/>
          <w:bCs/>
        </w:rPr>
        <w:t>Are admin and student users redirected to appropriate dashboards?</w:t>
      </w:r>
    </w:p>
    <w:p w14:paraId="1E5BFF56" w14:textId="1F2B42BB" w:rsidR="007E2E18" w:rsidRDefault="00FA2433" w:rsidP="000012E0">
      <w:r w:rsidRPr="00FA2433">
        <w:lastRenderedPageBreak/>
        <w:t>Yes. After successful login, the user's role is checked. Admin users are redirected to the admin dashboard, while student users are redirected to the student dashboard.</w:t>
      </w:r>
    </w:p>
    <w:p w14:paraId="4715A163" w14:textId="77777777" w:rsidR="007E2E18" w:rsidRPr="00A22667" w:rsidRDefault="007E2E18" w:rsidP="000012E0"/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43F8838D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Login form validation using JavaScript and PHP.</w:t>
      </w:r>
    </w:p>
    <w:p w14:paraId="2FDB8E8B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User authentication using MySQL database credentials.</w:t>
      </w:r>
    </w:p>
    <w:p w14:paraId="14F82791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Secure password verification using password_verify().</w:t>
      </w:r>
    </w:p>
    <w:p w14:paraId="0F129A94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Session management using PHP sessions.</w:t>
      </w:r>
    </w:p>
    <w:p w14:paraId="57C0DC62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Session ID regeneration after successful login.</w:t>
      </w:r>
    </w:p>
    <w:p w14:paraId="1CD3736C" w14:textId="67F0FBA9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Automatic session timeout after </w:t>
      </w:r>
      <w:r w:rsidR="00EA53C2">
        <w:rPr>
          <w:rFonts w:hAnsi="Symbol" w:cs="Times New Roman"/>
          <w:szCs w:val="24"/>
          <w:lang w:val="en-IN" w:eastAsia="en-IN"/>
        </w:rPr>
        <w:t>5</w:t>
      </w:r>
      <w:r w:rsidRPr="009B545F">
        <w:rPr>
          <w:rFonts w:hAnsi="Symbol" w:cs="Times New Roman"/>
          <w:szCs w:val="24"/>
          <w:lang w:val="en-IN" w:eastAsia="en-IN"/>
        </w:rPr>
        <w:t xml:space="preserve"> minutes of inactivity.</w:t>
      </w:r>
    </w:p>
    <w:p w14:paraId="76FFA536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Role-based access for students and administrators.</w:t>
      </w:r>
    </w:p>
    <w:p w14:paraId="4872048C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Secure logout by destroying the session.</w:t>
      </w:r>
    </w:p>
    <w:p w14:paraId="5925597B" w14:textId="77777777" w:rsidR="009B545F" w:rsidRPr="009B545F" w:rsidRDefault="009B545F" w:rsidP="009B545F">
      <w:pPr>
        <w:rPr>
          <w:rFonts w:hAnsi="Symbol" w:cs="Times New Roman"/>
          <w:szCs w:val="24"/>
          <w:lang w:val="en-IN" w:eastAsia="en-IN"/>
        </w:rPr>
      </w:pPr>
      <w:r w:rsidRPr="009B545F">
        <w:rPr>
          <w:rFonts w:hAnsi="Symbol" w:cs="Times New Roman"/>
          <w:szCs w:val="24"/>
          <w:lang w:val="en-IN" w:eastAsia="en-IN"/>
        </w:rPr>
        <w:t></w:t>
      </w:r>
      <w:r w:rsidRPr="009B545F">
        <w:rPr>
          <w:rFonts w:hAnsi="Symbol" w:cs="Times New Roman"/>
          <w:szCs w:val="24"/>
          <w:lang w:val="en-IN" w:eastAsia="en-IN"/>
        </w:rPr>
        <w:t xml:space="preserve">  Redirecting users to their respective dashboards after login.</w:t>
      </w:r>
    </w:p>
    <w:p w14:paraId="7126D24F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27DE414" w14:textId="77777777" w:rsidR="00B6223B" w:rsidRDefault="00B6223B" w:rsidP="00F970B4">
      <w:pPr>
        <w:rPr>
          <w:b/>
          <w:bCs/>
          <w:sz w:val="32"/>
          <w:szCs w:val="32"/>
        </w:rPr>
      </w:pPr>
    </w:p>
    <w:p w14:paraId="0F0A36D8" w14:textId="77777777" w:rsidR="00A406AF" w:rsidRDefault="00A406AF">
      <w:pPr>
        <w:pStyle w:val="Heading2"/>
        <w:rPr>
          <w:rFonts w:ascii="Times New Roman" w:hAnsi="Times New Roman"/>
          <w:sz w:val="32"/>
          <w:szCs w:val="28"/>
        </w:rPr>
      </w:pPr>
    </w:p>
    <w:p w14:paraId="4F5D188D" w14:textId="77777777" w:rsidR="00A406AF" w:rsidRDefault="00A406AF">
      <w:pPr>
        <w:pStyle w:val="Heading2"/>
        <w:rPr>
          <w:rFonts w:ascii="Times New Roman" w:hAnsi="Times New Roman"/>
          <w:sz w:val="32"/>
          <w:szCs w:val="28"/>
        </w:rPr>
      </w:pPr>
    </w:p>
    <w:p w14:paraId="72909478" w14:textId="77777777" w:rsidR="00A406AF" w:rsidRDefault="00A406AF">
      <w:pPr>
        <w:pStyle w:val="Heading2"/>
        <w:rPr>
          <w:rFonts w:ascii="Times New Roman" w:hAnsi="Times New Roman"/>
          <w:sz w:val="32"/>
          <w:szCs w:val="28"/>
        </w:rPr>
      </w:pPr>
    </w:p>
    <w:p w14:paraId="2726F885" w14:textId="77777777" w:rsidR="00A406AF" w:rsidRDefault="00A406AF">
      <w:pPr>
        <w:pStyle w:val="Heading2"/>
        <w:rPr>
          <w:rFonts w:ascii="Times New Roman" w:hAnsi="Times New Roman"/>
          <w:sz w:val="32"/>
          <w:szCs w:val="28"/>
        </w:rPr>
      </w:pPr>
    </w:p>
    <w:p w14:paraId="2437D029" w14:textId="77777777" w:rsidR="00A406AF" w:rsidRDefault="00A406AF">
      <w:pPr>
        <w:pStyle w:val="Heading2"/>
        <w:rPr>
          <w:rFonts w:ascii="Times New Roman" w:hAnsi="Times New Roman"/>
          <w:sz w:val="32"/>
          <w:szCs w:val="28"/>
        </w:rPr>
      </w:pPr>
    </w:p>
    <w:p w14:paraId="36134F03" w14:textId="77777777" w:rsidR="00A406AF" w:rsidRPr="00A406AF" w:rsidRDefault="00A406AF" w:rsidP="00A406AF"/>
    <w:p w14:paraId="168D3AD3" w14:textId="77777777" w:rsidR="00A406AF" w:rsidRDefault="00A406AF">
      <w:pPr>
        <w:pStyle w:val="Heading2"/>
        <w:rPr>
          <w:rFonts w:ascii="Times New Roman" w:hAnsi="Times New Roman"/>
          <w:sz w:val="32"/>
          <w:szCs w:val="28"/>
        </w:rPr>
      </w:pPr>
    </w:p>
    <w:p w14:paraId="5835CDF5" w14:textId="0C398AC4" w:rsidR="001F5B65" w:rsidRDefault="009221B6">
      <w:pPr>
        <w:pStyle w:val="Heading2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t>Output Screenshots:</w:t>
      </w:r>
    </w:p>
    <w:p w14:paraId="28A12AA8" w14:textId="77777777" w:rsidR="00202D3C" w:rsidRDefault="00202D3C" w:rsidP="00202D3C">
      <w:pPr>
        <w:rPr>
          <w:sz w:val="28"/>
          <w:szCs w:val="24"/>
        </w:rPr>
      </w:pPr>
      <w:r w:rsidRPr="00A406AF">
        <w:rPr>
          <w:sz w:val="28"/>
          <w:szCs w:val="24"/>
        </w:rPr>
        <w:t>Admin Login Credentials:</w:t>
      </w:r>
    </w:p>
    <w:p w14:paraId="0D7619E8" w14:textId="7B00A172" w:rsidR="00A406AF" w:rsidRDefault="00336EB6" w:rsidP="00202D3C">
      <w:pPr>
        <w:rPr>
          <w:sz w:val="28"/>
          <w:szCs w:val="24"/>
        </w:rPr>
      </w:pPr>
      <w:r w:rsidRPr="00336EB6">
        <w:rPr>
          <w:sz w:val="28"/>
          <w:szCs w:val="24"/>
        </w:rPr>
        <w:drawing>
          <wp:inline distT="0" distB="0" distL="0" distR="0" wp14:anchorId="623E984F" wp14:editId="1665FF52">
            <wp:extent cx="3759393" cy="4026107"/>
            <wp:effectExtent l="0" t="0" r="0" b="0"/>
            <wp:docPr id="177538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80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441D" w14:textId="63F45338" w:rsidR="00336EB6" w:rsidRDefault="00336EB6" w:rsidP="00202D3C">
      <w:pPr>
        <w:rPr>
          <w:sz w:val="28"/>
          <w:szCs w:val="24"/>
        </w:rPr>
      </w:pPr>
      <w:r>
        <w:rPr>
          <w:sz w:val="28"/>
          <w:szCs w:val="24"/>
        </w:rPr>
        <w:t>Admin Dashboard:</w:t>
      </w:r>
    </w:p>
    <w:p w14:paraId="6C13D3F6" w14:textId="12EF8CA9" w:rsidR="009E1822" w:rsidRDefault="00167FB8" w:rsidP="00202D3C">
      <w:pPr>
        <w:rPr>
          <w:sz w:val="28"/>
          <w:szCs w:val="24"/>
        </w:rPr>
      </w:pPr>
      <w:r w:rsidRPr="00167FB8">
        <w:rPr>
          <w:sz w:val="28"/>
          <w:szCs w:val="24"/>
        </w:rPr>
        <w:drawing>
          <wp:inline distT="0" distB="0" distL="0" distR="0" wp14:anchorId="0AF3FCF3" wp14:editId="28AA1674">
            <wp:extent cx="5677564" cy="1885950"/>
            <wp:effectExtent l="0" t="0" r="0" b="0"/>
            <wp:docPr id="129818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87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8921" cy="18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E1F4" w14:textId="77777777" w:rsidR="009E1822" w:rsidRDefault="009E1822" w:rsidP="00202D3C">
      <w:pPr>
        <w:rPr>
          <w:sz w:val="28"/>
          <w:szCs w:val="24"/>
        </w:rPr>
      </w:pPr>
    </w:p>
    <w:p w14:paraId="1471ABCE" w14:textId="77777777" w:rsidR="009E1822" w:rsidRDefault="009E1822" w:rsidP="00202D3C">
      <w:pPr>
        <w:rPr>
          <w:sz w:val="28"/>
          <w:szCs w:val="24"/>
        </w:rPr>
      </w:pPr>
    </w:p>
    <w:p w14:paraId="00EBA6A9" w14:textId="2712617B" w:rsidR="009E1822" w:rsidRDefault="00167FB8" w:rsidP="00202D3C">
      <w:pPr>
        <w:rPr>
          <w:sz w:val="28"/>
          <w:szCs w:val="24"/>
        </w:rPr>
      </w:pPr>
      <w:r>
        <w:rPr>
          <w:sz w:val="28"/>
          <w:szCs w:val="24"/>
        </w:rPr>
        <w:lastRenderedPageBreak/>
        <w:t>Student Login:</w:t>
      </w:r>
    </w:p>
    <w:p w14:paraId="34A4409C" w14:textId="4B803BCA" w:rsidR="00167FB8" w:rsidRDefault="00365125" w:rsidP="00202D3C">
      <w:pPr>
        <w:rPr>
          <w:sz w:val="28"/>
          <w:szCs w:val="24"/>
        </w:rPr>
      </w:pPr>
      <w:r w:rsidRPr="00365125">
        <w:rPr>
          <w:sz w:val="28"/>
          <w:szCs w:val="24"/>
        </w:rPr>
        <w:drawing>
          <wp:inline distT="0" distB="0" distL="0" distR="0" wp14:anchorId="11828396" wp14:editId="56FEC4BE">
            <wp:extent cx="3816546" cy="4362674"/>
            <wp:effectExtent l="0" t="0" r="0" b="0"/>
            <wp:docPr id="67937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72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0DEC" w14:textId="6AB6568D" w:rsidR="00365125" w:rsidRDefault="00365125" w:rsidP="00202D3C">
      <w:pPr>
        <w:rPr>
          <w:sz w:val="28"/>
          <w:szCs w:val="24"/>
        </w:rPr>
      </w:pPr>
      <w:r>
        <w:rPr>
          <w:sz w:val="28"/>
          <w:szCs w:val="24"/>
        </w:rPr>
        <w:t>Student DashBoard:</w:t>
      </w:r>
    </w:p>
    <w:p w14:paraId="14D4CF85" w14:textId="16226D95" w:rsidR="00365125" w:rsidRDefault="00AD1A0A" w:rsidP="00202D3C">
      <w:pPr>
        <w:rPr>
          <w:sz w:val="28"/>
          <w:szCs w:val="24"/>
        </w:rPr>
      </w:pPr>
      <w:r w:rsidRPr="00AD1A0A">
        <w:rPr>
          <w:sz w:val="28"/>
          <w:szCs w:val="24"/>
        </w:rPr>
        <w:drawing>
          <wp:inline distT="0" distB="0" distL="0" distR="0" wp14:anchorId="41D2B104" wp14:editId="7B2A0935">
            <wp:extent cx="5486400" cy="1218565"/>
            <wp:effectExtent l="0" t="0" r="0" b="635"/>
            <wp:docPr id="6433656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6563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4337" w14:textId="77777777" w:rsidR="009E1822" w:rsidRDefault="009E1822" w:rsidP="00202D3C">
      <w:pPr>
        <w:rPr>
          <w:sz w:val="28"/>
          <w:szCs w:val="24"/>
        </w:rPr>
      </w:pPr>
    </w:p>
    <w:p w14:paraId="126901C6" w14:textId="77777777" w:rsidR="009E1822" w:rsidRDefault="009E1822" w:rsidP="00202D3C">
      <w:pPr>
        <w:rPr>
          <w:sz w:val="28"/>
          <w:szCs w:val="24"/>
        </w:rPr>
      </w:pPr>
    </w:p>
    <w:p w14:paraId="7F9E12DC" w14:textId="77777777" w:rsidR="009E1822" w:rsidRDefault="009E1822" w:rsidP="00202D3C">
      <w:pPr>
        <w:rPr>
          <w:sz w:val="28"/>
          <w:szCs w:val="24"/>
        </w:rPr>
      </w:pPr>
    </w:p>
    <w:p w14:paraId="21821CCE" w14:textId="77777777" w:rsidR="009E1822" w:rsidRDefault="009E1822" w:rsidP="00202D3C">
      <w:pPr>
        <w:rPr>
          <w:sz w:val="28"/>
          <w:szCs w:val="24"/>
        </w:rPr>
      </w:pPr>
    </w:p>
    <w:p w14:paraId="27F930F8" w14:textId="6E467EFA" w:rsidR="001941A3" w:rsidRDefault="009E1822" w:rsidP="00202D3C">
      <w:pPr>
        <w:rPr>
          <w:sz w:val="28"/>
          <w:szCs w:val="24"/>
        </w:rPr>
      </w:pPr>
      <w:r>
        <w:rPr>
          <w:sz w:val="28"/>
          <w:szCs w:val="24"/>
        </w:rPr>
        <w:lastRenderedPageBreak/>
        <w:t>Session timeout(after refreshing page):</w:t>
      </w:r>
    </w:p>
    <w:p w14:paraId="05C78660" w14:textId="64E0A34C" w:rsidR="009E1822" w:rsidRDefault="009E1822" w:rsidP="00202D3C">
      <w:pPr>
        <w:rPr>
          <w:sz w:val="28"/>
          <w:szCs w:val="24"/>
        </w:rPr>
      </w:pPr>
      <w:r w:rsidRPr="009E1822">
        <w:rPr>
          <w:sz w:val="28"/>
          <w:szCs w:val="24"/>
        </w:rPr>
        <w:drawing>
          <wp:inline distT="0" distB="0" distL="0" distR="0" wp14:anchorId="18E57773" wp14:editId="10B9C7EE">
            <wp:extent cx="3222166" cy="3784600"/>
            <wp:effectExtent l="0" t="0" r="0" b="6350"/>
            <wp:docPr id="12648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3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4066" cy="37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0191" w14:textId="77777777" w:rsidR="00CC0C99" w:rsidRDefault="00CC0C99" w:rsidP="00202D3C">
      <w:pPr>
        <w:rPr>
          <w:sz w:val="28"/>
          <w:szCs w:val="24"/>
        </w:rPr>
      </w:pPr>
    </w:p>
    <w:p w14:paraId="5852C928" w14:textId="77777777" w:rsidR="00F16370" w:rsidRDefault="00CC0C99" w:rsidP="00202D3C">
      <w:pPr>
        <w:rPr>
          <w:sz w:val="28"/>
          <w:szCs w:val="24"/>
        </w:rPr>
      </w:pPr>
      <w:r>
        <w:rPr>
          <w:sz w:val="28"/>
          <w:szCs w:val="24"/>
        </w:rPr>
        <w:t>5.Github Link:</w:t>
      </w:r>
    </w:p>
    <w:p w14:paraId="43A3F408" w14:textId="2A8C02C3" w:rsidR="00CC0C99" w:rsidRPr="00A406AF" w:rsidRDefault="00CC0C99" w:rsidP="00202D3C">
      <w:pPr>
        <w:rPr>
          <w:sz w:val="28"/>
          <w:szCs w:val="24"/>
        </w:rPr>
      </w:pPr>
      <w:r>
        <w:rPr>
          <w:sz w:val="28"/>
          <w:szCs w:val="24"/>
        </w:rPr>
        <w:t xml:space="preserve"> </w:t>
      </w:r>
      <w:r w:rsidR="00F16370" w:rsidRPr="00F16370">
        <w:rPr>
          <w:sz w:val="28"/>
          <w:szCs w:val="24"/>
        </w:rPr>
        <w:t>https://github.com/HimeshMale/Student-Hub-Portal.git</w:t>
      </w:r>
    </w:p>
    <w:p w14:paraId="6AEED1C3" w14:textId="2EB31E61" w:rsidR="007C0C21" w:rsidRDefault="00202D3C" w:rsidP="00202D3C">
      <w:r>
        <w:br/>
      </w:r>
    </w:p>
    <w:p w14:paraId="0B30258B" w14:textId="77777777" w:rsidR="00564075" w:rsidRDefault="00564075" w:rsidP="001433CB"/>
    <w:p w14:paraId="6148A5F4" w14:textId="77777777" w:rsidR="00564075" w:rsidRDefault="00564075" w:rsidP="001433CB"/>
    <w:p w14:paraId="71FC8018" w14:textId="77777777" w:rsidR="00564075" w:rsidRPr="001433CB" w:rsidRDefault="00564075" w:rsidP="001433CB"/>
    <w:p w14:paraId="1D808E91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C908596" w14:textId="40D97CED" w:rsidR="003500B4" w:rsidRPr="00AA0EAB" w:rsidRDefault="006C424A">
      <w:pPr>
        <w:rPr>
          <w:b/>
          <w:sz w:val="28"/>
        </w:rPr>
      </w:pPr>
      <w:r>
        <w:rPr>
          <w:bCs/>
          <w:sz w:val="28"/>
        </w:rPr>
        <w:t xml:space="preserve">I wasn’t able </w:t>
      </w:r>
      <w:r w:rsidR="00EE13F6">
        <w:rPr>
          <w:bCs/>
          <w:sz w:val="28"/>
        </w:rPr>
        <w:t>differentiate admin and student dashboard like how should I differentiate both.</w:t>
      </w:r>
      <w:r w:rsidR="00FB4AA3" w:rsidRPr="00AA0EAB">
        <w:rPr>
          <w:b/>
          <w:sz w:val="28"/>
        </w:rPr>
        <w:br/>
      </w:r>
    </w:p>
    <w:p w14:paraId="0BCF1092" w14:textId="2026490C" w:rsidR="004877D9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6F872AA" w14:textId="0D933A9A" w:rsidR="00217F0E" w:rsidRDefault="00F46934">
      <w:r>
        <w:t>I learned how to use data as creadentials at webpage</w:t>
      </w:r>
      <w:r w:rsidR="0046425E" w:rsidRPr="0046425E">
        <w:t>.</w:t>
      </w:r>
    </w:p>
    <w:p w14:paraId="6533AB5F" w14:textId="77777777" w:rsidR="00F46934" w:rsidRPr="00AA0EAB" w:rsidRDefault="00F46934">
      <w:pPr>
        <w:rPr>
          <w:b/>
          <w:sz w:val="28"/>
        </w:rPr>
      </w:pPr>
    </w:p>
    <w:p w14:paraId="43D90D22" w14:textId="1F950201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EF07" w14:textId="77777777" w:rsidR="00840AD9" w:rsidRDefault="00840AD9">
      <w:pPr>
        <w:spacing w:after="0" w:line="240" w:lineRule="auto"/>
      </w:pPr>
      <w:r>
        <w:separator/>
      </w:r>
    </w:p>
  </w:endnote>
  <w:endnote w:type="continuationSeparator" w:id="0">
    <w:p w14:paraId="7DDCC198" w14:textId="77777777" w:rsidR="00840AD9" w:rsidRDefault="0084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BBFF" w14:textId="1318952D" w:rsidR="003500B4" w:rsidRPr="00A406AF" w:rsidRDefault="00A406AF">
    <w:pPr>
      <w:pStyle w:val="Footer"/>
      <w:rPr>
        <w:color w:val="C00000"/>
        <w:sz w:val="28"/>
        <w:szCs w:val="24"/>
        <w:lang w:val="en-IN"/>
      </w:rPr>
    </w:pPr>
    <w:r w:rsidRPr="00A406AF">
      <w:rPr>
        <w:color w:val="C00000"/>
        <w:sz w:val="28"/>
        <w:szCs w:val="24"/>
        <w:lang w:val="en-IN"/>
      </w:rPr>
      <w:t>25DCE052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4B4A" w14:textId="77777777" w:rsidR="00840AD9" w:rsidRDefault="00840AD9">
      <w:pPr>
        <w:spacing w:after="0" w:line="240" w:lineRule="auto"/>
      </w:pPr>
      <w:r>
        <w:separator/>
      </w:r>
    </w:p>
  </w:footnote>
  <w:footnote w:type="continuationSeparator" w:id="0">
    <w:p w14:paraId="3881E14C" w14:textId="77777777" w:rsidR="00840AD9" w:rsidRDefault="0084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24"/>
  </w:num>
  <w:num w:numId="11" w16cid:durableId="2087873883">
    <w:abstractNumId w:val="16"/>
  </w:num>
  <w:num w:numId="12" w16cid:durableId="147017218">
    <w:abstractNumId w:val="18"/>
  </w:num>
  <w:num w:numId="13" w16cid:durableId="811214819">
    <w:abstractNumId w:val="14"/>
  </w:num>
  <w:num w:numId="14" w16cid:durableId="1416440857">
    <w:abstractNumId w:val="13"/>
  </w:num>
  <w:num w:numId="15" w16cid:durableId="832917358">
    <w:abstractNumId w:val="10"/>
  </w:num>
  <w:num w:numId="16" w16cid:durableId="730808649">
    <w:abstractNumId w:val="26"/>
  </w:num>
  <w:num w:numId="17" w16cid:durableId="1451240677">
    <w:abstractNumId w:val="20"/>
  </w:num>
  <w:num w:numId="18" w16cid:durableId="1799182038">
    <w:abstractNumId w:val="9"/>
  </w:num>
  <w:num w:numId="19" w16cid:durableId="19669336">
    <w:abstractNumId w:val="23"/>
  </w:num>
  <w:num w:numId="20" w16cid:durableId="1336956325">
    <w:abstractNumId w:val="25"/>
  </w:num>
  <w:num w:numId="21" w16cid:durableId="777405020">
    <w:abstractNumId w:val="27"/>
  </w:num>
  <w:num w:numId="22" w16cid:durableId="319501882">
    <w:abstractNumId w:val="11"/>
  </w:num>
  <w:num w:numId="23" w16cid:durableId="2029334989">
    <w:abstractNumId w:val="19"/>
  </w:num>
  <w:num w:numId="24" w16cid:durableId="602299290">
    <w:abstractNumId w:val="22"/>
  </w:num>
  <w:num w:numId="25" w16cid:durableId="1898584636">
    <w:abstractNumId w:val="15"/>
  </w:num>
  <w:num w:numId="26" w16cid:durableId="1419213350">
    <w:abstractNumId w:val="21"/>
  </w:num>
  <w:num w:numId="27" w16cid:durableId="87973217">
    <w:abstractNumId w:val="17"/>
  </w:num>
  <w:num w:numId="28" w16cid:durableId="276915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06E7"/>
    <w:rsid w:val="00056467"/>
    <w:rsid w:val="0006063C"/>
    <w:rsid w:val="000625A9"/>
    <w:rsid w:val="000633A3"/>
    <w:rsid w:val="00081FB7"/>
    <w:rsid w:val="00101B4E"/>
    <w:rsid w:val="001040C6"/>
    <w:rsid w:val="001077F8"/>
    <w:rsid w:val="0012124B"/>
    <w:rsid w:val="001303A8"/>
    <w:rsid w:val="001433CB"/>
    <w:rsid w:val="0015074B"/>
    <w:rsid w:val="001510E7"/>
    <w:rsid w:val="0015463B"/>
    <w:rsid w:val="00156143"/>
    <w:rsid w:val="001643EF"/>
    <w:rsid w:val="00167FB8"/>
    <w:rsid w:val="001941A3"/>
    <w:rsid w:val="001A6DB5"/>
    <w:rsid w:val="001F09AF"/>
    <w:rsid w:val="001F317E"/>
    <w:rsid w:val="001F5B65"/>
    <w:rsid w:val="00202D3C"/>
    <w:rsid w:val="00217F0E"/>
    <w:rsid w:val="0029639D"/>
    <w:rsid w:val="003043E5"/>
    <w:rsid w:val="00307698"/>
    <w:rsid w:val="00326F90"/>
    <w:rsid w:val="00336EB6"/>
    <w:rsid w:val="00342D28"/>
    <w:rsid w:val="00346B63"/>
    <w:rsid w:val="003500B4"/>
    <w:rsid w:val="003503B6"/>
    <w:rsid w:val="00356433"/>
    <w:rsid w:val="00365125"/>
    <w:rsid w:val="00385620"/>
    <w:rsid w:val="003A3130"/>
    <w:rsid w:val="003C3BCF"/>
    <w:rsid w:val="003D28D0"/>
    <w:rsid w:val="00423896"/>
    <w:rsid w:val="0044214D"/>
    <w:rsid w:val="00443876"/>
    <w:rsid w:val="00457A3A"/>
    <w:rsid w:val="004628B3"/>
    <w:rsid w:val="0046425E"/>
    <w:rsid w:val="004877D9"/>
    <w:rsid w:val="004C52C2"/>
    <w:rsid w:val="004F0ECB"/>
    <w:rsid w:val="005058E6"/>
    <w:rsid w:val="00513910"/>
    <w:rsid w:val="00564075"/>
    <w:rsid w:val="00576AAF"/>
    <w:rsid w:val="005828CC"/>
    <w:rsid w:val="00584198"/>
    <w:rsid w:val="00611615"/>
    <w:rsid w:val="00623B89"/>
    <w:rsid w:val="00650F58"/>
    <w:rsid w:val="00663804"/>
    <w:rsid w:val="006757BA"/>
    <w:rsid w:val="00696218"/>
    <w:rsid w:val="006C0331"/>
    <w:rsid w:val="006C424A"/>
    <w:rsid w:val="006E0C69"/>
    <w:rsid w:val="007C0C21"/>
    <w:rsid w:val="007D65AC"/>
    <w:rsid w:val="007E0690"/>
    <w:rsid w:val="007E2E18"/>
    <w:rsid w:val="007F240A"/>
    <w:rsid w:val="0081286A"/>
    <w:rsid w:val="008236BF"/>
    <w:rsid w:val="00840AD9"/>
    <w:rsid w:val="00871F10"/>
    <w:rsid w:val="00872F27"/>
    <w:rsid w:val="008846E9"/>
    <w:rsid w:val="008D3898"/>
    <w:rsid w:val="008E717C"/>
    <w:rsid w:val="00903BA6"/>
    <w:rsid w:val="009158AC"/>
    <w:rsid w:val="009221B6"/>
    <w:rsid w:val="00937374"/>
    <w:rsid w:val="0095252E"/>
    <w:rsid w:val="00981808"/>
    <w:rsid w:val="00985FCE"/>
    <w:rsid w:val="00986F20"/>
    <w:rsid w:val="009B545F"/>
    <w:rsid w:val="009B59F4"/>
    <w:rsid w:val="009C7B1E"/>
    <w:rsid w:val="009D63D0"/>
    <w:rsid w:val="009E1822"/>
    <w:rsid w:val="00A22667"/>
    <w:rsid w:val="00A406AF"/>
    <w:rsid w:val="00A551AD"/>
    <w:rsid w:val="00A660A7"/>
    <w:rsid w:val="00A7493D"/>
    <w:rsid w:val="00AA0EAB"/>
    <w:rsid w:val="00AA1D8D"/>
    <w:rsid w:val="00AB7202"/>
    <w:rsid w:val="00AC2CD6"/>
    <w:rsid w:val="00AD1A0A"/>
    <w:rsid w:val="00AF5463"/>
    <w:rsid w:val="00B051EB"/>
    <w:rsid w:val="00B2457A"/>
    <w:rsid w:val="00B46F39"/>
    <w:rsid w:val="00B47730"/>
    <w:rsid w:val="00B6223B"/>
    <w:rsid w:val="00B9370D"/>
    <w:rsid w:val="00B94737"/>
    <w:rsid w:val="00BF0326"/>
    <w:rsid w:val="00C00B89"/>
    <w:rsid w:val="00C05588"/>
    <w:rsid w:val="00C6182F"/>
    <w:rsid w:val="00C700B1"/>
    <w:rsid w:val="00C72243"/>
    <w:rsid w:val="00C8151B"/>
    <w:rsid w:val="00C83F4A"/>
    <w:rsid w:val="00CB0664"/>
    <w:rsid w:val="00CC0C99"/>
    <w:rsid w:val="00CD4DE8"/>
    <w:rsid w:val="00CE7E0B"/>
    <w:rsid w:val="00D05E20"/>
    <w:rsid w:val="00D1026E"/>
    <w:rsid w:val="00D32DA6"/>
    <w:rsid w:val="00D529E2"/>
    <w:rsid w:val="00D956D3"/>
    <w:rsid w:val="00DB3AFA"/>
    <w:rsid w:val="00DF5CDC"/>
    <w:rsid w:val="00E020A7"/>
    <w:rsid w:val="00E44D10"/>
    <w:rsid w:val="00E86548"/>
    <w:rsid w:val="00EA53C2"/>
    <w:rsid w:val="00EA6312"/>
    <w:rsid w:val="00EE13F6"/>
    <w:rsid w:val="00EE3FFF"/>
    <w:rsid w:val="00F16370"/>
    <w:rsid w:val="00F254A1"/>
    <w:rsid w:val="00F46934"/>
    <w:rsid w:val="00F54572"/>
    <w:rsid w:val="00F54A03"/>
    <w:rsid w:val="00F61C1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himeshmale777@outlook.com</cp:lastModifiedBy>
  <cp:revision>17</cp:revision>
  <dcterms:created xsi:type="dcterms:W3CDTF">2026-10-20T13:35:00Z</dcterms:created>
  <dcterms:modified xsi:type="dcterms:W3CDTF">2026-10-20T13:51:00Z</dcterms:modified>
  <cp:category/>
</cp:coreProperties>
</file>