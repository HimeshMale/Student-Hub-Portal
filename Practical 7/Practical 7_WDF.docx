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2FD7B" w14:textId="497EBE11" w:rsidR="00337D68" w:rsidRDefault="00F22426" w:rsidP="00881819">
      <w:pPr>
        <w:jc w:val="center"/>
        <w:rPr>
          <w:b/>
          <w:bCs/>
          <w:sz w:val="32"/>
          <w:szCs w:val="28"/>
        </w:rPr>
      </w:pPr>
      <w:r>
        <w:rPr>
          <w:b/>
          <w:bCs/>
          <w:sz w:val="32"/>
          <w:szCs w:val="28"/>
        </w:rPr>
        <w:t>Practical-</w:t>
      </w:r>
      <w:r w:rsidR="007F7F88">
        <w:rPr>
          <w:b/>
          <w:bCs/>
          <w:sz w:val="32"/>
          <w:szCs w:val="28"/>
        </w:rPr>
        <w:t>7</w:t>
      </w:r>
    </w:p>
    <w:p w14:paraId="35570B8F" w14:textId="589524FF" w:rsidR="00F22426" w:rsidRPr="007F7F88" w:rsidRDefault="00F22426" w:rsidP="002200EB">
      <w:pPr>
        <w:jc w:val="both"/>
        <w:rPr>
          <w:b/>
          <w:bCs/>
          <w:sz w:val="44"/>
          <w:szCs w:val="40"/>
        </w:rPr>
      </w:pPr>
      <w:r>
        <w:rPr>
          <w:b/>
          <w:bCs/>
          <w:sz w:val="32"/>
          <w:szCs w:val="28"/>
        </w:rPr>
        <w:t>Practical Title:</w:t>
      </w:r>
      <w:r w:rsidR="007F7F88">
        <w:t xml:space="preserve"> </w:t>
      </w:r>
      <w:r w:rsidR="007F7F88" w:rsidRPr="007F7F88">
        <w:rPr>
          <w:sz w:val="28"/>
          <w:szCs w:val="24"/>
        </w:rPr>
        <w:t>PHP Form Processing with Server-Side Validation and CSV/JSON File Storage</w:t>
      </w:r>
    </w:p>
    <w:p w14:paraId="7E4E4FF8" w14:textId="78B20FB1" w:rsidR="00035A6B" w:rsidRPr="00717E20" w:rsidRDefault="00CD694A" w:rsidP="002200EB">
      <w:pPr>
        <w:jc w:val="both"/>
        <w:rPr>
          <w:sz w:val="28"/>
          <w:szCs w:val="24"/>
        </w:rPr>
      </w:pPr>
      <w:r w:rsidRPr="00CD694A">
        <w:rPr>
          <w:b/>
          <w:bCs/>
          <w:sz w:val="28"/>
          <w:szCs w:val="24"/>
        </w:rPr>
        <w:t>Problem Definition</w:t>
      </w:r>
      <w:r>
        <w:rPr>
          <w:sz w:val="28"/>
          <w:szCs w:val="24"/>
        </w:rPr>
        <w:t xml:space="preserve">: </w:t>
      </w:r>
      <w:r w:rsidR="00AE2413" w:rsidRPr="00AE2413">
        <w:rPr>
          <w:sz w:val="28"/>
          <w:szCs w:val="24"/>
        </w:rPr>
        <w:t>Process submitted registration/contact form data using PHP. Validate and</w:t>
      </w:r>
      <w:r w:rsidR="00135E9D">
        <w:rPr>
          <w:sz w:val="28"/>
          <w:szCs w:val="24"/>
        </w:rPr>
        <w:t xml:space="preserve"> </w:t>
      </w:r>
      <w:r w:rsidR="00AE2413" w:rsidRPr="00AE2413">
        <w:rPr>
          <w:sz w:val="28"/>
          <w:szCs w:val="24"/>
        </w:rPr>
        <w:t>sanitize inputs on the server side and store records in CSV or JSON file</w:t>
      </w:r>
      <w:r w:rsidR="00135E9D">
        <w:rPr>
          <w:sz w:val="28"/>
          <w:szCs w:val="24"/>
        </w:rPr>
        <w:t xml:space="preserve"> </w:t>
      </w:r>
      <w:r w:rsidR="00AE2413" w:rsidRPr="00AE2413">
        <w:rPr>
          <w:sz w:val="28"/>
          <w:szCs w:val="24"/>
        </w:rPr>
        <w:t>format. Display success/error messages.</w:t>
      </w:r>
    </w:p>
    <w:p w14:paraId="0CA12448" w14:textId="458AF10D" w:rsidR="00F22426" w:rsidRDefault="00F22426" w:rsidP="002200EB">
      <w:pPr>
        <w:jc w:val="both"/>
        <w:rPr>
          <w:b/>
          <w:bCs/>
          <w:sz w:val="32"/>
          <w:szCs w:val="28"/>
        </w:rPr>
      </w:pPr>
      <w:proofErr w:type="spellStart"/>
      <w:proofErr w:type="gramStart"/>
      <w:r>
        <w:rPr>
          <w:b/>
          <w:bCs/>
          <w:sz w:val="32"/>
          <w:szCs w:val="28"/>
        </w:rPr>
        <w:t>A.Theory</w:t>
      </w:r>
      <w:proofErr w:type="spellEnd"/>
      <w:proofErr w:type="gramEnd"/>
      <w:r>
        <w:rPr>
          <w:b/>
          <w:bCs/>
          <w:sz w:val="32"/>
          <w:szCs w:val="28"/>
        </w:rPr>
        <w:t>:</w:t>
      </w:r>
    </w:p>
    <w:p w14:paraId="527FFF14" w14:textId="284AE3D6" w:rsidR="00F22426" w:rsidRPr="00717E20" w:rsidRDefault="00F22426" w:rsidP="002200EB">
      <w:pPr>
        <w:jc w:val="both"/>
        <w:rPr>
          <w:sz w:val="32"/>
          <w:szCs w:val="28"/>
        </w:rPr>
      </w:pPr>
      <w:r w:rsidRPr="00F22426">
        <w:rPr>
          <w:sz w:val="28"/>
          <w:szCs w:val="24"/>
        </w:rPr>
        <w:t>1</w:t>
      </w:r>
      <w:r w:rsidR="006E0AA2">
        <w:rPr>
          <w:sz w:val="28"/>
          <w:szCs w:val="24"/>
        </w:rPr>
        <w:t>.</w:t>
      </w:r>
      <w:r w:rsidR="00717E20" w:rsidRPr="00717E20">
        <w:rPr>
          <w:sz w:val="28"/>
          <w:szCs w:val="24"/>
        </w:rPr>
        <w:t>Is the form submitted using POST?</w:t>
      </w:r>
    </w:p>
    <w:p w14:paraId="57AB2214" w14:textId="115B84C4" w:rsidR="00F22426" w:rsidRDefault="00F22426" w:rsidP="002200EB">
      <w:pPr>
        <w:jc w:val="both"/>
        <w:rPr>
          <w:sz w:val="28"/>
          <w:szCs w:val="24"/>
        </w:rPr>
      </w:pPr>
      <w:r>
        <w:rPr>
          <w:sz w:val="28"/>
          <w:szCs w:val="24"/>
        </w:rPr>
        <w:t>Answer:</w:t>
      </w:r>
      <w:r w:rsidR="00B81D81" w:rsidRPr="00B81D81">
        <w:t xml:space="preserve"> </w:t>
      </w:r>
      <w:r w:rsidR="00495C5C">
        <w:rPr>
          <w:sz w:val="28"/>
          <w:szCs w:val="24"/>
        </w:rPr>
        <w:t>Yes</w:t>
      </w:r>
      <w:r w:rsidR="001B4A41">
        <w:rPr>
          <w:sz w:val="28"/>
          <w:szCs w:val="24"/>
        </w:rPr>
        <w:t>.</w:t>
      </w:r>
    </w:p>
    <w:p w14:paraId="56049E88" w14:textId="3555D41A" w:rsidR="00F22426" w:rsidRDefault="003F0786" w:rsidP="002200EB">
      <w:pPr>
        <w:jc w:val="both"/>
        <w:rPr>
          <w:sz w:val="28"/>
          <w:szCs w:val="24"/>
        </w:rPr>
      </w:pPr>
      <w:r w:rsidRPr="003F0786">
        <w:rPr>
          <w:sz w:val="28"/>
          <w:szCs w:val="24"/>
        </w:rPr>
        <w:t xml:space="preserve">2. </w:t>
      </w:r>
      <w:r w:rsidR="00D070D1" w:rsidRPr="00D070D1">
        <w:rPr>
          <w:sz w:val="28"/>
          <w:szCs w:val="24"/>
        </w:rPr>
        <w:t>Are inputs validated and sanitized server side?</w:t>
      </w:r>
    </w:p>
    <w:p w14:paraId="6951D506" w14:textId="717304EC" w:rsidR="003F0786" w:rsidRDefault="003F0786" w:rsidP="002200EB">
      <w:pPr>
        <w:jc w:val="both"/>
        <w:rPr>
          <w:sz w:val="28"/>
          <w:szCs w:val="24"/>
        </w:rPr>
      </w:pPr>
      <w:r>
        <w:rPr>
          <w:sz w:val="28"/>
          <w:szCs w:val="24"/>
        </w:rPr>
        <w:t>Answer:</w:t>
      </w:r>
      <w:r w:rsidR="003443BB">
        <w:rPr>
          <w:sz w:val="28"/>
          <w:szCs w:val="24"/>
        </w:rPr>
        <w:t xml:space="preserve"> Yes.</w:t>
      </w:r>
    </w:p>
    <w:p w14:paraId="1D5FC702" w14:textId="1F0A5D46" w:rsidR="009E4877" w:rsidRDefault="009E4877" w:rsidP="002200EB">
      <w:pPr>
        <w:jc w:val="both"/>
        <w:rPr>
          <w:sz w:val="28"/>
          <w:szCs w:val="24"/>
        </w:rPr>
      </w:pPr>
      <w:r w:rsidRPr="009E4877">
        <w:rPr>
          <w:sz w:val="28"/>
          <w:szCs w:val="24"/>
        </w:rPr>
        <w:t>3.</w:t>
      </w:r>
      <w:r w:rsidR="003443BB" w:rsidRPr="003443BB">
        <w:t xml:space="preserve"> </w:t>
      </w:r>
      <w:r w:rsidR="0096639E" w:rsidRPr="0096639E">
        <w:rPr>
          <w:sz w:val="28"/>
          <w:szCs w:val="24"/>
        </w:rPr>
        <w:t>Is file writing handled safely?</w:t>
      </w:r>
    </w:p>
    <w:p w14:paraId="106A2FD9" w14:textId="11AECA34" w:rsidR="009E4877" w:rsidRDefault="009E4877" w:rsidP="003443BB">
      <w:pPr>
        <w:jc w:val="both"/>
        <w:rPr>
          <w:sz w:val="28"/>
          <w:szCs w:val="24"/>
        </w:rPr>
      </w:pPr>
      <w:r>
        <w:rPr>
          <w:sz w:val="28"/>
          <w:szCs w:val="24"/>
        </w:rPr>
        <w:t xml:space="preserve">Answer: </w:t>
      </w:r>
      <w:r w:rsidR="0096639E">
        <w:rPr>
          <w:sz w:val="28"/>
          <w:szCs w:val="24"/>
        </w:rPr>
        <w:t>Yes</w:t>
      </w:r>
      <w:r w:rsidR="00673A54">
        <w:rPr>
          <w:sz w:val="28"/>
          <w:szCs w:val="24"/>
        </w:rPr>
        <w:t>.</w:t>
      </w:r>
    </w:p>
    <w:p w14:paraId="3BDA7601" w14:textId="7D91B7D6" w:rsidR="009E4877" w:rsidRDefault="009E4877" w:rsidP="0096639E">
      <w:pPr>
        <w:jc w:val="both"/>
        <w:rPr>
          <w:sz w:val="28"/>
          <w:szCs w:val="24"/>
        </w:rPr>
      </w:pPr>
      <w:r w:rsidRPr="009E4877">
        <w:rPr>
          <w:sz w:val="28"/>
          <w:szCs w:val="24"/>
        </w:rPr>
        <w:t>4.</w:t>
      </w:r>
      <w:r w:rsidR="00673A54" w:rsidRPr="00673A54">
        <w:t xml:space="preserve"> </w:t>
      </w:r>
      <w:r w:rsidR="0053110B" w:rsidRPr="0053110B">
        <w:rPr>
          <w:sz w:val="28"/>
          <w:szCs w:val="24"/>
        </w:rPr>
        <w:t>Are success and error responses displayed clearly?</w:t>
      </w:r>
    </w:p>
    <w:p w14:paraId="0D3E0440" w14:textId="687C6C0B" w:rsidR="009E4877" w:rsidRDefault="009E4877" w:rsidP="002200EB">
      <w:pPr>
        <w:jc w:val="both"/>
        <w:rPr>
          <w:sz w:val="28"/>
          <w:szCs w:val="24"/>
        </w:rPr>
      </w:pPr>
      <w:r>
        <w:rPr>
          <w:sz w:val="28"/>
          <w:szCs w:val="24"/>
        </w:rPr>
        <w:t>Answer:</w:t>
      </w:r>
      <w:r w:rsidR="008F43F2">
        <w:rPr>
          <w:sz w:val="28"/>
          <w:szCs w:val="24"/>
        </w:rPr>
        <w:t xml:space="preserve"> Yes</w:t>
      </w:r>
      <w:r w:rsidR="00FA4B4C">
        <w:rPr>
          <w:sz w:val="28"/>
          <w:szCs w:val="24"/>
        </w:rPr>
        <w:t>.</w:t>
      </w:r>
    </w:p>
    <w:p w14:paraId="453C429D" w14:textId="77777777" w:rsidR="00F51029" w:rsidRDefault="00F51029" w:rsidP="002200EB">
      <w:pPr>
        <w:jc w:val="both"/>
        <w:rPr>
          <w:sz w:val="28"/>
          <w:szCs w:val="24"/>
        </w:rPr>
      </w:pPr>
    </w:p>
    <w:p w14:paraId="7669C121" w14:textId="77777777" w:rsidR="00F51029" w:rsidRDefault="00F51029" w:rsidP="002200EB">
      <w:pPr>
        <w:jc w:val="both"/>
        <w:rPr>
          <w:sz w:val="28"/>
          <w:szCs w:val="24"/>
        </w:rPr>
      </w:pPr>
    </w:p>
    <w:p w14:paraId="3A0F0D2E" w14:textId="77777777" w:rsidR="0097425E" w:rsidRDefault="0097425E" w:rsidP="002200EB">
      <w:pPr>
        <w:jc w:val="both"/>
        <w:rPr>
          <w:sz w:val="28"/>
          <w:szCs w:val="24"/>
        </w:rPr>
      </w:pPr>
    </w:p>
    <w:p w14:paraId="1A7B9C0A" w14:textId="77777777" w:rsidR="00D64E40" w:rsidRDefault="00D64E40" w:rsidP="002200EB">
      <w:pPr>
        <w:pStyle w:val="Heading2"/>
        <w:jc w:val="both"/>
        <w:rPr>
          <w:rFonts w:ascii="Times New Roman" w:eastAsia="Times New Roman" w:hAnsi="Times New Roman" w:cstheme="minorBidi"/>
          <w:color w:val="auto"/>
          <w:sz w:val="32"/>
          <w:szCs w:val="24"/>
        </w:rPr>
      </w:pPr>
      <w:proofErr w:type="spellStart"/>
      <w:proofErr w:type="gramStart"/>
      <w:r w:rsidRPr="00D64E40">
        <w:rPr>
          <w:sz w:val="36"/>
          <w:szCs w:val="32"/>
        </w:rPr>
        <w:t>B.</w:t>
      </w:r>
      <w:r w:rsidRPr="00D64E40">
        <w:rPr>
          <w:rFonts w:ascii="Times New Roman" w:eastAsia="Times New Roman" w:hAnsi="Times New Roman" w:cstheme="minorBidi"/>
          <w:color w:val="auto"/>
          <w:sz w:val="32"/>
          <w:szCs w:val="24"/>
        </w:rPr>
        <w:t>Implementation</w:t>
      </w:r>
      <w:proofErr w:type="spellEnd"/>
      <w:proofErr w:type="gramEnd"/>
      <w:r w:rsidRPr="00D64E40">
        <w:rPr>
          <w:rFonts w:ascii="Times New Roman" w:eastAsia="Times New Roman" w:hAnsi="Times New Roman" w:cstheme="minorBidi"/>
          <w:color w:val="auto"/>
          <w:sz w:val="32"/>
          <w:szCs w:val="24"/>
        </w:rPr>
        <w:t>/</w:t>
      </w:r>
      <w:r w:rsidRPr="00D64E40">
        <w:rPr>
          <w:sz w:val="28"/>
          <w:szCs w:val="28"/>
        </w:rPr>
        <w:t xml:space="preserve"> </w:t>
      </w:r>
      <w:r w:rsidRPr="00D64E40">
        <w:rPr>
          <w:rFonts w:ascii="Times New Roman" w:eastAsia="Times New Roman" w:hAnsi="Times New Roman" w:cstheme="minorBidi"/>
          <w:color w:val="auto"/>
          <w:sz w:val="32"/>
          <w:szCs w:val="24"/>
        </w:rPr>
        <w:t>Output/Result</w:t>
      </w:r>
    </w:p>
    <w:p w14:paraId="3AFFAE02" w14:textId="77777777" w:rsidR="00A67AD2" w:rsidRPr="00A67AD2" w:rsidRDefault="00A67AD2" w:rsidP="00A67AD2">
      <w:pPr>
        <w:rPr>
          <w:sz w:val="28"/>
          <w:szCs w:val="24"/>
          <w:lang w:val="en-IN"/>
        </w:rPr>
      </w:pPr>
      <w:r w:rsidRPr="00A67AD2">
        <w:rPr>
          <w:sz w:val="28"/>
          <w:szCs w:val="24"/>
          <w:lang w:val="en-IN"/>
        </w:rPr>
        <w:t>In this practical, the concepts of PHP form handling and file handling were used by me to build the login page. The form was submitted using the POST method, which sends the data in the body of the HTTP request instead of showing it in the URL, so the password is not exposed in the address bar. On the server, the submitted values were read from the $_POST</w:t>
      </w:r>
      <w:r w:rsidRPr="00A67AD2">
        <w:rPr>
          <w:b/>
          <w:bCs/>
          <w:sz w:val="28"/>
          <w:szCs w:val="24"/>
          <w:lang w:val="en-IN"/>
        </w:rPr>
        <w:t xml:space="preserve"> </w:t>
      </w:r>
      <w:proofErr w:type="spellStart"/>
      <w:r w:rsidRPr="00A67AD2">
        <w:rPr>
          <w:sz w:val="28"/>
          <w:szCs w:val="24"/>
          <w:lang w:val="en-IN"/>
        </w:rPr>
        <w:t>superglobal</w:t>
      </w:r>
      <w:proofErr w:type="spellEnd"/>
      <w:r w:rsidRPr="00A67AD2">
        <w:rPr>
          <w:sz w:val="28"/>
          <w:szCs w:val="24"/>
          <w:lang w:val="en-IN"/>
        </w:rPr>
        <w:t xml:space="preserve"> array, and $_SERVER["REQUEST_METHOD"] was used to check that the </w:t>
      </w:r>
      <w:r w:rsidRPr="00A67AD2">
        <w:rPr>
          <w:sz w:val="28"/>
          <w:szCs w:val="24"/>
          <w:lang w:val="en-IN"/>
        </w:rPr>
        <w:lastRenderedPageBreak/>
        <w:t xml:space="preserve">form had actually been submitted before any processing started. The input was sanitized with </w:t>
      </w:r>
      <w:proofErr w:type="gramStart"/>
      <w:r w:rsidRPr="00A67AD2">
        <w:rPr>
          <w:sz w:val="28"/>
          <w:szCs w:val="24"/>
          <w:lang w:val="en-IN"/>
        </w:rPr>
        <w:t>trim(</w:t>
      </w:r>
      <w:proofErr w:type="gramEnd"/>
      <w:r w:rsidRPr="00A67AD2">
        <w:rPr>
          <w:sz w:val="28"/>
          <w:szCs w:val="24"/>
          <w:lang w:val="en-IN"/>
        </w:rPr>
        <w:t xml:space="preserve">) and validated on the server with </w:t>
      </w:r>
      <w:proofErr w:type="spellStart"/>
      <w:r w:rsidRPr="00A67AD2">
        <w:rPr>
          <w:sz w:val="28"/>
          <w:szCs w:val="24"/>
          <w:lang w:val="en-IN"/>
        </w:rPr>
        <w:t>preg_</w:t>
      </w:r>
      <w:proofErr w:type="gramStart"/>
      <w:r w:rsidRPr="00A67AD2">
        <w:rPr>
          <w:sz w:val="28"/>
          <w:szCs w:val="24"/>
          <w:lang w:val="en-IN"/>
        </w:rPr>
        <w:t>match</w:t>
      </w:r>
      <w:proofErr w:type="spellEnd"/>
      <w:r w:rsidRPr="00A67AD2">
        <w:rPr>
          <w:sz w:val="28"/>
          <w:szCs w:val="24"/>
          <w:lang w:val="en-IN"/>
        </w:rPr>
        <w:t>(</w:t>
      </w:r>
      <w:proofErr w:type="gramEnd"/>
      <w:r w:rsidRPr="00A67AD2">
        <w:rPr>
          <w:sz w:val="28"/>
          <w:szCs w:val="24"/>
          <w:lang w:val="en-IN"/>
        </w:rPr>
        <w:t>) and regular expressions, because client-side checks can be bypassed and server-side validation is the one that protects the data.</w:t>
      </w:r>
    </w:p>
    <w:p w14:paraId="7DC36601" w14:textId="77777777" w:rsidR="00A67AD2" w:rsidRPr="00A67AD2" w:rsidRDefault="00A67AD2" w:rsidP="00A67AD2">
      <w:pPr>
        <w:rPr>
          <w:sz w:val="28"/>
          <w:szCs w:val="24"/>
          <w:lang w:val="en-IN"/>
        </w:rPr>
      </w:pPr>
      <w:r w:rsidRPr="00A67AD2">
        <w:rPr>
          <w:sz w:val="28"/>
          <w:szCs w:val="24"/>
          <w:lang w:val="en-IN"/>
        </w:rPr>
        <w:t xml:space="preserve">For file handling, the valid data was stored in a CSV file. The file was opened in append mode ("a") using </w:t>
      </w:r>
      <w:proofErr w:type="spellStart"/>
      <w:proofErr w:type="gramStart"/>
      <w:r w:rsidRPr="00A67AD2">
        <w:rPr>
          <w:sz w:val="28"/>
          <w:szCs w:val="24"/>
          <w:lang w:val="en-IN"/>
        </w:rPr>
        <w:t>fopen</w:t>
      </w:r>
      <w:proofErr w:type="spellEnd"/>
      <w:r w:rsidRPr="00A67AD2">
        <w:rPr>
          <w:sz w:val="28"/>
          <w:szCs w:val="24"/>
          <w:lang w:val="en-IN"/>
        </w:rPr>
        <w:t>(</w:t>
      </w:r>
      <w:proofErr w:type="gramEnd"/>
      <w:r w:rsidRPr="00A67AD2">
        <w:rPr>
          <w:sz w:val="28"/>
          <w:szCs w:val="24"/>
          <w:lang w:val="en-IN"/>
        </w:rPr>
        <w:t xml:space="preserve">), so new records were added at the end without erasing the old ones, and the file was created automatically if it did not exist. The </w:t>
      </w:r>
      <w:proofErr w:type="gramStart"/>
      <w:r w:rsidRPr="00A67AD2">
        <w:rPr>
          <w:sz w:val="28"/>
          <w:szCs w:val="24"/>
          <w:lang w:val="en-IN"/>
        </w:rPr>
        <w:t>flock(</w:t>
      </w:r>
      <w:proofErr w:type="gramEnd"/>
      <w:r w:rsidRPr="00A67AD2">
        <w:rPr>
          <w:sz w:val="28"/>
          <w:szCs w:val="24"/>
          <w:lang w:val="en-IN"/>
        </w:rPr>
        <w:t xml:space="preserve">) function was used to lock the file while writing, so two users submitting at the same time could not corrupt it. Each record was written as a comma-separated row using </w:t>
      </w:r>
      <w:proofErr w:type="spellStart"/>
      <w:proofErr w:type="gramStart"/>
      <w:r w:rsidRPr="00A67AD2">
        <w:rPr>
          <w:sz w:val="28"/>
          <w:szCs w:val="24"/>
          <w:lang w:val="en-IN"/>
        </w:rPr>
        <w:t>fputcsv</w:t>
      </w:r>
      <w:proofErr w:type="spellEnd"/>
      <w:r w:rsidRPr="00A67AD2">
        <w:rPr>
          <w:sz w:val="28"/>
          <w:szCs w:val="24"/>
          <w:lang w:val="en-IN"/>
        </w:rPr>
        <w:t>(</w:t>
      </w:r>
      <w:proofErr w:type="gramEnd"/>
      <w:r w:rsidRPr="00A67AD2">
        <w:rPr>
          <w:sz w:val="28"/>
          <w:szCs w:val="24"/>
          <w:lang w:val="en-IN"/>
        </w:rPr>
        <w:t xml:space="preserve">), which also handles special characters correctly, and the file was closed with </w:t>
      </w:r>
      <w:proofErr w:type="spellStart"/>
      <w:proofErr w:type="gramStart"/>
      <w:r w:rsidRPr="00A67AD2">
        <w:rPr>
          <w:sz w:val="28"/>
          <w:szCs w:val="24"/>
          <w:lang w:val="en-IN"/>
        </w:rPr>
        <w:t>fclose</w:t>
      </w:r>
      <w:proofErr w:type="spellEnd"/>
      <w:r w:rsidRPr="00A67AD2">
        <w:rPr>
          <w:sz w:val="28"/>
          <w:szCs w:val="24"/>
          <w:lang w:val="en-IN"/>
        </w:rPr>
        <w:t>(</w:t>
      </w:r>
      <w:proofErr w:type="gramEnd"/>
      <w:r w:rsidRPr="00A67AD2">
        <w:rPr>
          <w:sz w:val="28"/>
          <w:szCs w:val="24"/>
          <w:lang w:val="en-IN"/>
        </w:rPr>
        <w:t xml:space="preserve">) to release the lock and save the data. The </w:t>
      </w:r>
      <w:proofErr w:type="spellStart"/>
      <w:r w:rsidRPr="00A67AD2">
        <w:rPr>
          <w:sz w:val="28"/>
          <w:szCs w:val="24"/>
          <w:lang w:val="en-IN"/>
        </w:rPr>
        <w:t>is_</w:t>
      </w:r>
      <w:proofErr w:type="gramStart"/>
      <w:r w:rsidRPr="00A67AD2">
        <w:rPr>
          <w:sz w:val="28"/>
          <w:szCs w:val="24"/>
          <w:lang w:val="en-IN"/>
        </w:rPr>
        <w:t>dir</w:t>
      </w:r>
      <w:proofErr w:type="spellEnd"/>
      <w:r w:rsidRPr="00A67AD2">
        <w:rPr>
          <w:sz w:val="28"/>
          <w:szCs w:val="24"/>
          <w:lang w:val="en-IN"/>
        </w:rPr>
        <w:t>(</w:t>
      </w:r>
      <w:proofErr w:type="gramEnd"/>
      <w:r w:rsidRPr="00A67AD2">
        <w:rPr>
          <w:sz w:val="28"/>
          <w:szCs w:val="24"/>
          <w:lang w:val="en-IN"/>
        </w:rPr>
        <w:t xml:space="preserve">) and </w:t>
      </w:r>
      <w:proofErr w:type="spellStart"/>
      <w:proofErr w:type="gramStart"/>
      <w:r w:rsidRPr="00A67AD2">
        <w:rPr>
          <w:sz w:val="28"/>
          <w:szCs w:val="24"/>
          <w:lang w:val="en-IN"/>
        </w:rPr>
        <w:t>mkdir</w:t>
      </w:r>
      <w:proofErr w:type="spellEnd"/>
      <w:r w:rsidRPr="00A67AD2">
        <w:rPr>
          <w:sz w:val="28"/>
          <w:szCs w:val="24"/>
          <w:lang w:val="en-IN"/>
        </w:rPr>
        <w:t>(</w:t>
      </w:r>
      <w:proofErr w:type="gramEnd"/>
      <w:r w:rsidRPr="00A67AD2">
        <w:rPr>
          <w:sz w:val="28"/>
          <w:szCs w:val="24"/>
          <w:lang w:val="en-IN"/>
        </w:rPr>
        <w:t xml:space="preserve">) functions were used to create the data folder when needed, and the password was converted with </w:t>
      </w:r>
      <w:proofErr w:type="spellStart"/>
      <w:r w:rsidRPr="00A67AD2">
        <w:rPr>
          <w:sz w:val="28"/>
          <w:szCs w:val="24"/>
          <w:lang w:val="en-IN"/>
        </w:rPr>
        <w:t>password_</w:t>
      </w:r>
      <w:proofErr w:type="gramStart"/>
      <w:r w:rsidRPr="00A67AD2">
        <w:rPr>
          <w:sz w:val="28"/>
          <w:szCs w:val="24"/>
          <w:lang w:val="en-IN"/>
        </w:rPr>
        <w:t>hash</w:t>
      </w:r>
      <w:proofErr w:type="spellEnd"/>
      <w:r w:rsidRPr="00A67AD2">
        <w:rPr>
          <w:sz w:val="28"/>
          <w:szCs w:val="24"/>
          <w:lang w:val="en-IN"/>
        </w:rPr>
        <w:t>(</w:t>
      </w:r>
      <w:proofErr w:type="gramEnd"/>
      <w:r w:rsidRPr="00A67AD2">
        <w:rPr>
          <w:sz w:val="28"/>
          <w:szCs w:val="24"/>
          <w:lang w:val="en-IN"/>
        </w:rPr>
        <w:t>) before saving, so the file never contains the real password.</w:t>
      </w:r>
    </w:p>
    <w:p w14:paraId="17D35109" w14:textId="77777777" w:rsidR="00F23F07" w:rsidRDefault="00F23F07" w:rsidP="00D64E40">
      <w:pPr>
        <w:rPr>
          <w:b/>
          <w:bCs/>
          <w:sz w:val="32"/>
          <w:szCs w:val="28"/>
        </w:rPr>
      </w:pPr>
    </w:p>
    <w:p w14:paraId="2CEE589C" w14:textId="77777777" w:rsidR="00F23F07" w:rsidRDefault="00F23F07" w:rsidP="00D64E40">
      <w:pPr>
        <w:rPr>
          <w:b/>
          <w:bCs/>
          <w:sz w:val="32"/>
          <w:szCs w:val="28"/>
        </w:rPr>
      </w:pPr>
    </w:p>
    <w:p w14:paraId="3CF2696B" w14:textId="77777777" w:rsidR="00F23F07" w:rsidRDefault="00F23F07" w:rsidP="00D64E40">
      <w:pPr>
        <w:rPr>
          <w:b/>
          <w:bCs/>
          <w:sz w:val="32"/>
          <w:szCs w:val="28"/>
        </w:rPr>
      </w:pPr>
    </w:p>
    <w:p w14:paraId="678A1D19" w14:textId="77777777" w:rsidR="00F23F07" w:rsidRDefault="00F23F07" w:rsidP="00D64E40">
      <w:pPr>
        <w:rPr>
          <w:b/>
          <w:bCs/>
          <w:sz w:val="32"/>
          <w:szCs w:val="28"/>
        </w:rPr>
      </w:pPr>
    </w:p>
    <w:p w14:paraId="4E225B13" w14:textId="77777777" w:rsidR="00F23F07" w:rsidRDefault="00F23F07" w:rsidP="00D64E40">
      <w:pPr>
        <w:rPr>
          <w:b/>
          <w:bCs/>
          <w:sz w:val="32"/>
          <w:szCs w:val="28"/>
        </w:rPr>
      </w:pPr>
    </w:p>
    <w:p w14:paraId="62DB4061" w14:textId="77777777" w:rsidR="00F23F07" w:rsidRDefault="00F23F07" w:rsidP="00D64E40">
      <w:pPr>
        <w:rPr>
          <w:b/>
          <w:bCs/>
          <w:sz w:val="32"/>
          <w:szCs w:val="28"/>
        </w:rPr>
      </w:pPr>
    </w:p>
    <w:p w14:paraId="4302B1F4" w14:textId="77777777" w:rsidR="00F23F07" w:rsidRDefault="00F23F07" w:rsidP="00D64E40">
      <w:pPr>
        <w:rPr>
          <w:b/>
          <w:bCs/>
          <w:sz w:val="32"/>
          <w:szCs w:val="28"/>
        </w:rPr>
      </w:pPr>
    </w:p>
    <w:p w14:paraId="79064D75" w14:textId="77777777" w:rsidR="00F23F07" w:rsidRDefault="00F23F07" w:rsidP="00D64E40">
      <w:pPr>
        <w:rPr>
          <w:b/>
          <w:bCs/>
          <w:sz w:val="32"/>
          <w:szCs w:val="28"/>
        </w:rPr>
      </w:pPr>
    </w:p>
    <w:p w14:paraId="1D630CB1" w14:textId="77777777" w:rsidR="00F23F07" w:rsidRDefault="00F23F07" w:rsidP="00D64E40">
      <w:pPr>
        <w:rPr>
          <w:b/>
          <w:bCs/>
          <w:sz w:val="32"/>
          <w:szCs w:val="28"/>
        </w:rPr>
      </w:pPr>
    </w:p>
    <w:p w14:paraId="75550FDD" w14:textId="77777777" w:rsidR="00F23F07" w:rsidRDefault="00F23F07" w:rsidP="00D64E40">
      <w:pPr>
        <w:rPr>
          <w:b/>
          <w:bCs/>
          <w:sz w:val="32"/>
          <w:szCs w:val="28"/>
        </w:rPr>
      </w:pPr>
    </w:p>
    <w:p w14:paraId="43138A00" w14:textId="77777777" w:rsidR="00F23F07" w:rsidRDefault="00F23F07" w:rsidP="00D64E40">
      <w:pPr>
        <w:rPr>
          <w:b/>
          <w:bCs/>
          <w:sz w:val="32"/>
          <w:szCs w:val="28"/>
        </w:rPr>
      </w:pPr>
    </w:p>
    <w:p w14:paraId="7109C7D5" w14:textId="474F2A38" w:rsidR="00D64E40" w:rsidRDefault="00D64E40" w:rsidP="00D64E40">
      <w:pPr>
        <w:rPr>
          <w:b/>
          <w:bCs/>
          <w:sz w:val="32"/>
          <w:szCs w:val="28"/>
        </w:rPr>
      </w:pPr>
      <w:proofErr w:type="spellStart"/>
      <w:r w:rsidRPr="00D64E40">
        <w:rPr>
          <w:b/>
          <w:bCs/>
          <w:sz w:val="32"/>
          <w:szCs w:val="28"/>
        </w:rPr>
        <w:lastRenderedPageBreak/>
        <w:t>C.Evidence</w:t>
      </w:r>
      <w:proofErr w:type="spellEnd"/>
      <w:r w:rsidRPr="00D64E40">
        <w:rPr>
          <w:b/>
          <w:bCs/>
          <w:sz w:val="32"/>
          <w:szCs w:val="28"/>
        </w:rPr>
        <w:t xml:space="preserve"> </w:t>
      </w:r>
      <w:proofErr w:type="gramStart"/>
      <w:r w:rsidRPr="00D64E40">
        <w:rPr>
          <w:b/>
          <w:bCs/>
          <w:sz w:val="32"/>
          <w:szCs w:val="28"/>
        </w:rPr>
        <w:t>Of</w:t>
      </w:r>
      <w:proofErr w:type="gramEnd"/>
      <w:r w:rsidRPr="00D64E40">
        <w:rPr>
          <w:b/>
          <w:bCs/>
          <w:sz w:val="32"/>
          <w:szCs w:val="28"/>
        </w:rPr>
        <w:t xml:space="preserve"> </w:t>
      </w:r>
      <w:proofErr w:type="gramStart"/>
      <w:r w:rsidRPr="00D64E40">
        <w:rPr>
          <w:b/>
          <w:bCs/>
          <w:sz w:val="32"/>
          <w:szCs w:val="28"/>
        </w:rPr>
        <w:t>Work(</w:t>
      </w:r>
      <w:proofErr w:type="gramEnd"/>
      <w:r w:rsidRPr="00D64E40">
        <w:rPr>
          <w:b/>
          <w:bCs/>
          <w:sz w:val="32"/>
          <w:szCs w:val="28"/>
        </w:rPr>
        <w:t>Screenshots):</w:t>
      </w:r>
    </w:p>
    <w:p w14:paraId="504AB3B5" w14:textId="25F26895" w:rsidR="002A1CC5" w:rsidRDefault="00D64E40" w:rsidP="00D64E40">
      <w:pPr>
        <w:rPr>
          <w:b/>
          <w:bCs/>
          <w:sz w:val="28"/>
          <w:szCs w:val="24"/>
          <w:u w:val="single"/>
        </w:rPr>
      </w:pPr>
      <w:r>
        <w:rPr>
          <w:b/>
          <w:bCs/>
          <w:sz w:val="28"/>
          <w:szCs w:val="24"/>
          <w:u w:val="single"/>
        </w:rPr>
        <w:t>1)</w:t>
      </w:r>
      <w:r w:rsidR="00F51029">
        <w:rPr>
          <w:b/>
          <w:bCs/>
          <w:sz w:val="28"/>
          <w:szCs w:val="24"/>
          <w:u w:val="single"/>
        </w:rPr>
        <w:t>Login</w:t>
      </w:r>
      <w:r>
        <w:rPr>
          <w:b/>
          <w:bCs/>
          <w:sz w:val="28"/>
          <w:szCs w:val="24"/>
          <w:u w:val="single"/>
        </w:rPr>
        <w:t xml:space="preserve"> Page:</w:t>
      </w:r>
    </w:p>
    <w:p w14:paraId="62B403B0" w14:textId="5D5639D8" w:rsidR="00747653" w:rsidRDefault="00983263" w:rsidP="00D64E40">
      <w:pPr>
        <w:rPr>
          <w:b/>
          <w:bCs/>
          <w:sz w:val="28"/>
          <w:szCs w:val="24"/>
        </w:rPr>
      </w:pPr>
      <w:r>
        <w:rPr>
          <w:b/>
          <w:bCs/>
          <w:sz w:val="28"/>
          <w:szCs w:val="24"/>
        </w:rPr>
        <w:t>All Fields are Valid</w:t>
      </w:r>
      <w:r w:rsidR="00391A56">
        <w:rPr>
          <w:b/>
          <w:bCs/>
          <w:sz w:val="28"/>
          <w:szCs w:val="24"/>
        </w:rPr>
        <w:t xml:space="preserve"> and clicked Login button</w:t>
      </w:r>
      <w:r>
        <w:rPr>
          <w:b/>
          <w:bCs/>
          <w:sz w:val="28"/>
          <w:szCs w:val="24"/>
        </w:rPr>
        <w:t>:</w:t>
      </w:r>
    </w:p>
    <w:p w14:paraId="28BA8014" w14:textId="5A7F739C" w:rsidR="00391A56" w:rsidRDefault="00391A56" w:rsidP="00D64E40">
      <w:pPr>
        <w:rPr>
          <w:b/>
          <w:bCs/>
          <w:sz w:val="28"/>
          <w:szCs w:val="24"/>
        </w:rPr>
      </w:pPr>
      <w:r w:rsidRPr="00391A56">
        <w:rPr>
          <w:b/>
          <w:bCs/>
          <w:sz w:val="28"/>
          <w:szCs w:val="24"/>
        </w:rPr>
        <w:drawing>
          <wp:inline distT="0" distB="0" distL="0" distR="0" wp14:anchorId="66830B2D" wp14:editId="2D26D7C1">
            <wp:extent cx="4340506" cy="4409404"/>
            <wp:effectExtent l="0" t="0" r="3175" b="0"/>
            <wp:docPr id="468317129"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17129" name="Picture 1" descr="A screenshot of a login form&#10;&#10;AI-generated content may be incorrect."/>
                    <pic:cNvPicPr/>
                  </pic:nvPicPr>
                  <pic:blipFill>
                    <a:blip r:embed="rId8"/>
                    <a:stretch>
                      <a:fillRect/>
                    </a:stretch>
                  </pic:blipFill>
                  <pic:spPr>
                    <a:xfrm>
                      <a:off x="0" y="0"/>
                      <a:ext cx="4346801" cy="4415799"/>
                    </a:xfrm>
                    <a:prstGeom prst="rect">
                      <a:avLst/>
                    </a:prstGeom>
                  </pic:spPr>
                </pic:pic>
              </a:graphicData>
            </a:graphic>
          </wp:inline>
        </w:drawing>
      </w:r>
    </w:p>
    <w:p w14:paraId="2E78753B" w14:textId="5FA1EBCE" w:rsidR="00376F8F" w:rsidRDefault="00376F8F" w:rsidP="00D64E40">
      <w:pPr>
        <w:rPr>
          <w:b/>
          <w:bCs/>
          <w:sz w:val="28"/>
          <w:szCs w:val="24"/>
        </w:rPr>
      </w:pPr>
    </w:p>
    <w:p w14:paraId="5C45665D" w14:textId="77777777" w:rsidR="00376F8F" w:rsidRPr="00376F8F" w:rsidRDefault="00376F8F" w:rsidP="00376F8F">
      <w:pPr>
        <w:rPr>
          <w:sz w:val="28"/>
          <w:szCs w:val="24"/>
        </w:rPr>
      </w:pPr>
    </w:p>
    <w:p w14:paraId="39DF4000" w14:textId="77777777" w:rsidR="00376F8F" w:rsidRPr="00376F8F" w:rsidRDefault="00376F8F" w:rsidP="00376F8F">
      <w:pPr>
        <w:rPr>
          <w:sz w:val="28"/>
          <w:szCs w:val="24"/>
        </w:rPr>
      </w:pPr>
    </w:p>
    <w:p w14:paraId="583E2E4C" w14:textId="77777777" w:rsidR="00376F8F" w:rsidRPr="00376F8F" w:rsidRDefault="00376F8F" w:rsidP="00376F8F">
      <w:pPr>
        <w:rPr>
          <w:sz w:val="28"/>
          <w:szCs w:val="24"/>
        </w:rPr>
      </w:pPr>
    </w:p>
    <w:p w14:paraId="0E101C79" w14:textId="77777777" w:rsidR="00376F8F" w:rsidRPr="00376F8F" w:rsidRDefault="00376F8F" w:rsidP="00376F8F">
      <w:pPr>
        <w:rPr>
          <w:sz w:val="28"/>
          <w:szCs w:val="24"/>
        </w:rPr>
      </w:pPr>
    </w:p>
    <w:p w14:paraId="4AA70204" w14:textId="77777777" w:rsidR="00376F8F" w:rsidRDefault="00376F8F" w:rsidP="00D64E40">
      <w:pPr>
        <w:rPr>
          <w:sz w:val="28"/>
          <w:szCs w:val="24"/>
        </w:rPr>
      </w:pPr>
    </w:p>
    <w:p w14:paraId="663489C2" w14:textId="77777777" w:rsidR="00C2077D" w:rsidRDefault="00C2077D" w:rsidP="00D64E40">
      <w:pPr>
        <w:rPr>
          <w:b/>
          <w:bCs/>
          <w:sz w:val="28"/>
          <w:szCs w:val="24"/>
        </w:rPr>
      </w:pPr>
    </w:p>
    <w:p w14:paraId="7A645EBD" w14:textId="77777777" w:rsidR="00376F8F" w:rsidRDefault="00376F8F" w:rsidP="00D64E40">
      <w:pPr>
        <w:rPr>
          <w:b/>
          <w:bCs/>
          <w:sz w:val="28"/>
          <w:szCs w:val="24"/>
        </w:rPr>
      </w:pPr>
      <w:r>
        <w:rPr>
          <w:b/>
          <w:bCs/>
          <w:sz w:val="28"/>
          <w:szCs w:val="24"/>
        </w:rPr>
        <w:lastRenderedPageBreak/>
        <w:t>Invalid Fields:</w:t>
      </w:r>
    </w:p>
    <w:p w14:paraId="692549B4" w14:textId="6F3845C2" w:rsidR="00C2077D" w:rsidRDefault="00CB1540" w:rsidP="00D64E40">
      <w:pPr>
        <w:rPr>
          <w:b/>
          <w:bCs/>
          <w:sz w:val="28"/>
          <w:szCs w:val="24"/>
        </w:rPr>
      </w:pPr>
      <w:r w:rsidRPr="00CB1540">
        <w:rPr>
          <w:b/>
          <w:bCs/>
          <w:sz w:val="28"/>
          <w:szCs w:val="24"/>
        </w:rPr>
        <w:drawing>
          <wp:inline distT="0" distB="0" distL="0" distR="0" wp14:anchorId="5CD9143E" wp14:editId="78241C76">
            <wp:extent cx="4781796" cy="5645440"/>
            <wp:effectExtent l="0" t="0" r="0" b="0"/>
            <wp:docPr id="1799998938"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98938" name="Picture 1" descr="A screenshot of a login screen&#10;&#10;AI-generated content may be incorrect."/>
                    <pic:cNvPicPr/>
                  </pic:nvPicPr>
                  <pic:blipFill>
                    <a:blip r:embed="rId9"/>
                    <a:stretch>
                      <a:fillRect/>
                    </a:stretch>
                  </pic:blipFill>
                  <pic:spPr>
                    <a:xfrm>
                      <a:off x="0" y="0"/>
                      <a:ext cx="4781796" cy="5645440"/>
                    </a:xfrm>
                    <a:prstGeom prst="rect">
                      <a:avLst/>
                    </a:prstGeom>
                  </pic:spPr>
                </pic:pic>
              </a:graphicData>
            </a:graphic>
          </wp:inline>
        </w:drawing>
      </w:r>
    </w:p>
    <w:p w14:paraId="403766D8" w14:textId="0895C2DA" w:rsidR="004600DD" w:rsidRDefault="004600DD" w:rsidP="00D64E40">
      <w:pPr>
        <w:rPr>
          <w:b/>
          <w:bCs/>
          <w:sz w:val="28"/>
          <w:szCs w:val="24"/>
        </w:rPr>
      </w:pPr>
    </w:p>
    <w:p w14:paraId="420F891E" w14:textId="5A17A814" w:rsidR="008D7324" w:rsidRPr="008345AB" w:rsidRDefault="008D7324" w:rsidP="00D64E40">
      <w:pPr>
        <w:rPr>
          <w:b/>
          <w:bCs/>
          <w:sz w:val="28"/>
          <w:szCs w:val="24"/>
        </w:rPr>
      </w:pPr>
    </w:p>
    <w:p w14:paraId="18290DE5" w14:textId="108ECB46" w:rsidR="00E95EFB" w:rsidRDefault="00E95EFB" w:rsidP="00D64E40">
      <w:pPr>
        <w:rPr>
          <w:b/>
          <w:bCs/>
          <w:sz w:val="28"/>
          <w:szCs w:val="24"/>
          <w:u w:val="single"/>
        </w:rPr>
      </w:pPr>
    </w:p>
    <w:p w14:paraId="20178A86" w14:textId="77777777" w:rsidR="007555AE" w:rsidRDefault="007555AE" w:rsidP="002200EB">
      <w:pPr>
        <w:jc w:val="both"/>
        <w:rPr>
          <w:b/>
          <w:bCs/>
          <w:sz w:val="28"/>
          <w:szCs w:val="24"/>
          <w:u w:val="single"/>
        </w:rPr>
      </w:pPr>
    </w:p>
    <w:p w14:paraId="5ED1DDA4" w14:textId="77777777" w:rsidR="007555AE" w:rsidRDefault="007555AE" w:rsidP="002200EB">
      <w:pPr>
        <w:jc w:val="both"/>
        <w:rPr>
          <w:b/>
          <w:bCs/>
          <w:sz w:val="28"/>
          <w:szCs w:val="24"/>
          <w:u w:val="single"/>
        </w:rPr>
      </w:pPr>
    </w:p>
    <w:p w14:paraId="4B4BDE9F" w14:textId="77777777" w:rsidR="007555AE" w:rsidRDefault="007555AE" w:rsidP="002200EB">
      <w:pPr>
        <w:jc w:val="both"/>
        <w:rPr>
          <w:b/>
          <w:bCs/>
          <w:sz w:val="28"/>
          <w:szCs w:val="24"/>
          <w:u w:val="single"/>
        </w:rPr>
      </w:pPr>
    </w:p>
    <w:p w14:paraId="0C4DA6E2" w14:textId="3430B2E6" w:rsidR="00337D68" w:rsidRPr="0071354D" w:rsidRDefault="00B802BA" w:rsidP="002200EB">
      <w:pPr>
        <w:jc w:val="both"/>
        <w:rPr>
          <w:sz w:val="28"/>
          <w:szCs w:val="24"/>
        </w:rPr>
      </w:pPr>
      <w:r>
        <w:rPr>
          <w:b/>
          <w:bCs/>
          <w:sz w:val="32"/>
          <w:szCs w:val="28"/>
        </w:rPr>
        <w:t>D.</w:t>
      </w:r>
      <w:r w:rsidR="0071354D">
        <w:rPr>
          <w:b/>
          <w:bCs/>
          <w:sz w:val="32"/>
          <w:szCs w:val="28"/>
        </w:rPr>
        <w:t xml:space="preserve"> </w:t>
      </w:r>
      <w:r>
        <w:rPr>
          <w:b/>
          <w:bCs/>
          <w:sz w:val="32"/>
          <w:szCs w:val="28"/>
        </w:rPr>
        <w:t>GitHub Repository Link:</w:t>
      </w:r>
      <w:r w:rsidR="00415A77" w:rsidRPr="00415A77">
        <w:t xml:space="preserve"> </w:t>
      </w:r>
      <w:hyperlink r:id="rId10" w:history="1">
        <w:r w:rsidR="00415A77" w:rsidRPr="0071354D">
          <w:rPr>
            <w:rStyle w:val="Hyperlink"/>
            <w:sz w:val="28"/>
            <w:szCs w:val="24"/>
          </w:rPr>
          <w:t>https://github.com/HimeshMale/Student-Hub-Portal.git</w:t>
        </w:r>
      </w:hyperlink>
    </w:p>
    <w:p w14:paraId="37572C7E" w14:textId="77777777" w:rsidR="00415A77" w:rsidRDefault="00415A77" w:rsidP="002200EB">
      <w:pPr>
        <w:jc w:val="both"/>
        <w:rPr>
          <w:sz w:val="32"/>
          <w:szCs w:val="28"/>
        </w:rPr>
      </w:pPr>
    </w:p>
    <w:p w14:paraId="755D4116" w14:textId="41A2E098" w:rsidR="00415A77" w:rsidRDefault="00415A77" w:rsidP="002200EB">
      <w:pPr>
        <w:jc w:val="both"/>
        <w:rPr>
          <w:b/>
          <w:bCs/>
          <w:sz w:val="32"/>
          <w:szCs w:val="28"/>
        </w:rPr>
      </w:pPr>
      <w:r w:rsidRPr="0071354D">
        <w:rPr>
          <w:b/>
          <w:bCs/>
          <w:sz w:val="32"/>
          <w:szCs w:val="28"/>
        </w:rPr>
        <w:t>E</w:t>
      </w:r>
      <w:r w:rsidR="0071354D" w:rsidRPr="0071354D">
        <w:rPr>
          <w:b/>
          <w:bCs/>
          <w:sz w:val="32"/>
          <w:szCs w:val="28"/>
        </w:rPr>
        <w:t>. Challenge Faced:</w:t>
      </w:r>
    </w:p>
    <w:p w14:paraId="13324143" w14:textId="058A5485" w:rsidR="00B83A4D" w:rsidRDefault="00F6133F" w:rsidP="002200EB">
      <w:pPr>
        <w:jc w:val="both"/>
        <w:rPr>
          <w:b/>
          <w:bCs/>
          <w:sz w:val="32"/>
          <w:szCs w:val="28"/>
        </w:rPr>
      </w:pPr>
      <w:r>
        <w:rPr>
          <w:sz w:val="28"/>
          <w:szCs w:val="24"/>
        </w:rPr>
        <w:t xml:space="preserve">Challenge </w:t>
      </w:r>
      <w:r w:rsidR="007D5E5B">
        <w:rPr>
          <w:sz w:val="28"/>
          <w:szCs w:val="24"/>
        </w:rPr>
        <w:t xml:space="preserve">was to learn how </w:t>
      </w:r>
      <w:proofErr w:type="spellStart"/>
      <w:r w:rsidR="007D5E5B">
        <w:rPr>
          <w:sz w:val="28"/>
          <w:szCs w:val="24"/>
        </w:rPr>
        <w:t>php</w:t>
      </w:r>
      <w:proofErr w:type="spellEnd"/>
      <w:r w:rsidR="007D5E5B">
        <w:rPr>
          <w:sz w:val="28"/>
          <w:szCs w:val="24"/>
        </w:rPr>
        <w:t xml:space="preserve"> works and what is the way to validate data in it</w:t>
      </w:r>
      <w:r w:rsidR="00204D56">
        <w:rPr>
          <w:sz w:val="28"/>
          <w:szCs w:val="24"/>
        </w:rPr>
        <w:t>.</w:t>
      </w:r>
      <w:r w:rsidR="00FA311B">
        <w:rPr>
          <w:sz w:val="28"/>
          <w:szCs w:val="24"/>
        </w:rPr>
        <w:t xml:space="preserve"> </w:t>
      </w:r>
      <w:r w:rsidR="00204D56">
        <w:rPr>
          <w:sz w:val="28"/>
          <w:szCs w:val="24"/>
        </w:rPr>
        <w:t>Syntax was way different then we ac</w:t>
      </w:r>
      <w:r w:rsidR="00FA311B">
        <w:rPr>
          <w:sz w:val="28"/>
          <w:szCs w:val="24"/>
        </w:rPr>
        <w:t xml:space="preserve">tually </w:t>
      </w:r>
      <w:proofErr w:type="gramStart"/>
      <w:r w:rsidR="00FA311B">
        <w:rPr>
          <w:sz w:val="28"/>
          <w:szCs w:val="24"/>
        </w:rPr>
        <w:t>sees</w:t>
      </w:r>
      <w:proofErr w:type="gramEnd"/>
      <w:r w:rsidR="00FA311B">
        <w:rPr>
          <w:sz w:val="28"/>
          <w:szCs w:val="24"/>
        </w:rPr>
        <w:t xml:space="preserve"> in common languages like </w:t>
      </w:r>
      <w:proofErr w:type="spellStart"/>
      <w:proofErr w:type="gramStart"/>
      <w:r w:rsidR="00FA311B">
        <w:rPr>
          <w:sz w:val="28"/>
          <w:szCs w:val="24"/>
        </w:rPr>
        <w:t>js,c</w:t>
      </w:r>
      <w:proofErr w:type="gramEnd"/>
      <w:r w:rsidR="00FA311B">
        <w:rPr>
          <w:sz w:val="28"/>
          <w:szCs w:val="24"/>
        </w:rPr>
        <w:t>.Also</w:t>
      </w:r>
      <w:proofErr w:type="spellEnd"/>
      <w:r w:rsidR="00FA311B">
        <w:rPr>
          <w:sz w:val="28"/>
          <w:szCs w:val="24"/>
        </w:rPr>
        <w:t xml:space="preserve"> the f</w:t>
      </w:r>
      <w:r w:rsidR="004C443D">
        <w:rPr>
          <w:sz w:val="28"/>
          <w:szCs w:val="24"/>
        </w:rPr>
        <w:t>ile handling part was tougher than expected.</w:t>
      </w:r>
    </w:p>
    <w:p w14:paraId="7E1FB365" w14:textId="77777777" w:rsidR="00B83A4D" w:rsidRDefault="00B83A4D" w:rsidP="002200EB">
      <w:pPr>
        <w:jc w:val="both"/>
        <w:rPr>
          <w:b/>
          <w:bCs/>
          <w:sz w:val="32"/>
          <w:szCs w:val="28"/>
        </w:rPr>
      </w:pPr>
    </w:p>
    <w:p w14:paraId="1D6C9D48" w14:textId="77777777" w:rsidR="00B83A4D" w:rsidRDefault="00B83A4D" w:rsidP="002200EB">
      <w:pPr>
        <w:jc w:val="both"/>
        <w:rPr>
          <w:b/>
          <w:bCs/>
          <w:sz w:val="32"/>
          <w:szCs w:val="28"/>
        </w:rPr>
      </w:pPr>
    </w:p>
    <w:p w14:paraId="4C79FADF" w14:textId="2132301D" w:rsidR="0071354D" w:rsidRDefault="0071354D" w:rsidP="002200EB">
      <w:pPr>
        <w:jc w:val="both"/>
        <w:rPr>
          <w:b/>
          <w:bCs/>
          <w:sz w:val="32"/>
          <w:szCs w:val="28"/>
        </w:rPr>
      </w:pPr>
      <w:r w:rsidRPr="0071354D">
        <w:rPr>
          <w:b/>
          <w:bCs/>
          <w:sz w:val="32"/>
          <w:szCs w:val="28"/>
        </w:rPr>
        <w:t>F.</w:t>
      </w:r>
      <w:r>
        <w:rPr>
          <w:b/>
          <w:bCs/>
          <w:sz w:val="32"/>
          <w:szCs w:val="28"/>
        </w:rPr>
        <w:t xml:space="preserve"> </w:t>
      </w:r>
      <w:r w:rsidRPr="0071354D">
        <w:rPr>
          <w:b/>
          <w:bCs/>
          <w:sz w:val="32"/>
          <w:szCs w:val="28"/>
        </w:rPr>
        <w:t>Learning Outcomes:</w:t>
      </w:r>
    </w:p>
    <w:p w14:paraId="736D0756" w14:textId="77777777" w:rsidR="007253CE" w:rsidRPr="007253CE" w:rsidRDefault="007253CE" w:rsidP="00AF5463">
      <w:pPr>
        <w:rPr>
          <w:sz w:val="32"/>
          <w:szCs w:val="28"/>
        </w:rPr>
      </w:pPr>
      <w:r w:rsidRPr="007253CE">
        <w:rPr>
          <w:sz w:val="32"/>
          <w:szCs w:val="28"/>
        </w:rPr>
        <w:t>Through this practical, I learned how to process user-submitted form data securely on the server side by enforcing input sanitization and validation for POST requests, managing error and success notifications, and safely persisting structured records into CSV and JSON files using file-locking techniques to prevent data corruption.</w:t>
      </w:r>
    </w:p>
    <w:p w14:paraId="3C4F7479" w14:textId="1605B13C" w:rsidR="00337D68" w:rsidRDefault="0071354D" w:rsidP="00AF5463">
      <w:pPr>
        <w:rPr>
          <w:b/>
          <w:bCs/>
          <w:sz w:val="32"/>
          <w:szCs w:val="28"/>
        </w:rPr>
      </w:pPr>
      <w:r>
        <w:rPr>
          <w:b/>
          <w:bCs/>
          <w:sz w:val="32"/>
          <w:szCs w:val="28"/>
        </w:rPr>
        <w:t>Faculty Remarks:</w:t>
      </w:r>
    </w:p>
    <w:p w14:paraId="1A2E0F64" w14:textId="77777777" w:rsidR="00337D68" w:rsidRDefault="00337D68" w:rsidP="00AF5463">
      <w:pPr>
        <w:rPr>
          <w:b/>
          <w:bCs/>
          <w:sz w:val="32"/>
          <w:szCs w:val="28"/>
        </w:rPr>
      </w:pPr>
    </w:p>
    <w:p w14:paraId="5492DAEA" w14:textId="77777777" w:rsidR="00337D68" w:rsidRDefault="00337D68" w:rsidP="00AF5463">
      <w:pPr>
        <w:rPr>
          <w:b/>
          <w:bCs/>
          <w:sz w:val="32"/>
          <w:szCs w:val="28"/>
        </w:rPr>
      </w:pPr>
    </w:p>
    <w:p w14:paraId="1336E3FC" w14:textId="77777777" w:rsidR="00337D68" w:rsidRDefault="00337D68" w:rsidP="00AF5463">
      <w:pPr>
        <w:rPr>
          <w:b/>
          <w:bCs/>
          <w:sz w:val="32"/>
          <w:szCs w:val="28"/>
        </w:rPr>
      </w:pPr>
    </w:p>
    <w:p w14:paraId="766543B0" w14:textId="77777777" w:rsidR="00337D68" w:rsidRDefault="00337D68" w:rsidP="00AF5463">
      <w:pPr>
        <w:rPr>
          <w:b/>
          <w:bCs/>
          <w:sz w:val="32"/>
          <w:szCs w:val="28"/>
        </w:rPr>
      </w:pPr>
    </w:p>
    <w:p w14:paraId="056AB3E6" w14:textId="77777777" w:rsidR="00337D68" w:rsidRDefault="00337D68" w:rsidP="00AF5463">
      <w:pPr>
        <w:rPr>
          <w:b/>
          <w:bCs/>
          <w:sz w:val="32"/>
          <w:szCs w:val="28"/>
        </w:rPr>
      </w:pPr>
    </w:p>
    <w:p w14:paraId="0EDC55F4" w14:textId="77777777" w:rsidR="00337D68" w:rsidRDefault="00337D68" w:rsidP="00AF5463">
      <w:pPr>
        <w:rPr>
          <w:b/>
          <w:bCs/>
          <w:sz w:val="32"/>
          <w:szCs w:val="28"/>
        </w:rPr>
      </w:pPr>
    </w:p>
    <w:p w14:paraId="0D729A34" w14:textId="77777777" w:rsidR="00337D68" w:rsidRDefault="00337D68" w:rsidP="00AF5463">
      <w:pPr>
        <w:rPr>
          <w:b/>
          <w:bCs/>
          <w:sz w:val="32"/>
          <w:szCs w:val="28"/>
        </w:rPr>
      </w:pPr>
    </w:p>
    <w:p w14:paraId="0C2740BF" w14:textId="77777777" w:rsidR="00337D68" w:rsidRPr="00337D68" w:rsidRDefault="00337D68" w:rsidP="00AF5463">
      <w:pPr>
        <w:rPr>
          <w:b/>
          <w:bCs/>
          <w:sz w:val="32"/>
          <w:szCs w:val="28"/>
        </w:rPr>
      </w:pPr>
    </w:p>
    <w:p w14:paraId="7D3EEA1C" w14:textId="77777777" w:rsidR="00022663" w:rsidRPr="00BE431C" w:rsidRDefault="00022663" w:rsidP="00AF5463">
      <w:pPr>
        <w:rPr>
          <w:sz w:val="32"/>
          <w:szCs w:val="28"/>
        </w:rPr>
      </w:pPr>
    </w:p>
    <w:sectPr w:rsidR="00022663" w:rsidRPr="00BE431C" w:rsidSect="00034616">
      <w:headerReference w:type="default" r:id="rId11"/>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D0E09" w14:textId="77777777" w:rsidR="007C58D2" w:rsidRDefault="007C58D2">
      <w:pPr>
        <w:spacing w:after="0" w:line="240" w:lineRule="auto"/>
      </w:pPr>
      <w:r>
        <w:separator/>
      </w:r>
    </w:p>
  </w:endnote>
  <w:endnote w:type="continuationSeparator" w:id="0">
    <w:p w14:paraId="7064D489" w14:textId="77777777" w:rsidR="007C58D2" w:rsidRDefault="007C58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07873" w14:textId="77777777" w:rsidR="00346B63" w:rsidRDefault="00346B63">
    <w:pPr>
      <w:pStyle w:val="Footer"/>
      <w:jc w:val="right"/>
    </w:pPr>
  </w:p>
  <w:p w14:paraId="32E99A5C" w14:textId="4FC79442" w:rsidR="001040C6" w:rsidRDefault="001040C6">
    <w:pPr>
      <w:pStyle w:val="Footer"/>
      <w:jc w:val="right"/>
    </w:pPr>
    <w:r w:rsidRPr="00D05E20">
      <w:rPr>
        <w:color w:val="FF0000"/>
      </w:rPr>
      <w:t>25DCE</w:t>
    </w:r>
    <w:r w:rsidR="003F4FE3">
      <w:rPr>
        <w:color w:val="FF0000"/>
      </w:rPr>
      <w:t>052</w:t>
    </w:r>
    <w:r w:rsidRPr="00D05E20">
      <w:rPr>
        <w:color w:val="FF0000"/>
      </w:rPr>
      <w:t xml:space="preserve"> </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46D3994F"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7EBCF" w14:textId="77777777" w:rsidR="007C58D2" w:rsidRDefault="007C58D2">
      <w:pPr>
        <w:spacing w:after="0" w:line="240" w:lineRule="auto"/>
      </w:pPr>
      <w:r>
        <w:separator/>
      </w:r>
    </w:p>
  </w:footnote>
  <w:footnote w:type="continuationSeparator" w:id="0">
    <w:p w14:paraId="6F5B4F8B" w14:textId="77777777" w:rsidR="007C58D2" w:rsidRDefault="007C58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54655" w14:textId="77777777" w:rsidR="003500B4" w:rsidRPr="00D05E20" w:rsidRDefault="00FB4AA3" w:rsidP="001040C6">
    <w:pPr>
      <w:pStyle w:val="Header"/>
      <w:jc w:val="right"/>
      <w:rPr>
        <w:color w:val="FF0000"/>
        <w:sz w:val="20"/>
      </w:rPr>
    </w:pPr>
    <w:r w:rsidRPr="00D05E20">
      <w:rPr>
        <w:color w:val="000000" w:themeColor="text1"/>
        <w:sz w:val="20"/>
      </w:rPr>
      <w:t xml:space="preserve">Department of </w:t>
    </w:r>
    <w:r w:rsidRPr="00D05E20">
      <w:rPr>
        <w:color w:val="FF0000"/>
        <w:sz w:val="20"/>
      </w:rPr>
      <w:t>Computer Enginee</w:t>
    </w:r>
    <w:r w:rsidR="001040C6" w:rsidRPr="00D05E20">
      <w:rPr>
        <w:color w:val="FF0000"/>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4493"/>
        </w:tabs>
        <w:ind w:left="4493"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9C905F3"/>
    <w:multiLevelType w:val="multilevel"/>
    <w:tmpl w:val="BED2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8544793">
    <w:abstractNumId w:val="8"/>
  </w:num>
  <w:num w:numId="2" w16cid:durableId="1449738301">
    <w:abstractNumId w:val="6"/>
  </w:num>
  <w:num w:numId="3" w16cid:durableId="1200244421">
    <w:abstractNumId w:val="5"/>
  </w:num>
  <w:num w:numId="4" w16cid:durableId="775977166">
    <w:abstractNumId w:val="4"/>
  </w:num>
  <w:num w:numId="5" w16cid:durableId="783352306">
    <w:abstractNumId w:val="7"/>
  </w:num>
  <w:num w:numId="6" w16cid:durableId="1166281087">
    <w:abstractNumId w:val="3"/>
  </w:num>
  <w:num w:numId="7" w16cid:durableId="183398143">
    <w:abstractNumId w:val="2"/>
  </w:num>
  <w:num w:numId="8" w16cid:durableId="825171530">
    <w:abstractNumId w:val="1"/>
  </w:num>
  <w:num w:numId="9" w16cid:durableId="730227194">
    <w:abstractNumId w:val="0"/>
  </w:num>
  <w:num w:numId="10" w16cid:durableId="1200245433">
    <w:abstractNumId w:val="12"/>
  </w:num>
  <w:num w:numId="11" w16cid:durableId="1429738927">
    <w:abstractNumId w:val="9"/>
  </w:num>
  <w:num w:numId="12" w16cid:durableId="4064083">
    <w:abstractNumId w:val="10"/>
  </w:num>
  <w:num w:numId="13" w16cid:durableId="1036082231">
    <w:abstractNumId w:val="11"/>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8DB"/>
    <w:rsid w:val="00022663"/>
    <w:rsid w:val="0002505C"/>
    <w:rsid w:val="00034616"/>
    <w:rsid w:val="00035A6B"/>
    <w:rsid w:val="00042E74"/>
    <w:rsid w:val="00056467"/>
    <w:rsid w:val="0006063C"/>
    <w:rsid w:val="00081FB7"/>
    <w:rsid w:val="000B0F08"/>
    <w:rsid w:val="001040C6"/>
    <w:rsid w:val="0012219C"/>
    <w:rsid w:val="00126B13"/>
    <w:rsid w:val="00135E9D"/>
    <w:rsid w:val="0014316E"/>
    <w:rsid w:val="0015074B"/>
    <w:rsid w:val="0015463B"/>
    <w:rsid w:val="001643EF"/>
    <w:rsid w:val="00190E2F"/>
    <w:rsid w:val="00194816"/>
    <w:rsid w:val="001B402F"/>
    <w:rsid w:val="001B4A41"/>
    <w:rsid w:val="001C2190"/>
    <w:rsid w:val="001E4D51"/>
    <w:rsid w:val="001E6B13"/>
    <w:rsid w:val="001F317E"/>
    <w:rsid w:val="001F5B65"/>
    <w:rsid w:val="00204D56"/>
    <w:rsid w:val="002200EB"/>
    <w:rsid w:val="002544BF"/>
    <w:rsid w:val="002550DC"/>
    <w:rsid w:val="002649D5"/>
    <w:rsid w:val="00293BCC"/>
    <w:rsid w:val="0029639D"/>
    <w:rsid w:val="002A1CC5"/>
    <w:rsid w:val="002A6962"/>
    <w:rsid w:val="002E4B09"/>
    <w:rsid w:val="003043E5"/>
    <w:rsid w:val="00321D25"/>
    <w:rsid w:val="00326F90"/>
    <w:rsid w:val="00337D68"/>
    <w:rsid w:val="003443BB"/>
    <w:rsid w:val="00346B63"/>
    <w:rsid w:val="003500B4"/>
    <w:rsid w:val="00376F8F"/>
    <w:rsid w:val="00391A56"/>
    <w:rsid w:val="003A3130"/>
    <w:rsid w:val="003B4D5A"/>
    <w:rsid w:val="003F0786"/>
    <w:rsid w:val="003F4FE3"/>
    <w:rsid w:val="00415A77"/>
    <w:rsid w:val="0044214D"/>
    <w:rsid w:val="004474E4"/>
    <w:rsid w:val="004600DD"/>
    <w:rsid w:val="004877D9"/>
    <w:rsid w:val="00495C5C"/>
    <w:rsid w:val="004B0EAC"/>
    <w:rsid w:val="004B7BC8"/>
    <w:rsid w:val="004C443D"/>
    <w:rsid w:val="004C52C2"/>
    <w:rsid w:val="004D040C"/>
    <w:rsid w:val="005058E6"/>
    <w:rsid w:val="00507224"/>
    <w:rsid w:val="0053110B"/>
    <w:rsid w:val="00552886"/>
    <w:rsid w:val="00565054"/>
    <w:rsid w:val="00584198"/>
    <w:rsid w:val="00591A00"/>
    <w:rsid w:val="005B0FAD"/>
    <w:rsid w:val="005B6AD5"/>
    <w:rsid w:val="005D05BA"/>
    <w:rsid w:val="00601FE1"/>
    <w:rsid w:val="00611615"/>
    <w:rsid w:val="00646420"/>
    <w:rsid w:val="00650F58"/>
    <w:rsid w:val="00663804"/>
    <w:rsid w:val="00673A54"/>
    <w:rsid w:val="006757BA"/>
    <w:rsid w:val="006977B9"/>
    <w:rsid w:val="006C4E0F"/>
    <w:rsid w:val="006D2534"/>
    <w:rsid w:val="006E0AA2"/>
    <w:rsid w:val="006F7C43"/>
    <w:rsid w:val="0071354D"/>
    <w:rsid w:val="00717E20"/>
    <w:rsid w:val="007253CE"/>
    <w:rsid w:val="0072728D"/>
    <w:rsid w:val="00747653"/>
    <w:rsid w:val="00753299"/>
    <w:rsid w:val="007555AE"/>
    <w:rsid w:val="007934C7"/>
    <w:rsid w:val="007A30FE"/>
    <w:rsid w:val="007C58D2"/>
    <w:rsid w:val="007D5E5B"/>
    <w:rsid w:val="007D65AC"/>
    <w:rsid w:val="007E0690"/>
    <w:rsid w:val="007E14FB"/>
    <w:rsid w:val="007F3E2A"/>
    <w:rsid w:val="007F7F88"/>
    <w:rsid w:val="0080405C"/>
    <w:rsid w:val="008061D9"/>
    <w:rsid w:val="008345AB"/>
    <w:rsid w:val="00881819"/>
    <w:rsid w:val="008B38DA"/>
    <w:rsid w:val="008D3898"/>
    <w:rsid w:val="008D7324"/>
    <w:rsid w:val="008F43F2"/>
    <w:rsid w:val="00903BA6"/>
    <w:rsid w:val="00905E90"/>
    <w:rsid w:val="00916AF4"/>
    <w:rsid w:val="009310C9"/>
    <w:rsid w:val="009605FF"/>
    <w:rsid w:val="00963FE9"/>
    <w:rsid w:val="0096639E"/>
    <w:rsid w:val="0097425E"/>
    <w:rsid w:val="00982B9A"/>
    <w:rsid w:val="00983263"/>
    <w:rsid w:val="00986F20"/>
    <w:rsid w:val="009B59F4"/>
    <w:rsid w:val="009C410F"/>
    <w:rsid w:val="009D63D0"/>
    <w:rsid w:val="009E4877"/>
    <w:rsid w:val="00A157F7"/>
    <w:rsid w:val="00A660A7"/>
    <w:rsid w:val="00A67AD2"/>
    <w:rsid w:val="00A820B5"/>
    <w:rsid w:val="00AA048B"/>
    <w:rsid w:val="00AA0EAB"/>
    <w:rsid w:val="00AA1D8D"/>
    <w:rsid w:val="00AE2413"/>
    <w:rsid w:val="00AF5463"/>
    <w:rsid w:val="00B10D41"/>
    <w:rsid w:val="00B46F39"/>
    <w:rsid w:val="00B47730"/>
    <w:rsid w:val="00B6295D"/>
    <w:rsid w:val="00B802BA"/>
    <w:rsid w:val="00B81D81"/>
    <w:rsid w:val="00B83A4D"/>
    <w:rsid w:val="00B93067"/>
    <w:rsid w:val="00B94737"/>
    <w:rsid w:val="00BC7AB4"/>
    <w:rsid w:val="00BD474F"/>
    <w:rsid w:val="00BE431C"/>
    <w:rsid w:val="00C2077D"/>
    <w:rsid w:val="00C54430"/>
    <w:rsid w:val="00C700B1"/>
    <w:rsid w:val="00CB0664"/>
    <w:rsid w:val="00CB1540"/>
    <w:rsid w:val="00CD4EAB"/>
    <w:rsid w:val="00CD694A"/>
    <w:rsid w:val="00CF7BC1"/>
    <w:rsid w:val="00D04D51"/>
    <w:rsid w:val="00D05653"/>
    <w:rsid w:val="00D05E20"/>
    <w:rsid w:val="00D070D1"/>
    <w:rsid w:val="00D2594E"/>
    <w:rsid w:val="00D46BD5"/>
    <w:rsid w:val="00D529E2"/>
    <w:rsid w:val="00D64E40"/>
    <w:rsid w:val="00D8520D"/>
    <w:rsid w:val="00DF0D18"/>
    <w:rsid w:val="00DF186F"/>
    <w:rsid w:val="00E01739"/>
    <w:rsid w:val="00E060D8"/>
    <w:rsid w:val="00E42378"/>
    <w:rsid w:val="00E476CB"/>
    <w:rsid w:val="00E51B9B"/>
    <w:rsid w:val="00E61B38"/>
    <w:rsid w:val="00E63AED"/>
    <w:rsid w:val="00E85E9E"/>
    <w:rsid w:val="00E95EFB"/>
    <w:rsid w:val="00EA6312"/>
    <w:rsid w:val="00ED4E27"/>
    <w:rsid w:val="00EE3FFF"/>
    <w:rsid w:val="00F22426"/>
    <w:rsid w:val="00F23F07"/>
    <w:rsid w:val="00F51029"/>
    <w:rsid w:val="00F6133F"/>
    <w:rsid w:val="00F61C18"/>
    <w:rsid w:val="00F67899"/>
    <w:rsid w:val="00FA311B"/>
    <w:rsid w:val="00FA4B4C"/>
    <w:rsid w:val="00FB4A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EFA4A5"/>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22663"/>
    <w:rPr>
      <w:color w:val="0000FF" w:themeColor="hyperlink"/>
      <w:u w:val="single"/>
    </w:rPr>
  </w:style>
  <w:style w:type="character" w:styleId="UnresolvedMention">
    <w:name w:val="Unresolved Mention"/>
    <w:basedOn w:val="DefaultParagraphFont"/>
    <w:uiPriority w:val="99"/>
    <w:semiHidden/>
    <w:unhideWhenUsed/>
    <w:rsid w:val="000226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github.com/HimeshMale/Student-Hub-Portal.gi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440</Words>
  <Characters>2513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himeshmale777@outlook.com</cp:lastModifiedBy>
  <cp:revision>22</cp:revision>
  <dcterms:created xsi:type="dcterms:W3CDTF">2026-09-29T15:09:00Z</dcterms:created>
  <dcterms:modified xsi:type="dcterms:W3CDTF">2026-09-29T15:20:00Z</dcterms:modified>
  <cp:category/>
</cp:coreProperties>
</file>