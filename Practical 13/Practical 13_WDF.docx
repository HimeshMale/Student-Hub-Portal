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D890" w14:textId="555F370C" w:rsidR="008E717C" w:rsidRDefault="00EA6312" w:rsidP="00430788">
      <w:pPr>
        <w:jc w:val="center"/>
      </w:pPr>
      <w:r>
        <w:rPr>
          <w:b/>
          <w:sz w:val="32"/>
        </w:rPr>
        <w:t xml:space="preserve">Practical - </w:t>
      </w:r>
      <w:r w:rsidR="00A7493D">
        <w:rPr>
          <w:b/>
          <w:sz w:val="32"/>
        </w:rPr>
        <w:t>1</w:t>
      </w:r>
      <w:r w:rsidR="00DE133C">
        <w:rPr>
          <w:b/>
          <w:sz w:val="32"/>
        </w:rPr>
        <w:t>3</w:t>
      </w:r>
      <w:r w:rsidR="00FB4AA3">
        <w:rPr>
          <w:b/>
          <w:sz w:val="32"/>
        </w:rPr>
        <w:br/>
      </w:r>
    </w:p>
    <w:p w14:paraId="7F9DEE79" w14:textId="77777777" w:rsidR="00DE133C" w:rsidRDefault="00FB4AA3" w:rsidP="00DE133C">
      <w:pPr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DE133C" w:rsidRPr="00DE133C">
        <w:rPr>
          <w:b/>
          <w:sz w:val="28"/>
        </w:rPr>
        <w:t>PHP JSON API and AJAX/Fetch-Based CRUD without Page Reload</w:t>
      </w:r>
    </w:p>
    <w:p w14:paraId="5D065435" w14:textId="75894E7E" w:rsidR="009D53BC" w:rsidRDefault="00DE133C" w:rsidP="00DE133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DE133C"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</w:rPr>
        <w:t>Create simple PHP JSON API endpoints for events or students and consume them using Fetch API. Perform list, add, update, and delete operations asynchronously without full page reload.</w:t>
      </w:r>
      <w:r w:rsidRPr="00DE133C"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</w:rPr>
        <w:cr/>
      </w:r>
    </w:p>
    <w:p w14:paraId="3AA61670" w14:textId="73DC145E" w:rsidR="003500B4" w:rsidRPr="009D53BC" w:rsidRDefault="00FB4AA3" w:rsidP="009D53B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443876"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  <w:t>Theory</w:t>
      </w:r>
    </w:p>
    <w:p w14:paraId="1C736424" w14:textId="2DE608A0" w:rsidR="00CC0AC8" w:rsidRDefault="00CC0AC8" w:rsidP="00CC0AC8">
      <w:pPr>
        <w:pStyle w:val="Heading2"/>
        <w:rPr>
          <w:sz w:val="36"/>
        </w:rPr>
      </w:pPr>
      <w:r>
        <w:t>Answers to key questions</w:t>
      </w:r>
    </w:p>
    <w:p w14:paraId="0BEC5481" w14:textId="0B0083CD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>1. Do PHP endpoints return valid JSON responses?</w:t>
      </w:r>
    </w:p>
    <w:p w14:paraId="04729F73" w14:textId="77777777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>Yes. PHP endpoints return JSON data using json_encode() and set the Content-Type header to application/json.</w:t>
      </w:r>
    </w:p>
    <w:p w14:paraId="3C5BB64D" w14:textId="2DCCF670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>2. Are GET and POST requests handled properly?</w:t>
      </w:r>
    </w:p>
    <w:p w14:paraId="256D724E" w14:textId="77777777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>Yes. GET retrieves records, while POST submits data to create records. Update and delete operations can use POST with an action field or other explicitly supported HTTP methods.</w:t>
      </w:r>
    </w:p>
    <w:p w14:paraId="72C6D501" w14:textId="2B16EB8C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>3. Are loading, success, and error states shown on the frontend?</w:t>
      </w:r>
    </w:p>
    <w:p w14:paraId="50E669D2" w14:textId="77777777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>Yes. JavaScript displays loading messages while requests are running and success or error messages after the response.</w:t>
      </w:r>
    </w:p>
    <w:p w14:paraId="32766AD7" w14:textId="295730EE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>4. Is input validation performed before database operations?</w:t>
      </w:r>
    </w:p>
    <w:p w14:paraId="03ED93E0" w14:textId="77777777" w:rsidR="00CD03CF" w:rsidRPr="00CD03CF" w:rsidRDefault="00CD03CF" w:rsidP="00CD03CF">
      <w:pPr>
        <w:rPr>
          <w:rFonts w:ascii="Aptos" w:hAnsi="Aptos"/>
          <w:lang w:val="en-IN"/>
        </w:rPr>
      </w:pPr>
      <w:r w:rsidRPr="00CD03CF">
        <w:rPr>
          <w:rFonts w:ascii="Aptos" w:hAnsi="Aptos"/>
          <w:lang w:val="en-IN"/>
        </w:rPr>
        <w:t>Yes. PHP validates the received data on the server before executing database queries.</w:t>
      </w:r>
    </w:p>
    <w:p w14:paraId="42A74221" w14:textId="77777777" w:rsidR="00430788" w:rsidRDefault="00430788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2575D4CF" w14:textId="77777777" w:rsidR="00430788" w:rsidRDefault="00430788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0C207659" w14:textId="77777777" w:rsidR="00430788" w:rsidRDefault="00430788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5D809D97" w14:textId="77777777" w:rsidR="00A26160" w:rsidRPr="00A26160" w:rsidRDefault="00A26160" w:rsidP="00A26160"/>
    <w:p w14:paraId="6E8E40F6" w14:textId="636ABCB4" w:rsidR="006C067A" w:rsidRPr="00430788" w:rsidRDefault="00AC2CD6" w:rsidP="00430788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79366F1A" w14:textId="070DADE2" w:rsidR="00DE3F8C" w:rsidRP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t>Created PHP endpoints to communicate with the database.</w:t>
      </w:r>
    </w:p>
    <w:p w14:paraId="385124A4" w14:textId="31056B30" w:rsidR="00DE3F8C" w:rsidRP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t>Returned data in JSON format.</w:t>
      </w:r>
    </w:p>
    <w:p w14:paraId="1BF78C82" w14:textId="3E83C390" w:rsidR="00DE3F8C" w:rsidRP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t>Used GET to retrieve student records.</w:t>
      </w:r>
    </w:p>
    <w:p w14:paraId="02D62468" w14:textId="0B6258AE" w:rsidR="00DE3F8C" w:rsidRP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t>Used POST to add student records.</w:t>
      </w:r>
    </w:p>
    <w:p w14:paraId="6C3F60B4" w14:textId="14947E0B" w:rsidR="00DE3F8C" w:rsidRP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t>Used JavaScript Fetch API to send asynchronous requests.</w:t>
      </w:r>
    </w:p>
    <w:p w14:paraId="566DB8B3" w14:textId="7BD02D36" w:rsidR="00DE3F8C" w:rsidRP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t>Displayed loading, success, and error messages.</w:t>
      </w:r>
    </w:p>
    <w:p w14:paraId="4A539DBE" w14:textId="558A7B8C" w:rsidR="00DE3F8C" w:rsidRP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t>Validated input before database operations.</w:t>
      </w:r>
    </w:p>
    <w:p w14:paraId="04D75F63" w14:textId="05AC5C85" w:rsidR="00DE3F8C" w:rsidRDefault="00DE3F8C" w:rsidP="00DE3F8C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DE3F8C">
        <w:rPr>
          <w:sz w:val="28"/>
          <w:szCs w:val="28"/>
          <w:lang w:val="en-IN"/>
        </w:rPr>
        <w:t>Used prepared statements to improve query safety.</w:t>
      </w:r>
    </w:p>
    <w:p w14:paraId="3C13B4F3" w14:textId="77777777" w:rsidR="00A26160" w:rsidRDefault="00A26160" w:rsidP="00A26160">
      <w:pPr>
        <w:rPr>
          <w:sz w:val="28"/>
          <w:szCs w:val="28"/>
          <w:lang w:val="en-IN"/>
        </w:rPr>
      </w:pPr>
    </w:p>
    <w:p w14:paraId="7C428ED9" w14:textId="4A47C1CB" w:rsidR="00A26160" w:rsidRDefault="00A26160" w:rsidP="00A26160">
      <w:pPr>
        <w:rPr>
          <w:b/>
          <w:bCs/>
          <w:sz w:val="32"/>
          <w:szCs w:val="32"/>
          <w:lang w:val="en-IN"/>
        </w:rPr>
      </w:pPr>
      <w:r w:rsidRPr="00A26160">
        <w:rPr>
          <w:b/>
          <w:bCs/>
          <w:sz w:val="32"/>
          <w:szCs w:val="32"/>
          <w:lang w:val="en-IN"/>
        </w:rPr>
        <w:t>Output(ScreenShots):</w:t>
      </w:r>
    </w:p>
    <w:p w14:paraId="0DB20C82" w14:textId="474EB29C" w:rsidR="00E217E0" w:rsidRDefault="00E217E0" w:rsidP="00A26160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Below are AJAX</w:t>
      </w:r>
      <w:r w:rsidR="00CB2D3B">
        <w:rPr>
          <w:b/>
          <w:bCs/>
          <w:sz w:val="32"/>
          <w:szCs w:val="32"/>
          <w:lang w:val="en-IN"/>
        </w:rPr>
        <w:t xml:space="preserve"> Operations(CRUD):</w:t>
      </w:r>
    </w:p>
    <w:p w14:paraId="79722F3F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  <w:r w:rsidRPr="002830CC">
        <w:rPr>
          <w:rFonts w:hAnsi="Symbol" w:cs="Times New Roman"/>
          <w:sz w:val="28"/>
          <w:szCs w:val="28"/>
          <w:lang w:val="en-IN" w:eastAsia="en-IN"/>
        </w:rPr>
        <w:t>Main DashBoard where you can add ,delete</w:t>
      </w:r>
      <w:r>
        <w:rPr>
          <w:rFonts w:hAnsi="Symbol" w:cs="Times New Roman"/>
          <w:sz w:val="28"/>
          <w:szCs w:val="28"/>
          <w:lang w:val="en-IN" w:eastAsia="en-IN"/>
        </w:rPr>
        <w:t>,Edit</w:t>
      </w:r>
      <w:r w:rsidRPr="002830CC">
        <w:rPr>
          <w:rFonts w:hAnsi="Symbol" w:cs="Times New Roman"/>
          <w:sz w:val="28"/>
          <w:szCs w:val="28"/>
          <w:lang w:val="en-IN" w:eastAsia="en-IN"/>
        </w:rPr>
        <w:t xml:space="preserve"> and filter Student Record:</w:t>
      </w:r>
    </w:p>
    <w:p w14:paraId="2C8B8776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  <w:r w:rsidRPr="002830CC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2500A6AF" wp14:editId="641A830D">
            <wp:extent cx="5486400" cy="3705860"/>
            <wp:effectExtent l="0" t="0" r="0" b="8890"/>
            <wp:docPr id="1757169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696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9234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326DDB03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3B77E153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010C01D3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44AEB8DE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  <w:r>
        <w:rPr>
          <w:rFonts w:hAnsi="Symbol" w:cs="Times New Roman"/>
          <w:sz w:val="28"/>
          <w:szCs w:val="28"/>
          <w:lang w:val="en-IN" w:eastAsia="en-IN"/>
        </w:rPr>
        <w:t>Add Student Details:</w:t>
      </w:r>
      <w:r>
        <w:rPr>
          <w:rFonts w:hAnsi="Symbol" w:cs="Times New Roman"/>
          <w:sz w:val="28"/>
          <w:szCs w:val="28"/>
          <w:lang w:val="en-IN" w:eastAsia="en-IN"/>
        </w:rPr>
        <w:br/>
      </w:r>
      <w:r w:rsidRPr="0036585A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22CA23E1" wp14:editId="3FCF25F6">
            <wp:extent cx="5486400" cy="741045"/>
            <wp:effectExtent l="0" t="0" r="0" b="1905"/>
            <wp:docPr id="636026757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6757" name="Picture 1" descr="A white background with black and white cloud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05D8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08A83C0A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  <w:r w:rsidRPr="00DC35BE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08F02331" wp14:editId="68227039">
            <wp:extent cx="5486400" cy="1184910"/>
            <wp:effectExtent l="0" t="0" r="0" b="0"/>
            <wp:docPr id="1314158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5807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F5D1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4DCA36E1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  <w:r>
        <w:rPr>
          <w:rFonts w:hAnsi="Symbol" w:cs="Times New Roman"/>
          <w:sz w:val="28"/>
          <w:szCs w:val="28"/>
          <w:lang w:val="en-IN" w:eastAsia="en-IN"/>
        </w:rPr>
        <w:t>You can see it in List of Students below:</w:t>
      </w:r>
    </w:p>
    <w:p w14:paraId="61A83B6A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  <w:r w:rsidRPr="00DC35BE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543088D0" wp14:editId="0C382722">
            <wp:extent cx="5486400" cy="2343150"/>
            <wp:effectExtent l="0" t="0" r="0" b="0"/>
            <wp:docPr id="71497916" name="Picture 1" descr="A screenshot of a computer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7916" name="Picture 1" descr="A screenshot of a computer cours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3E02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20E386CE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53B74987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398C9ED4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62B5FC3C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7A9A861A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15177A66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  <w:r>
        <w:rPr>
          <w:rFonts w:hAnsi="Symbol" w:cs="Times New Roman"/>
          <w:sz w:val="28"/>
          <w:szCs w:val="28"/>
          <w:lang w:val="en-IN" w:eastAsia="en-IN"/>
        </w:rPr>
        <w:t>Edit Student(Harsh) Record by changing his name to Harshit:</w:t>
      </w:r>
    </w:p>
    <w:p w14:paraId="40BF64B6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  <w:r w:rsidRPr="00491171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699FD6FC" wp14:editId="34076B1F">
            <wp:extent cx="5486400" cy="702945"/>
            <wp:effectExtent l="0" t="0" r="0" b="1905"/>
            <wp:docPr id="1388968460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68460" name="Picture 1" descr="A close up of a box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62CD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  <w:r w:rsidRPr="00491171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1BA55B7B" wp14:editId="31B341A5">
            <wp:extent cx="5486400" cy="1143000"/>
            <wp:effectExtent l="0" t="0" r="0" b="0"/>
            <wp:docPr id="1892742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423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0D4B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7998C046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  <w:r>
        <w:rPr>
          <w:rFonts w:hAnsi="Symbol" w:cs="Times New Roman"/>
          <w:sz w:val="28"/>
          <w:szCs w:val="28"/>
          <w:lang w:val="en-IN" w:eastAsia="en-IN"/>
        </w:rPr>
        <w:t>You can see below:</w:t>
      </w:r>
    </w:p>
    <w:p w14:paraId="741528F3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  <w:r w:rsidRPr="00A953F2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44EA271D" wp14:editId="6141F075">
            <wp:extent cx="5486400" cy="2273300"/>
            <wp:effectExtent l="0" t="0" r="0" b="0"/>
            <wp:docPr id="15153114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1141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E54A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6AF94130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7746D1A2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72E53626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5E5B4B36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6F6136BF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7F7E3F4F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294FB8B4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  <w:r>
        <w:rPr>
          <w:rFonts w:hAnsi="Symbol" w:cs="Times New Roman"/>
          <w:sz w:val="28"/>
          <w:szCs w:val="28"/>
          <w:lang w:val="en-IN" w:eastAsia="en-IN"/>
        </w:rPr>
        <w:t>Search Student Record:</w:t>
      </w:r>
      <w:r>
        <w:rPr>
          <w:rFonts w:hAnsi="Symbol" w:cs="Times New Roman"/>
          <w:sz w:val="28"/>
          <w:szCs w:val="28"/>
          <w:lang w:val="en-IN" w:eastAsia="en-IN"/>
        </w:rPr>
        <w:br/>
      </w:r>
      <w:r w:rsidRPr="00627746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13752603" wp14:editId="39B29FAE">
            <wp:extent cx="5486400" cy="1860550"/>
            <wp:effectExtent l="0" t="0" r="0" b="6350"/>
            <wp:docPr id="16614561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56109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A6BB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73A24FDD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</w:p>
    <w:p w14:paraId="34DEBBE9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  <w:r>
        <w:rPr>
          <w:rFonts w:hAnsi="Symbol" w:cs="Times New Roman"/>
          <w:sz w:val="28"/>
          <w:szCs w:val="28"/>
          <w:lang w:val="en-IN" w:eastAsia="en-IN"/>
        </w:rPr>
        <w:t>Delete Record(Harshit):</w:t>
      </w:r>
    </w:p>
    <w:p w14:paraId="5FDB9F67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  <w:r w:rsidRPr="002B0597">
        <w:rPr>
          <w:rFonts w:hAnsi="Symbol" w:cs="Times New Roman"/>
          <w:noProof/>
          <w:sz w:val="28"/>
          <w:szCs w:val="28"/>
          <w:lang w:val="en-IN" w:eastAsia="en-IN"/>
        </w:rPr>
        <w:drawing>
          <wp:inline distT="0" distB="0" distL="0" distR="0" wp14:anchorId="031A1362" wp14:editId="1A66473C">
            <wp:extent cx="5486400" cy="2856865"/>
            <wp:effectExtent l="0" t="0" r="0" b="635"/>
            <wp:docPr id="1925478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785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1062" w14:textId="77777777" w:rsidR="00E217E0" w:rsidRDefault="00E217E0" w:rsidP="00E217E0">
      <w:pPr>
        <w:rPr>
          <w:rFonts w:hAnsi="Symbol" w:cs="Times New Roman"/>
          <w:sz w:val="28"/>
          <w:szCs w:val="28"/>
          <w:lang w:val="en-IN" w:eastAsia="en-IN"/>
        </w:rPr>
      </w:pPr>
      <w:r>
        <w:rPr>
          <w:rFonts w:hAnsi="Symbol" w:cs="Times New Roman"/>
          <w:sz w:val="28"/>
          <w:szCs w:val="28"/>
          <w:lang w:val="en-IN" w:eastAsia="en-IN"/>
        </w:rPr>
        <w:t>No Record of Harshit:</w:t>
      </w:r>
    </w:p>
    <w:p w14:paraId="3B7E0E3F" w14:textId="77777777" w:rsidR="00CB2D3B" w:rsidRDefault="00E217E0" w:rsidP="00E217E0">
      <w:pPr>
        <w:rPr>
          <w:b/>
          <w:bCs/>
          <w:sz w:val="32"/>
          <w:szCs w:val="32"/>
          <w:lang w:val="en-IN"/>
        </w:rPr>
      </w:pPr>
      <w:r w:rsidRPr="002B0597">
        <w:rPr>
          <w:rFonts w:hAnsi="Symbol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60C777DA" wp14:editId="5F4DD9BC">
            <wp:extent cx="4464050" cy="1128395"/>
            <wp:effectExtent l="0" t="0" r="0" b="0"/>
            <wp:docPr id="1086924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2421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3289" cy="113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1F35" w14:textId="77777777" w:rsidR="00CB2D3B" w:rsidRDefault="00CB2D3B" w:rsidP="00E217E0">
      <w:pPr>
        <w:rPr>
          <w:b/>
          <w:bCs/>
          <w:sz w:val="32"/>
          <w:szCs w:val="32"/>
          <w:lang w:val="en-IN"/>
        </w:rPr>
      </w:pPr>
    </w:p>
    <w:p w14:paraId="45F8E8E1" w14:textId="77777777" w:rsidR="00390FF9" w:rsidRDefault="000C4808" w:rsidP="00E217E0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API Request Status(when added new Record):</w:t>
      </w:r>
      <w:r>
        <w:rPr>
          <w:b/>
          <w:bCs/>
          <w:sz w:val="32"/>
          <w:szCs w:val="32"/>
          <w:lang w:val="en-IN"/>
        </w:rPr>
        <w:br/>
      </w:r>
      <w:r w:rsidR="00390FF9" w:rsidRPr="00390FF9">
        <w:rPr>
          <w:rFonts w:hAnsi="Symbol" w:cs="Times New Roman"/>
          <w:sz w:val="28"/>
          <w:szCs w:val="28"/>
          <w:lang w:val="en-IN" w:eastAsia="en-IN"/>
        </w:rPr>
        <w:drawing>
          <wp:inline distT="0" distB="0" distL="0" distR="0" wp14:anchorId="7E31F911" wp14:editId="494539EB">
            <wp:extent cx="6396355" cy="1335536"/>
            <wp:effectExtent l="0" t="0" r="4445" b="0"/>
            <wp:docPr id="299636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3601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3552" cy="13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6ED2" w14:textId="77777777" w:rsidR="00390FF9" w:rsidRDefault="00390FF9" w:rsidP="00E217E0">
      <w:pPr>
        <w:rPr>
          <w:b/>
          <w:bCs/>
          <w:sz w:val="32"/>
          <w:szCs w:val="32"/>
          <w:lang w:val="en-IN"/>
        </w:rPr>
      </w:pPr>
    </w:p>
    <w:p w14:paraId="27423EDF" w14:textId="77777777" w:rsidR="0027139C" w:rsidRDefault="006E2026" w:rsidP="00E217E0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API Response:</w:t>
      </w:r>
      <w:r>
        <w:rPr>
          <w:b/>
          <w:bCs/>
          <w:sz w:val="32"/>
          <w:szCs w:val="32"/>
          <w:lang w:val="en-IN"/>
        </w:rPr>
        <w:br/>
      </w:r>
      <w:r w:rsidR="0027139C" w:rsidRPr="0027139C">
        <w:rPr>
          <w:rFonts w:hAnsi="Symbol" w:cs="Times New Roman"/>
          <w:sz w:val="28"/>
          <w:szCs w:val="28"/>
          <w:lang w:val="en-IN" w:eastAsia="en-IN"/>
        </w:rPr>
        <w:drawing>
          <wp:inline distT="0" distB="0" distL="0" distR="0" wp14:anchorId="2E47444C" wp14:editId="562C0F29">
            <wp:extent cx="5486400" cy="844550"/>
            <wp:effectExtent l="0" t="0" r="0" b="0"/>
            <wp:docPr id="14419061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06105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8596" w14:textId="6ECCEE4F" w:rsidR="003500B4" w:rsidRPr="00122FC5" w:rsidRDefault="008E3405">
      <w:pPr>
        <w:rPr>
          <w:b/>
          <w:bCs/>
          <w:sz w:val="32"/>
          <w:szCs w:val="32"/>
          <w:lang w:val="en-IN"/>
        </w:rPr>
      </w:pPr>
      <w:r w:rsidRPr="008E3405">
        <w:rPr>
          <w:rFonts w:hAnsi="Symbol" w:cs="Times New Roman"/>
          <w:sz w:val="28"/>
          <w:szCs w:val="28"/>
          <w:lang w:val="en-IN" w:eastAsia="en-IN"/>
        </w:rPr>
        <w:drawing>
          <wp:inline distT="0" distB="0" distL="0" distR="0" wp14:anchorId="5AA61F65" wp14:editId="39FBE8F7">
            <wp:extent cx="5486400" cy="614045"/>
            <wp:effectExtent l="0" t="0" r="0" b="0"/>
            <wp:docPr id="143878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840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FFB1" w14:textId="77777777" w:rsidR="00787520" w:rsidRPr="00787520" w:rsidRDefault="00787520" w:rsidP="00787520">
      <w:pPr>
        <w:rPr>
          <w:b/>
          <w:sz w:val="28"/>
        </w:rPr>
      </w:pPr>
      <w:r w:rsidRPr="00787520">
        <w:rPr>
          <w:b/>
          <w:sz w:val="28"/>
        </w:rPr>
        <w:t>GitHub Repository Link:</w:t>
      </w:r>
    </w:p>
    <w:p w14:paraId="18DD870C" w14:textId="5187CC45" w:rsidR="00787520" w:rsidRPr="00787520" w:rsidRDefault="00787520" w:rsidP="00787520">
      <w:pPr>
        <w:rPr>
          <w:b/>
          <w:color w:val="365F91" w:themeColor="accent1" w:themeShade="BF"/>
          <w:sz w:val="28"/>
        </w:rPr>
      </w:pPr>
      <w:r w:rsidRPr="00787520">
        <w:rPr>
          <w:b/>
          <w:color w:val="365F91" w:themeColor="accent1" w:themeShade="BF"/>
          <w:sz w:val="28"/>
        </w:rPr>
        <w:t>https://github.com/</w:t>
      </w:r>
      <w:r w:rsidR="00430788">
        <w:rPr>
          <w:b/>
          <w:color w:val="365F91" w:themeColor="accent1" w:themeShade="BF"/>
          <w:sz w:val="28"/>
        </w:rPr>
        <w:t>HimeshMale/Student-Hub-Portal</w:t>
      </w:r>
    </w:p>
    <w:p w14:paraId="0BCF1092" w14:textId="2026490C" w:rsidR="004877D9" w:rsidRDefault="00FB4AA3" w:rsidP="006A50E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ACCD5F3" w14:textId="77777777" w:rsidR="00DE3F8C" w:rsidRDefault="00DE3F8C">
      <w:pPr>
        <w:pStyle w:val="Heading2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</w:pPr>
      <w:r w:rsidRPr="00DE3F8C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t>Learned to integrate JavaScript Fetch API with PHP JSON endpoints for asynchronous database operations without full-page reloads.</w:t>
      </w:r>
    </w:p>
    <w:p w14:paraId="4FB80CE1" w14:textId="77777777" w:rsidR="00DE3F8C" w:rsidRPr="00DE3F8C" w:rsidRDefault="00DE3F8C" w:rsidP="00DE3F8C"/>
    <w:p w14:paraId="43D90D22" w14:textId="3BB0056C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8D9B35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2C29A60" w14:textId="77777777" w:rsidR="003500B4" w:rsidRDefault="003500B4" w:rsidP="00AF5463"/>
    <w:sectPr w:rsidR="003500B4" w:rsidSect="00034616">
      <w:headerReference w:type="default" r:id="rId21"/>
      <w:foot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C0BC5" w14:textId="77777777" w:rsidR="00C019C0" w:rsidRDefault="00C019C0">
      <w:pPr>
        <w:spacing w:after="0" w:line="240" w:lineRule="auto"/>
      </w:pPr>
      <w:r>
        <w:separator/>
      </w:r>
    </w:p>
  </w:endnote>
  <w:endnote w:type="continuationSeparator" w:id="0">
    <w:p w14:paraId="1F5EA429" w14:textId="77777777" w:rsidR="00C019C0" w:rsidRDefault="00C01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CA8D0" w14:textId="435293DC" w:rsidR="00A26160" w:rsidRPr="00A26160" w:rsidRDefault="00A26160">
    <w:pPr>
      <w:pStyle w:val="Footer"/>
      <w:rPr>
        <w:color w:val="EE0000"/>
        <w:sz w:val="28"/>
        <w:szCs w:val="24"/>
      </w:rPr>
    </w:pPr>
    <w:r w:rsidRPr="00A26160">
      <w:rPr>
        <w:color w:val="EE0000"/>
        <w:sz w:val="28"/>
        <w:szCs w:val="24"/>
      </w:rPr>
      <w:t>25DCE052</w:t>
    </w:r>
  </w:p>
  <w:p w14:paraId="6749BBFF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B57B5" w14:textId="77777777" w:rsidR="00C019C0" w:rsidRDefault="00C019C0">
      <w:pPr>
        <w:spacing w:after="0" w:line="240" w:lineRule="auto"/>
      </w:pPr>
      <w:r>
        <w:separator/>
      </w:r>
    </w:p>
  </w:footnote>
  <w:footnote w:type="continuationSeparator" w:id="0">
    <w:p w14:paraId="462FFE75" w14:textId="77777777" w:rsidR="00C019C0" w:rsidRDefault="00C01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81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17DD9"/>
    <w:multiLevelType w:val="multilevel"/>
    <w:tmpl w:val="9CF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9009F"/>
    <w:multiLevelType w:val="multilevel"/>
    <w:tmpl w:val="FF9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2085D"/>
    <w:multiLevelType w:val="hybridMultilevel"/>
    <w:tmpl w:val="15E2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8666C"/>
    <w:multiLevelType w:val="hybridMultilevel"/>
    <w:tmpl w:val="19C87F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6A7E69"/>
    <w:multiLevelType w:val="hybridMultilevel"/>
    <w:tmpl w:val="388262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1A3D1D"/>
    <w:multiLevelType w:val="hybridMultilevel"/>
    <w:tmpl w:val="C0CAA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1A1B4F"/>
    <w:multiLevelType w:val="hybridMultilevel"/>
    <w:tmpl w:val="1068B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29174C"/>
    <w:multiLevelType w:val="hybridMultilevel"/>
    <w:tmpl w:val="01B01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405C18"/>
    <w:multiLevelType w:val="hybridMultilevel"/>
    <w:tmpl w:val="8B62D91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94085992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27C290E"/>
    <w:multiLevelType w:val="hybridMultilevel"/>
    <w:tmpl w:val="4E56B0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9135DB5"/>
    <w:multiLevelType w:val="hybridMultilevel"/>
    <w:tmpl w:val="8384F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F465CA"/>
    <w:multiLevelType w:val="hybridMultilevel"/>
    <w:tmpl w:val="98009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5B41A6"/>
    <w:multiLevelType w:val="hybridMultilevel"/>
    <w:tmpl w:val="BA82A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66B4F"/>
    <w:multiLevelType w:val="hybridMultilevel"/>
    <w:tmpl w:val="1B0AD7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13B10FF"/>
    <w:multiLevelType w:val="multilevel"/>
    <w:tmpl w:val="69B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77334"/>
    <w:multiLevelType w:val="hybridMultilevel"/>
    <w:tmpl w:val="C34CA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334C7C"/>
    <w:multiLevelType w:val="hybridMultilevel"/>
    <w:tmpl w:val="CD62B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5B2F8A"/>
    <w:multiLevelType w:val="hybridMultilevel"/>
    <w:tmpl w:val="23E21368"/>
    <w:lvl w:ilvl="0" w:tplc="F9EC96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3C44E5"/>
    <w:multiLevelType w:val="hybridMultilevel"/>
    <w:tmpl w:val="FA4602C2"/>
    <w:lvl w:ilvl="0" w:tplc="1452E98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C36A3"/>
    <w:multiLevelType w:val="hybridMultilevel"/>
    <w:tmpl w:val="99C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7B308C"/>
    <w:multiLevelType w:val="hybridMultilevel"/>
    <w:tmpl w:val="54465924"/>
    <w:lvl w:ilvl="0" w:tplc="1452E98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41B1138"/>
    <w:multiLevelType w:val="hybridMultilevel"/>
    <w:tmpl w:val="807215C8"/>
    <w:lvl w:ilvl="0" w:tplc="1452E98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372D52"/>
    <w:multiLevelType w:val="hybridMultilevel"/>
    <w:tmpl w:val="9D1CEC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51B6237"/>
    <w:multiLevelType w:val="multilevel"/>
    <w:tmpl w:val="5D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F2B19"/>
    <w:multiLevelType w:val="hybridMultilevel"/>
    <w:tmpl w:val="0E96CB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B401AF3"/>
    <w:multiLevelType w:val="hybridMultilevel"/>
    <w:tmpl w:val="0896A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910944">
    <w:abstractNumId w:val="8"/>
  </w:num>
  <w:num w:numId="2" w16cid:durableId="820082338">
    <w:abstractNumId w:val="6"/>
  </w:num>
  <w:num w:numId="3" w16cid:durableId="801122140">
    <w:abstractNumId w:val="5"/>
  </w:num>
  <w:num w:numId="4" w16cid:durableId="1129665077">
    <w:abstractNumId w:val="4"/>
  </w:num>
  <w:num w:numId="5" w16cid:durableId="2037611241">
    <w:abstractNumId w:val="7"/>
  </w:num>
  <w:num w:numId="6" w16cid:durableId="511145889">
    <w:abstractNumId w:val="3"/>
  </w:num>
  <w:num w:numId="7" w16cid:durableId="1008825916">
    <w:abstractNumId w:val="2"/>
  </w:num>
  <w:num w:numId="8" w16cid:durableId="1858225671">
    <w:abstractNumId w:val="1"/>
  </w:num>
  <w:num w:numId="9" w16cid:durableId="1984583607">
    <w:abstractNumId w:val="0"/>
  </w:num>
  <w:num w:numId="10" w16cid:durableId="1888686798">
    <w:abstractNumId w:val="30"/>
  </w:num>
  <w:num w:numId="11" w16cid:durableId="2087873883">
    <w:abstractNumId w:val="17"/>
  </w:num>
  <w:num w:numId="12" w16cid:durableId="147017218">
    <w:abstractNumId w:val="20"/>
  </w:num>
  <w:num w:numId="13" w16cid:durableId="811214819">
    <w:abstractNumId w:val="14"/>
  </w:num>
  <w:num w:numId="14" w16cid:durableId="1416440857">
    <w:abstractNumId w:val="13"/>
  </w:num>
  <w:num w:numId="15" w16cid:durableId="832917358">
    <w:abstractNumId w:val="10"/>
  </w:num>
  <w:num w:numId="16" w16cid:durableId="730808649">
    <w:abstractNumId w:val="34"/>
  </w:num>
  <w:num w:numId="17" w16cid:durableId="1451240677">
    <w:abstractNumId w:val="24"/>
  </w:num>
  <w:num w:numId="18" w16cid:durableId="1799182038">
    <w:abstractNumId w:val="9"/>
  </w:num>
  <w:num w:numId="19" w16cid:durableId="19669336">
    <w:abstractNumId w:val="29"/>
  </w:num>
  <w:num w:numId="20" w16cid:durableId="1336956325">
    <w:abstractNumId w:val="33"/>
  </w:num>
  <w:num w:numId="21" w16cid:durableId="777405020">
    <w:abstractNumId w:val="35"/>
  </w:num>
  <w:num w:numId="22" w16cid:durableId="319501882">
    <w:abstractNumId w:val="11"/>
  </w:num>
  <w:num w:numId="23" w16cid:durableId="2029334989">
    <w:abstractNumId w:val="23"/>
  </w:num>
  <w:num w:numId="24" w16cid:durableId="602299290">
    <w:abstractNumId w:val="26"/>
  </w:num>
  <w:num w:numId="25" w16cid:durableId="1898584636">
    <w:abstractNumId w:val="16"/>
  </w:num>
  <w:num w:numId="26" w16cid:durableId="1419213350">
    <w:abstractNumId w:val="25"/>
  </w:num>
  <w:num w:numId="27" w16cid:durableId="87973217">
    <w:abstractNumId w:val="18"/>
  </w:num>
  <w:num w:numId="28" w16cid:durableId="276915336">
    <w:abstractNumId w:val="12"/>
  </w:num>
  <w:num w:numId="29" w16cid:durableId="1005471769">
    <w:abstractNumId w:val="19"/>
  </w:num>
  <w:num w:numId="30" w16cid:durableId="1861357098">
    <w:abstractNumId w:val="28"/>
  </w:num>
  <w:num w:numId="31" w16cid:durableId="1069111181">
    <w:abstractNumId w:val="31"/>
  </w:num>
  <w:num w:numId="32" w16cid:durableId="1282230716">
    <w:abstractNumId w:val="32"/>
  </w:num>
  <w:num w:numId="33" w16cid:durableId="251201801">
    <w:abstractNumId w:val="22"/>
  </w:num>
  <w:num w:numId="34" w16cid:durableId="640768445">
    <w:abstractNumId w:val="36"/>
  </w:num>
  <w:num w:numId="35" w16cid:durableId="14157500">
    <w:abstractNumId w:val="27"/>
  </w:num>
  <w:num w:numId="36" w16cid:durableId="1534460573">
    <w:abstractNumId w:val="15"/>
  </w:num>
  <w:num w:numId="37" w16cid:durableId="15079391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E0"/>
    <w:rsid w:val="00027986"/>
    <w:rsid w:val="00030C33"/>
    <w:rsid w:val="00034616"/>
    <w:rsid w:val="00042E74"/>
    <w:rsid w:val="000506E7"/>
    <w:rsid w:val="00056467"/>
    <w:rsid w:val="0006063C"/>
    <w:rsid w:val="000625A9"/>
    <w:rsid w:val="00081FB7"/>
    <w:rsid w:val="000C4808"/>
    <w:rsid w:val="00101B4E"/>
    <w:rsid w:val="001040C6"/>
    <w:rsid w:val="001077F8"/>
    <w:rsid w:val="0011494D"/>
    <w:rsid w:val="0012124B"/>
    <w:rsid w:val="00122FC5"/>
    <w:rsid w:val="001303A8"/>
    <w:rsid w:val="001433CB"/>
    <w:rsid w:val="0015074B"/>
    <w:rsid w:val="001510E7"/>
    <w:rsid w:val="0015463B"/>
    <w:rsid w:val="001643EF"/>
    <w:rsid w:val="001A6DB5"/>
    <w:rsid w:val="001C3E63"/>
    <w:rsid w:val="001F09AF"/>
    <w:rsid w:val="001F317E"/>
    <w:rsid w:val="001F5B65"/>
    <w:rsid w:val="002019EC"/>
    <w:rsid w:val="00207832"/>
    <w:rsid w:val="00217F0E"/>
    <w:rsid w:val="002219FA"/>
    <w:rsid w:val="0027139C"/>
    <w:rsid w:val="0029639D"/>
    <w:rsid w:val="002F6D11"/>
    <w:rsid w:val="003043E5"/>
    <w:rsid w:val="00307698"/>
    <w:rsid w:val="00326F90"/>
    <w:rsid w:val="00346B63"/>
    <w:rsid w:val="003500B4"/>
    <w:rsid w:val="003503B6"/>
    <w:rsid w:val="00385620"/>
    <w:rsid w:val="00390FF9"/>
    <w:rsid w:val="003A3130"/>
    <w:rsid w:val="003C3BCF"/>
    <w:rsid w:val="003D28D0"/>
    <w:rsid w:val="00423896"/>
    <w:rsid w:val="00430788"/>
    <w:rsid w:val="0044214D"/>
    <w:rsid w:val="00443876"/>
    <w:rsid w:val="00457A3A"/>
    <w:rsid w:val="004628B3"/>
    <w:rsid w:val="00463D7F"/>
    <w:rsid w:val="0046425E"/>
    <w:rsid w:val="004877D9"/>
    <w:rsid w:val="004C52C2"/>
    <w:rsid w:val="004F0ECB"/>
    <w:rsid w:val="005058E6"/>
    <w:rsid w:val="00513910"/>
    <w:rsid w:val="00564075"/>
    <w:rsid w:val="00576AAF"/>
    <w:rsid w:val="005828CC"/>
    <w:rsid w:val="00583790"/>
    <w:rsid w:val="00584198"/>
    <w:rsid w:val="00611615"/>
    <w:rsid w:val="00623B89"/>
    <w:rsid w:val="00650F58"/>
    <w:rsid w:val="00663804"/>
    <w:rsid w:val="006757BA"/>
    <w:rsid w:val="00696218"/>
    <w:rsid w:val="006A50EC"/>
    <w:rsid w:val="006C0331"/>
    <w:rsid w:val="006C067A"/>
    <w:rsid w:val="006E0C69"/>
    <w:rsid w:val="006E2026"/>
    <w:rsid w:val="007500C3"/>
    <w:rsid w:val="00787520"/>
    <w:rsid w:val="007C0C21"/>
    <w:rsid w:val="007D65AC"/>
    <w:rsid w:val="007E0690"/>
    <w:rsid w:val="007E2E18"/>
    <w:rsid w:val="0081286A"/>
    <w:rsid w:val="008236BF"/>
    <w:rsid w:val="00871F10"/>
    <w:rsid w:val="00872F27"/>
    <w:rsid w:val="008846E9"/>
    <w:rsid w:val="008A74DD"/>
    <w:rsid w:val="008B2D90"/>
    <w:rsid w:val="008D3898"/>
    <w:rsid w:val="008E3405"/>
    <w:rsid w:val="008E717C"/>
    <w:rsid w:val="00903BA6"/>
    <w:rsid w:val="009158AC"/>
    <w:rsid w:val="0092156E"/>
    <w:rsid w:val="009221B6"/>
    <w:rsid w:val="00937374"/>
    <w:rsid w:val="0095252E"/>
    <w:rsid w:val="00981808"/>
    <w:rsid w:val="00985FCE"/>
    <w:rsid w:val="00986F20"/>
    <w:rsid w:val="009B545F"/>
    <w:rsid w:val="009B59F4"/>
    <w:rsid w:val="009C7B1E"/>
    <w:rsid w:val="009D53BC"/>
    <w:rsid w:val="009D63D0"/>
    <w:rsid w:val="00A107D0"/>
    <w:rsid w:val="00A20B92"/>
    <w:rsid w:val="00A22667"/>
    <w:rsid w:val="00A26160"/>
    <w:rsid w:val="00A314C5"/>
    <w:rsid w:val="00A551AD"/>
    <w:rsid w:val="00A660A7"/>
    <w:rsid w:val="00A7493D"/>
    <w:rsid w:val="00AA0EAB"/>
    <w:rsid w:val="00AA1D8D"/>
    <w:rsid w:val="00AB7202"/>
    <w:rsid w:val="00AC2CD6"/>
    <w:rsid w:val="00AF5463"/>
    <w:rsid w:val="00B051EB"/>
    <w:rsid w:val="00B2457A"/>
    <w:rsid w:val="00B46F39"/>
    <w:rsid w:val="00B47730"/>
    <w:rsid w:val="00B6223B"/>
    <w:rsid w:val="00B84377"/>
    <w:rsid w:val="00B9370D"/>
    <w:rsid w:val="00B94737"/>
    <w:rsid w:val="00BF0326"/>
    <w:rsid w:val="00C00B89"/>
    <w:rsid w:val="00C019C0"/>
    <w:rsid w:val="00C05588"/>
    <w:rsid w:val="00C4574C"/>
    <w:rsid w:val="00C6182F"/>
    <w:rsid w:val="00C700B1"/>
    <w:rsid w:val="00C72243"/>
    <w:rsid w:val="00C8151B"/>
    <w:rsid w:val="00C83F4A"/>
    <w:rsid w:val="00CB0664"/>
    <w:rsid w:val="00CB2D3B"/>
    <w:rsid w:val="00CC0AC8"/>
    <w:rsid w:val="00CD03CF"/>
    <w:rsid w:val="00CE7E0B"/>
    <w:rsid w:val="00D05E20"/>
    <w:rsid w:val="00D1026E"/>
    <w:rsid w:val="00D32DA6"/>
    <w:rsid w:val="00D529E2"/>
    <w:rsid w:val="00D6070D"/>
    <w:rsid w:val="00D956D3"/>
    <w:rsid w:val="00DA4E60"/>
    <w:rsid w:val="00DB3AFA"/>
    <w:rsid w:val="00DE133C"/>
    <w:rsid w:val="00DE3F8C"/>
    <w:rsid w:val="00DF5CDC"/>
    <w:rsid w:val="00E020A7"/>
    <w:rsid w:val="00E217E0"/>
    <w:rsid w:val="00E44D10"/>
    <w:rsid w:val="00E86548"/>
    <w:rsid w:val="00EA6312"/>
    <w:rsid w:val="00EE3FFF"/>
    <w:rsid w:val="00F02408"/>
    <w:rsid w:val="00F254A1"/>
    <w:rsid w:val="00F46934"/>
    <w:rsid w:val="00F54572"/>
    <w:rsid w:val="00F54A03"/>
    <w:rsid w:val="00F61C18"/>
    <w:rsid w:val="00F74BB2"/>
    <w:rsid w:val="00F779C2"/>
    <w:rsid w:val="00F87991"/>
    <w:rsid w:val="00F93C6C"/>
    <w:rsid w:val="00F970B4"/>
    <w:rsid w:val="00FA2433"/>
    <w:rsid w:val="00FB4AA3"/>
    <w:rsid w:val="00FC693F"/>
    <w:rsid w:val="00FC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9803A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3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06E7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506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himeshmale777@outlook.com</cp:lastModifiedBy>
  <cp:revision>12</cp:revision>
  <dcterms:created xsi:type="dcterms:W3CDTF">2026-10-20T15:57:00Z</dcterms:created>
  <dcterms:modified xsi:type="dcterms:W3CDTF">2026-10-20T16:06:00Z</dcterms:modified>
  <cp:category/>
</cp:coreProperties>
</file>