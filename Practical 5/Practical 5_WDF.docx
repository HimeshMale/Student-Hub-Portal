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2FD7B" w14:textId="7D2EDCD1" w:rsidR="00337D68" w:rsidRDefault="00F22426" w:rsidP="00881819">
      <w:pPr>
        <w:jc w:val="center"/>
        <w:rPr>
          <w:b/>
          <w:bCs/>
          <w:sz w:val="32"/>
          <w:szCs w:val="28"/>
        </w:rPr>
      </w:pPr>
      <w:r>
        <w:rPr>
          <w:b/>
          <w:bCs/>
          <w:sz w:val="32"/>
          <w:szCs w:val="28"/>
        </w:rPr>
        <w:t>Practical-</w:t>
      </w:r>
      <w:r w:rsidR="009605FF">
        <w:rPr>
          <w:b/>
          <w:bCs/>
          <w:sz w:val="32"/>
          <w:szCs w:val="28"/>
        </w:rPr>
        <w:t>5</w:t>
      </w:r>
    </w:p>
    <w:p w14:paraId="35570B8F" w14:textId="5019E795" w:rsidR="00F22426" w:rsidRPr="001E4D51" w:rsidRDefault="00F22426" w:rsidP="002200EB">
      <w:pPr>
        <w:jc w:val="both"/>
        <w:rPr>
          <w:b/>
          <w:bCs/>
          <w:sz w:val="40"/>
          <w:szCs w:val="36"/>
        </w:rPr>
      </w:pPr>
      <w:r>
        <w:rPr>
          <w:b/>
          <w:bCs/>
          <w:sz w:val="32"/>
          <w:szCs w:val="28"/>
        </w:rPr>
        <w:t>Practical Title:</w:t>
      </w:r>
      <w:r w:rsidRPr="00F22426">
        <w:t xml:space="preserve"> </w:t>
      </w:r>
      <w:r w:rsidR="001E4D51" w:rsidRPr="001E4D51">
        <w:rPr>
          <w:b/>
          <w:bCs/>
          <w:sz w:val="32"/>
          <w:szCs w:val="28"/>
        </w:rPr>
        <w:t>Registration Form with Frontend Validation and User-Friendly Error Handling</w:t>
      </w:r>
    </w:p>
    <w:p w14:paraId="1A910051" w14:textId="603E476C" w:rsidR="00F22426" w:rsidRDefault="00CD694A" w:rsidP="00CD694A">
      <w:pPr>
        <w:jc w:val="both"/>
        <w:rPr>
          <w:sz w:val="28"/>
          <w:szCs w:val="24"/>
        </w:rPr>
      </w:pPr>
      <w:r w:rsidRPr="00CD694A">
        <w:rPr>
          <w:b/>
          <w:bCs/>
          <w:sz w:val="28"/>
          <w:szCs w:val="24"/>
        </w:rPr>
        <w:t>Problem Definition</w:t>
      </w:r>
      <w:r>
        <w:rPr>
          <w:sz w:val="28"/>
          <w:szCs w:val="24"/>
        </w:rPr>
        <w:t xml:space="preserve">: </w:t>
      </w:r>
      <w:r w:rsidRPr="00CD694A">
        <w:rPr>
          <w:sz w:val="28"/>
          <w:szCs w:val="24"/>
        </w:rPr>
        <w:t>Create a student registration form with HTML5 input types and JavaScript</w:t>
      </w:r>
      <w:r>
        <w:rPr>
          <w:sz w:val="28"/>
          <w:szCs w:val="24"/>
        </w:rPr>
        <w:t xml:space="preserve"> </w:t>
      </w:r>
      <w:r w:rsidRPr="00CD694A">
        <w:rPr>
          <w:sz w:val="28"/>
          <w:szCs w:val="24"/>
        </w:rPr>
        <w:t>validation for name, email, mobile number, password, confirm password,</w:t>
      </w:r>
      <w:r>
        <w:rPr>
          <w:sz w:val="28"/>
          <w:szCs w:val="24"/>
        </w:rPr>
        <w:t xml:space="preserve"> </w:t>
      </w:r>
      <w:r w:rsidRPr="00CD694A">
        <w:rPr>
          <w:sz w:val="28"/>
          <w:szCs w:val="24"/>
        </w:rPr>
        <w:t>course, year, gender, and terms acceptance. Use Regular Expression for</w:t>
      </w:r>
      <w:r>
        <w:rPr>
          <w:sz w:val="28"/>
          <w:szCs w:val="24"/>
        </w:rPr>
        <w:t xml:space="preserve"> </w:t>
      </w:r>
      <w:r w:rsidRPr="00CD694A">
        <w:rPr>
          <w:sz w:val="28"/>
          <w:szCs w:val="24"/>
        </w:rPr>
        <w:t>validations.</w:t>
      </w:r>
    </w:p>
    <w:p w14:paraId="510EF2F1" w14:textId="77777777" w:rsidR="00035A6B" w:rsidRDefault="00035A6B" w:rsidP="002200EB">
      <w:pPr>
        <w:jc w:val="both"/>
        <w:rPr>
          <w:b/>
          <w:bCs/>
          <w:sz w:val="32"/>
          <w:szCs w:val="28"/>
        </w:rPr>
      </w:pPr>
    </w:p>
    <w:p w14:paraId="7E4E4FF8" w14:textId="77777777" w:rsidR="00035A6B" w:rsidRDefault="00035A6B" w:rsidP="002200EB">
      <w:pPr>
        <w:jc w:val="both"/>
        <w:rPr>
          <w:b/>
          <w:bCs/>
          <w:sz w:val="32"/>
          <w:szCs w:val="28"/>
        </w:rPr>
      </w:pPr>
    </w:p>
    <w:p w14:paraId="0CA12448" w14:textId="458AF10D" w:rsidR="00F22426" w:rsidRDefault="00F22426" w:rsidP="002200EB">
      <w:pPr>
        <w:jc w:val="both"/>
        <w:rPr>
          <w:b/>
          <w:bCs/>
          <w:sz w:val="32"/>
          <w:szCs w:val="28"/>
        </w:rPr>
      </w:pPr>
      <w:proofErr w:type="spellStart"/>
      <w:r>
        <w:rPr>
          <w:b/>
          <w:bCs/>
          <w:sz w:val="32"/>
          <w:szCs w:val="28"/>
        </w:rPr>
        <w:t>A.Theory</w:t>
      </w:r>
      <w:proofErr w:type="spellEnd"/>
      <w:r>
        <w:rPr>
          <w:b/>
          <w:bCs/>
          <w:sz w:val="32"/>
          <w:szCs w:val="28"/>
        </w:rPr>
        <w:t>:</w:t>
      </w:r>
    </w:p>
    <w:p w14:paraId="527FFF14" w14:textId="293C18DC" w:rsidR="00F22426" w:rsidRDefault="00F22426" w:rsidP="002200EB">
      <w:pPr>
        <w:jc w:val="both"/>
        <w:rPr>
          <w:sz w:val="28"/>
          <w:szCs w:val="24"/>
        </w:rPr>
      </w:pPr>
      <w:r w:rsidRPr="00F22426">
        <w:rPr>
          <w:sz w:val="28"/>
          <w:szCs w:val="24"/>
        </w:rPr>
        <w:t>1</w:t>
      </w:r>
      <w:r w:rsidR="006E0AA2">
        <w:rPr>
          <w:sz w:val="28"/>
          <w:szCs w:val="24"/>
        </w:rPr>
        <w:t>.</w:t>
      </w:r>
      <w:r w:rsidR="00495C5C" w:rsidRPr="00495C5C">
        <w:t xml:space="preserve"> </w:t>
      </w:r>
      <w:r w:rsidR="00495C5C" w:rsidRPr="00495C5C">
        <w:rPr>
          <w:sz w:val="28"/>
          <w:szCs w:val="24"/>
        </w:rPr>
        <w:t>Are correct input types and attributes used</w:t>
      </w:r>
      <w:r w:rsidR="006E0AA2" w:rsidRPr="006E0AA2">
        <w:rPr>
          <w:sz w:val="28"/>
          <w:szCs w:val="24"/>
        </w:rPr>
        <w:t>?</w:t>
      </w:r>
    </w:p>
    <w:p w14:paraId="57AB2214" w14:textId="115B84C4" w:rsidR="00F22426" w:rsidRDefault="00F22426" w:rsidP="002200EB">
      <w:pPr>
        <w:jc w:val="both"/>
        <w:rPr>
          <w:sz w:val="28"/>
          <w:szCs w:val="24"/>
        </w:rPr>
      </w:pPr>
      <w:r>
        <w:rPr>
          <w:sz w:val="28"/>
          <w:szCs w:val="24"/>
        </w:rPr>
        <w:t>Answer:</w:t>
      </w:r>
      <w:r w:rsidR="00B81D81" w:rsidRPr="00B81D81">
        <w:t xml:space="preserve"> </w:t>
      </w:r>
      <w:r w:rsidR="00495C5C">
        <w:rPr>
          <w:sz w:val="28"/>
          <w:szCs w:val="24"/>
        </w:rPr>
        <w:t>Yes</w:t>
      </w:r>
      <w:r w:rsidR="001B4A41">
        <w:rPr>
          <w:sz w:val="28"/>
          <w:szCs w:val="24"/>
        </w:rPr>
        <w:t>.</w:t>
      </w:r>
    </w:p>
    <w:p w14:paraId="56049E88" w14:textId="4B9621C5" w:rsidR="00F22426" w:rsidRDefault="003F0786" w:rsidP="002200EB">
      <w:pPr>
        <w:jc w:val="both"/>
        <w:rPr>
          <w:sz w:val="28"/>
          <w:szCs w:val="24"/>
        </w:rPr>
      </w:pPr>
      <w:r w:rsidRPr="003F0786">
        <w:rPr>
          <w:sz w:val="28"/>
          <w:szCs w:val="24"/>
        </w:rPr>
        <w:t xml:space="preserve">2. </w:t>
      </w:r>
      <w:r w:rsidR="001B4A41" w:rsidRPr="001B4A41">
        <w:rPr>
          <w:sz w:val="28"/>
          <w:szCs w:val="24"/>
        </w:rPr>
        <w:t>Are validation errors displayed near the relevant fields?</w:t>
      </w:r>
    </w:p>
    <w:p w14:paraId="6951D506" w14:textId="717304EC" w:rsidR="003F0786" w:rsidRDefault="003F0786" w:rsidP="002200EB">
      <w:pPr>
        <w:jc w:val="both"/>
        <w:rPr>
          <w:sz w:val="28"/>
          <w:szCs w:val="24"/>
        </w:rPr>
      </w:pPr>
      <w:r>
        <w:rPr>
          <w:sz w:val="28"/>
          <w:szCs w:val="24"/>
        </w:rPr>
        <w:t>Answer:</w:t>
      </w:r>
      <w:r w:rsidR="003443BB">
        <w:rPr>
          <w:sz w:val="28"/>
          <w:szCs w:val="24"/>
        </w:rPr>
        <w:t xml:space="preserve"> Yes.</w:t>
      </w:r>
    </w:p>
    <w:p w14:paraId="1D5FC702" w14:textId="607301D7" w:rsidR="009E4877" w:rsidRDefault="009E4877" w:rsidP="002200EB">
      <w:pPr>
        <w:jc w:val="both"/>
        <w:rPr>
          <w:sz w:val="28"/>
          <w:szCs w:val="24"/>
        </w:rPr>
      </w:pPr>
      <w:r w:rsidRPr="009E4877">
        <w:rPr>
          <w:sz w:val="28"/>
          <w:szCs w:val="24"/>
        </w:rPr>
        <w:t>3.</w:t>
      </w:r>
      <w:r w:rsidR="003443BB" w:rsidRPr="003443BB">
        <w:t xml:space="preserve"> </w:t>
      </w:r>
      <w:r w:rsidR="003443BB" w:rsidRPr="003443BB">
        <w:rPr>
          <w:sz w:val="28"/>
          <w:szCs w:val="24"/>
        </w:rPr>
        <w:t>Is password strength checked</w:t>
      </w:r>
      <w:r w:rsidR="00035A6B" w:rsidRPr="00035A6B">
        <w:rPr>
          <w:sz w:val="28"/>
          <w:szCs w:val="24"/>
        </w:rPr>
        <w:t>?</w:t>
      </w:r>
    </w:p>
    <w:p w14:paraId="106A2FD9" w14:textId="28F14BED" w:rsidR="009E4877" w:rsidRDefault="009E4877" w:rsidP="003443BB">
      <w:pPr>
        <w:jc w:val="both"/>
        <w:rPr>
          <w:sz w:val="28"/>
          <w:szCs w:val="24"/>
        </w:rPr>
      </w:pPr>
      <w:r>
        <w:rPr>
          <w:sz w:val="28"/>
          <w:szCs w:val="24"/>
        </w:rPr>
        <w:t xml:space="preserve">Answer: </w:t>
      </w:r>
      <w:r w:rsidR="003443BB">
        <w:rPr>
          <w:sz w:val="28"/>
          <w:szCs w:val="24"/>
        </w:rPr>
        <w:t>No</w:t>
      </w:r>
      <w:r w:rsidR="00673A54">
        <w:rPr>
          <w:sz w:val="28"/>
          <w:szCs w:val="24"/>
        </w:rPr>
        <w:t>.</w:t>
      </w:r>
    </w:p>
    <w:p w14:paraId="1C22ABBF" w14:textId="63FE6CFA" w:rsidR="00673A54" w:rsidRPr="00673A54" w:rsidRDefault="009E4877" w:rsidP="00673A54">
      <w:pPr>
        <w:jc w:val="both"/>
        <w:rPr>
          <w:sz w:val="28"/>
          <w:szCs w:val="24"/>
        </w:rPr>
      </w:pPr>
      <w:r w:rsidRPr="009E4877">
        <w:rPr>
          <w:sz w:val="28"/>
          <w:szCs w:val="24"/>
        </w:rPr>
        <w:t>4.</w:t>
      </w:r>
      <w:r w:rsidR="00673A54" w:rsidRPr="00673A54">
        <w:t xml:space="preserve"> </w:t>
      </w:r>
      <w:r w:rsidR="00673A54" w:rsidRPr="00673A54">
        <w:rPr>
          <w:sz w:val="28"/>
          <w:szCs w:val="24"/>
        </w:rPr>
        <w:t>Is the form accessible using keyboard and screen-reader-friendly</w:t>
      </w:r>
    </w:p>
    <w:p w14:paraId="3BDA7601" w14:textId="79238DA8" w:rsidR="009E4877" w:rsidRDefault="00673A54" w:rsidP="00673A54">
      <w:pPr>
        <w:jc w:val="both"/>
        <w:rPr>
          <w:sz w:val="28"/>
          <w:szCs w:val="24"/>
        </w:rPr>
      </w:pPr>
      <w:r w:rsidRPr="00673A54">
        <w:rPr>
          <w:sz w:val="28"/>
          <w:szCs w:val="24"/>
        </w:rPr>
        <w:t>labels?</w:t>
      </w:r>
    </w:p>
    <w:p w14:paraId="0D3E0440" w14:textId="687C6C0B" w:rsidR="009E4877" w:rsidRDefault="009E4877" w:rsidP="002200EB">
      <w:pPr>
        <w:jc w:val="both"/>
        <w:rPr>
          <w:sz w:val="28"/>
          <w:szCs w:val="24"/>
        </w:rPr>
      </w:pPr>
      <w:r>
        <w:rPr>
          <w:sz w:val="28"/>
          <w:szCs w:val="24"/>
        </w:rPr>
        <w:t>Answer:</w:t>
      </w:r>
      <w:r w:rsidR="008F43F2">
        <w:rPr>
          <w:sz w:val="28"/>
          <w:szCs w:val="24"/>
        </w:rPr>
        <w:t xml:space="preserve"> Yes</w:t>
      </w:r>
      <w:r w:rsidR="00FA4B4C">
        <w:rPr>
          <w:sz w:val="28"/>
          <w:szCs w:val="24"/>
        </w:rPr>
        <w:t>.</w:t>
      </w:r>
    </w:p>
    <w:p w14:paraId="453C429D" w14:textId="77777777" w:rsidR="00F51029" w:rsidRDefault="00F51029" w:rsidP="002200EB">
      <w:pPr>
        <w:jc w:val="both"/>
        <w:rPr>
          <w:sz w:val="28"/>
          <w:szCs w:val="24"/>
        </w:rPr>
      </w:pPr>
    </w:p>
    <w:p w14:paraId="7669C121" w14:textId="77777777" w:rsidR="00F51029" w:rsidRDefault="00F51029" w:rsidP="002200EB">
      <w:pPr>
        <w:jc w:val="both"/>
        <w:rPr>
          <w:sz w:val="28"/>
          <w:szCs w:val="24"/>
        </w:rPr>
      </w:pPr>
    </w:p>
    <w:p w14:paraId="3A0F0D2E" w14:textId="77777777" w:rsidR="0097425E" w:rsidRDefault="0097425E" w:rsidP="002200EB">
      <w:pPr>
        <w:jc w:val="both"/>
        <w:rPr>
          <w:sz w:val="28"/>
          <w:szCs w:val="24"/>
        </w:rPr>
      </w:pPr>
    </w:p>
    <w:p w14:paraId="1A7B9C0A" w14:textId="77777777" w:rsidR="00D64E40" w:rsidRDefault="00D64E40" w:rsidP="002200EB">
      <w:pPr>
        <w:pStyle w:val="Heading2"/>
        <w:jc w:val="both"/>
        <w:rPr>
          <w:rFonts w:ascii="Times New Roman" w:eastAsia="Times New Roman" w:hAnsi="Times New Roman" w:cstheme="minorBidi"/>
          <w:color w:val="auto"/>
          <w:sz w:val="32"/>
          <w:szCs w:val="24"/>
        </w:rPr>
      </w:pPr>
      <w:proofErr w:type="spellStart"/>
      <w:r w:rsidRPr="00D64E40">
        <w:rPr>
          <w:sz w:val="36"/>
          <w:szCs w:val="32"/>
        </w:rPr>
        <w:lastRenderedPageBreak/>
        <w:t>B.</w:t>
      </w:r>
      <w:r w:rsidRPr="00D64E40">
        <w:rPr>
          <w:rFonts w:ascii="Times New Roman" w:eastAsia="Times New Roman" w:hAnsi="Times New Roman" w:cstheme="minorBidi"/>
          <w:color w:val="auto"/>
          <w:sz w:val="32"/>
          <w:szCs w:val="24"/>
        </w:rPr>
        <w:t>Implementation</w:t>
      </w:r>
      <w:proofErr w:type="spellEnd"/>
      <w:r w:rsidRPr="00D64E40">
        <w:rPr>
          <w:rFonts w:ascii="Times New Roman" w:eastAsia="Times New Roman" w:hAnsi="Times New Roman" w:cstheme="minorBidi"/>
          <w:color w:val="auto"/>
          <w:sz w:val="32"/>
          <w:szCs w:val="24"/>
        </w:rPr>
        <w:t>/</w:t>
      </w:r>
      <w:r w:rsidRPr="00D64E40">
        <w:rPr>
          <w:sz w:val="28"/>
          <w:szCs w:val="28"/>
        </w:rPr>
        <w:t xml:space="preserve"> </w:t>
      </w:r>
      <w:r w:rsidRPr="00D64E40">
        <w:rPr>
          <w:rFonts w:ascii="Times New Roman" w:eastAsia="Times New Roman" w:hAnsi="Times New Roman" w:cstheme="minorBidi"/>
          <w:color w:val="auto"/>
          <w:sz w:val="32"/>
          <w:szCs w:val="24"/>
        </w:rPr>
        <w:t>Output/Result</w:t>
      </w:r>
    </w:p>
    <w:p w14:paraId="7F3EDF77" w14:textId="2A9BED54" w:rsidR="0097425E" w:rsidRPr="0014316E" w:rsidRDefault="0014316E" w:rsidP="0097425E">
      <w:pPr>
        <w:rPr>
          <w:sz w:val="28"/>
          <w:szCs w:val="24"/>
        </w:rPr>
      </w:pPr>
      <w:r w:rsidRPr="0014316E">
        <w:rPr>
          <w:sz w:val="28"/>
          <w:szCs w:val="24"/>
        </w:rPr>
        <w:t>In this practical, regular expressions were used by me to validate the inputs on both the login and registration pages. On the login page, a pattern was written for the college ID, and a password pattern was applied to check the minimum length and character rules before the form is submitted. On the registration page, the same college ID pattern was used, along with a strong password pattern (minimum 8 characters with at least one uppercase letter, one lowercase letter, one digit and one special character, checked using lookahead assertions), and the confirm password field was compared with the password field to make sure both values match.</w:t>
      </w:r>
    </w:p>
    <w:p w14:paraId="7109C7D5" w14:textId="59D4FD50" w:rsidR="00D64E40" w:rsidRDefault="00D64E40" w:rsidP="00D64E40">
      <w:pPr>
        <w:rPr>
          <w:b/>
          <w:bCs/>
          <w:sz w:val="32"/>
          <w:szCs w:val="28"/>
        </w:rPr>
      </w:pPr>
      <w:proofErr w:type="spellStart"/>
      <w:r w:rsidRPr="00D64E40">
        <w:rPr>
          <w:b/>
          <w:bCs/>
          <w:sz w:val="32"/>
          <w:szCs w:val="28"/>
        </w:rPr>
        <w:t>C.Evidence</w:t>
      </w:r>
      <w:proofErr w:type="spellEnd"/>
      <w:r w:rsidRPr="00D64E40">
        <w:rPr>
          <w:b/>
          <w:bCs/>
          <w:sz w:val="32"/>
          <w:szCs w:val="28"/>
        </w:rPr>
        <w:t xml:space="preserve"> Of Work(Screenshots):</w:t>
      </w:r>
    </w:p>
    <w:p w14:paraId="504AB3B5" w14:textId="25F26895" w:rsidR="002A1CC5" w:rsidRDefault="00D64E40" w:rsidP="00D64E40">
      <w:pPr>
        <w:rPr>
          <w:b/>
          <w:bCs/>
          <w:sz w:val="28"/>
          <w:szCs w:val="24"/>
          <w:u w:val="single"/>
        </w:rPr>
      </w:pPr>
      <w:r>
        <w:rPr>
          <w:b/>
          <w:bCs/>
          <w:sz w:val="28"/>
          <w:szCs w:val="24"/>
          <w:u w:val="single"/>
        </w:rPr>
        <w:t>1)</w:t>
      </w:r>
      <w:r w:rsidR="00F51029">
        <w:rPr>
          <w:b/>
          <w:bCs/>
          <w:sz w:val="28"/>
          <w:szCs w:val="24"/>
          <w:u w:val="single"/>
        </w:rPr>
        <w:t>Login</w:t>
      </w:r>
      <w:r>
        <w:rPr>
          <w:b/>
          <w:bCs/>
          <w:sz w:val="28"/>
          <w:szCs w:val="24"/>
          <w:u w:val="single"/>
        </w:rPr>
        <w:t xml:space="preserve"> Page:</w:t>
      </w:r>
    </w:p>
    <w:p w14:paraId="62B403B0" w14:textId="0FC28C9F" w:rsidR="00747653" w:rsidRDefault="00983263" w:rsidP="00D64E40">
      <w:pPr>
        <w:rPr>
          <w:b/>
          <w:bCs/>
          <w:sz w:val="28"/>
          <w:szCs w:val="24"/>
        </w:rPr>
      </w:pPr>
      <w:r>
        <w:rPr>
          <w:b/>
          <w:bCs/>
          <w:sz w:val="28"/>
          <w:szCs w:val="24"/>
        </w:rPr>
        <w:t>All Fields are Valid:</w:t>
      </w:r>
    </w:p>
    <w:p w14:paraId="2E78753B" w14:textId="77777777" w:rsidR="00376F8F" w:rsidRDefault="00376F8F" w:rsidP="00D64E40">
      <w:pPr>
        <w:rPr>
          <w:b/>
          <w:bCs/>
          <w:sz w:val="28"/>
          <w:szCs w:val="24"/>
        </w:rPr>
      </w:pPr>
      <w:r w:rsidRPr="00376F8F">
        <w:rPr>
          <w:b/>
          <w:bCs/>
          <w:sz w:val="28"/>
          <w:szCs w:val="24"/>
        </w:rPr>
        <w:drawing>
          <wp:anchor distT="0" distB="0" distL="114300" distR="114300" simplePos="0" relativeHeight="251658240" behindDoc="0" locked="0" layoutInCell="1" allowOverlap="1" wp14:anchorId="5F7340C2" wp14:editId="14FB2B28">
            <wp:simplePos x="1145894" y="4600937"/>
            <wp:positionH relativeFrom="column">
              <wp:align>left</wp:align>
            </wp:positionH>
            <wp:positionV relativeFrom="paragraph">
              <wp:align>top</wp:align>
            </wp:positionV>
            <wp:extent cx="4064209" cy="3873699"/>
            <wp:effectExtent l="0" t="0" r="0" b="0"/>
            <wp:wrapSquare wrapText="bothSides"/>
            <wp:docPr id="208363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35081" name=""/>
                    <pic:cNvPicPr/>
                  </pic:nvPicPr>
                  <pic:blipFill>
                    <a:blip r:embed="rId8"/>
                    <a:stretch>
                      <a:fillRect/>
                    </a:stretch>
                  </pic:blipFill>
                  <pic:spPr>
                    <a:xfrm>
                      <a:off x="0" y="0"/>
                      <a:ext cx="4064209" cy="3873699"/>
                    </a:xfrm>
                    <a:prstGeom prst="rect">
                      <a:avLst/>
                    </a:prstGeom>
                  </pic:spPr>
                </pic:pic>
              </a:graphicData>
            </a:graphic>
          </wp:anchor>
        </w:drawing>
      </w:r>
    </w:p>
    <w:p w14:paraId="5C45665D" w14:textId="77777777" w:rsidR="00376F8F" w:rsidRPr="00376F8F" w:rsidRDefault="00376F8F" w:rsidP="00376F8F">
      <w:pPr>
        <w:rPr>
          <w:sz w:val="28"/>
          <w:szCs w:val="24"/>
        </w:rPr>
      </w:pPr>
    </w:p>
    <w:p w14:paraId="39DF4000" w14:textId="77777777" w:rsidR="00376F8F" w:rsidRPr="00376F8F" w:rsidRDefault="00376F8F" w:rsidP="00376F8F">
      <w:pPr>
        <w:rPr>
          <w:sz w:val="28"/>
          <w:szCs w:val="24"/>
        </w:rPr>
      </w:pPr>
    </w:p>
    <w:p w14:paraId="583E2E4C" w14:textId="77777777" w:rsidR="00376F8F" w:rsidRPr="00376F8F" w:rsidRDefault="00376F8F" w:rsidP="00376F8F">
      <w:pPr>
        <w:rPr>
          <w:sz w:val="28"/>
          <w:szCs w:val="24"/>
        </w:rPr>
      </w:pPr>
    </w:p>
    <w:p w14:paraId="0E101C79" w14:textId="77777777" w:rsidR="00376F8F" w:rsidRPr="00376F8F" w:rsidRDefault="00376F8F" w:rsidP="00376F8F">
      <w:pPr>
        <w:rPr>
          <w:sz w:val="28"/>
          <w:szCs w:val="24"/>
        </w:rPr>
      </w:pPr>
    </w:p>
    <w:p w14:paraId="5A3B6846" w14:textId="77777777" w:rsidR="00376F8F" w:rsidRPr="00376F8F" w:rsidRDefault="00376F8F" w:rsidP="00376F8F">
      <w:pPr>
        <w:rPr>
          <w:sz w:val="28"/>
          <w:szCs w:val="24"/>
        </w:rPr>
      </w:pPr>
    </w:p>
    <w:p w14:paraId="37C59645" w14:textId="77777777" w:rsidR="00376F8F" w:rsidRPr="00376F8F" w:rsidRDefault="00376F8F" w:rsidP="00376F8F">
      <w:pPr>
        <w:rPr>
          <w:sz w:val="28"/>
          <w:szCs w:val="24"/>
        </w:rPr>
      </w:pPr>
    </w:p>
    <w:p w14:paraId="7882C19B" w14:textId="77777777" w:rsidR="00376F8F" w:rsidRPr="00376F8F" w:rsidRDefault="00376F8F" w:rsidP="00376F8F">
      <w:pPr>
        <w:rPr>
          <w:sz w:val="28"/>
          <w:szCs w:val="24"/>
        </w:rPr>
      </w:pPr>
    </w:p>
    <w:p w14:paraId="7A90F66D" w14:textId="77777777" w:rsidR="00376F8F" w:rsidRPr="00376F8F" w:rsidRDefault="00376F8F" w:rsidP="00376F8F">
      <w:pPr>
        <w:rPr>
          <w:sz w:val="28"/>
          <w:szCs w:val="24"/>
        </w:rPr>
      </w:pPr>
    </w:p>
    <w:p w14:paraId="17D59432" w14:textId="77777777" w:rsidR="00376F8F" w:rsidRDefault="00376F8F" w:rsidP="00D64E40">
      <w:pPr>
        <w:rPr>
          <w:b/>
          <w:bCs/>
          <w:sz w:val="28"/>
          <w:szCs w:val="24"/>
        </w:rPr>
      </w:pPr>
    </w:p>
    <w:p w14:paraId="4248FFA8" w14:textId="77777777" w:rsidR="00376F8F" w:rsidRDefault="00376F8F" w:rsidP="00D64E40">
      <w:pPr>
        <w:rPr>
          <w:b/>
          <w:bCs/>
          <w:sz w:val="28"/>
          <w:szCs w:val="24"/>
        </w:rPr>
      </w:pPr>
    </w:p>
    <w:p w14:paraId="4AA70204" w14:textId="77777777" w:rsidR="00376F8F" w:rsidRDefault="00376F8F" w:rsidP="00D64E40">
      <w:pPr>
        <w:rPr>
          <w:b/>
          <w:bCs/>
          <w:sz w:val="28"/>
          <w:szCs w:val="24"/>
        </w:rPr>
      </w:pPr>
    </w:p>
    <w:p w14:paraId="7A645EBD" w14:textId="77777777" w:rsidR="00376F8F" w:rsidRDefault="00376F8F" w:rsidP="00D64E40">
      <w:pPr>
        <w:rPr>
          <w:b/>
          <w:bCs/>
          <w:sz w:val="28"/>
          <w:szCs w:val="24"/>
        </w:rPr>
      </w:pPr>
      <w:r>
        <w:rPr>
          <w:b/>
          <w:bCs/>
          <w:sz w:val="28"/>
          <w:szCs w:val="24"/>
        </w:rPr>
        <w:lastRenderedPageBreak/>
        <w:t>Invalid Fields:</w:t>
      </w:r>
    </w:p>
    <w:p w14:paraId="403766D8" w14:textId="77777777" w:rsidR="004600DD" w:rsidRDefault="004600DD" w:rsidP="00D64E40">
      <w:pPr>
        <w:rPr>
          <w:b/>
          <w:bCs/>
          <w:sz w:val="28"/>
          <w:szCs w:val="24"/>
        </w:rPr>
      </w:pPr>
      <w:r w:rsidRPr="004600DD">
        <w:rPr>
          <w:b/>
          <w:bCs/>
          <w:sz w:val="28"/>
          <w:szCs w:val="24"/>
        </w:rPr>
        <w:drawing>
          <wp:inline distT="0" distB="0" distL="0" distR="0" wp14:anchorId="4644EC7E" wp14:editId="4FA06F06">
            <wp:extent cx="3159888" cy="3573278"/>
            <wp:effectExtent l="0" t="0" r="2540" b="8255"/>
            <wp:docPr id="109607489" name="Picture 1" descr="A screen 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7489" name="Picture 1" descr="A screen shot of a login screen&#10;&#10;AI-generated content may be incorrect."/>
                    <pic:cNvPicPr/>
                  </pic:nvPicPr>
                  <pic:blipFill>
                    <a:blip r:embed="rId9"/>
                    <a:stretch>
                      <a:fillRect/>
                    </a:stretch>
                  </pic:blipFill>
                  <pic:spPr>
                    <a:xfrm>
                      <a:off x="0" y="0"/>
                      <a:ext cx="3161860" cy="3575508"/>
                    </a:xfrm>
                    <a:prstGeom prst="rect">
                      <a:avLst/>
                    </a:prstGeom>
                  </pic:spPr>
                </pic:pic>
              </a:graphicData>
            </a:graphic>
          </wp:inline>
        </w:drawing>
      </w:r>
    </w:p>
    <w:p w14:paraId="1C21BC31" w14:textId="77777777" w:rsidR="004600DD" w:rsidRDefault="004600DD" w:rsidP="00D64E40">
      <w:pPr>
        <w:rPr>
          <w:b/>
          <w:bCs/>
          <w:sz w:val="28"/>
          <w:szCs w:val="24"/>
        </w:rPr>
      </w:pPr>
    </w:p>
    <w:p w14:paraId="58C8C999" w14:textId="009AD8E9" w:rsidR="00983263" w:rsidRPr="00983263" w:rsidRDefault="008345AB" w:rsidP="00D64E40">
      <w:pPr>
        <w:rPr>
          <w:b/>
          <w:bCs/>
          <w:sz w:val="28"/>
          <w:szCs w:val="24"/>
        </w:rPr>
      </w:pPr>
      <w:r w:rsidRPr="008345AB">
        <w:rPr>
          <w:b/>
          <w:bCs/>
          <w:sz w:val="28"/>
          <w:szCs w:val="24"/>
        </w:rPr>
        <w:drawing>
          <wp:inline distT="0" distB="0" distL="0" distR="0" wp14:anchorId="4F801765" wp14:editId="519E9FAD">
            <wp:extent cx="3171463" cy="3305323"/>
            <wp:effectExtent l="0" t="0" r="0" b="0"/>
            <wp:docPr id="1447193629" name="Picture 1" descr="A screen 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93629" name="Picture 1" descr="A screen shot of a login screen&#10;&#10;AI-generated content may be incorrect."/>
                    <pic:cNvPicPr/>
                  </pic:nvPicPr>
                  <pic:blipFill>
                    <a:blip r:embed="rId10"/>
                    <a:stretch>
                      <a:fillRect/>
                    </a:stretch>
                  </pic:blipFill>
                  <pic:spPr>
                    <a:xfrm>
                      <a:off x="0" y="0"/>
                      <a:ext cx="3175941" cy="3309990"/>
                    </a:xfrm>
                    <a:prstGeom prst="rect">
                      <a:avLst/>
                    </a:prstGeom>
                  </pic:spPr>
                </pic:pic>
              </a:graphicData>
            </a:graphic>
          </wp:inline>
        </w:drawing>
      </w:r>
      <w:r w:rsidR="00376F8F">
        <w:rPr>
          <w:b/>
          <w:bCs/>
          <w:sz w:val="28"/>
          <w:szCs w:val="24"/>
        </w:rPr>
        <w:br w:type="textWrapping" w:clear="all"/>
      </w:r>
    </w:p>
    <w:p w14:paraId="14BCDA42" w14:textId="77777777" w:rsidR="00E95EFB" w:rsidRDefault="00E95EFB" w:rsidP="00D64E40">
      <w:pPr>
        <w:rPr>
          <w:b/>
          <w:bCs/>
          <w:sz w:val="28"/>
          <w:szCs w:val="24"/>
          <w:u w:val="single"/>
        </w:rPr>
      </w:pPr>
    </w:p>
    <w:p w14:paraId="2D872B04" w14:textId="406B7E0A" w:rsidR="00D64E40" w:rsidRDefault="005D05BA" w:rsidP="00D64E40">
      <w:pPr>
        <w:rPr>
          <w:b/>
          <w:bCs/>
          <w:sz w:val="28"/>
          <w:szCs w:val="24"/>
          <w:u w:val="single"/>
        </w:rPr>
      </w:pPr>
      <w:r>
        <w:rPr>
          <w:b/>
          <w:bCs/>
          <w:sz w:val="28"/>
          <w:szCs w:val="24"/>
          <w:u w:val="single"/>
        </w:rPr>
        <w:t>2</w:t>
      </w:r>
      <w:r w:rsidR="00D64E40">
        <w:rPr>
          <w:b/>
          <w:bCs/>
          <w:sz w:val="28"/>
          <w:szCs w:val="24"/>
          <w:u w:val="single"/>
        </w:rPr>
        <w:t>)</w:t>
      </w:r>
      <w:r w:rsidR="00F51029">
        <w:rPr>
          <w:b/>
          <w:bCs/>
          <w:sz w:val="28"/>
          <w:szCs w:val="24"/>
          <w:u w:val="single"/>
        </w:rPr>
        <w:t>Register</w:t>
      </w:r>
      <w:r w:rsidR="00D64E40">
        <w:rPr>
          <w:b/>
          <w:bCs/>
          <w:sz w:val="28"/>
          <w:szCs w:val="24"/>
          <w:u w:val="single"/>
        </w:rPr>
        <w:t xml:space="preserve"> Page:</w:t>
      </w:r>
    </w:p>
    <w:p w14:paraId="0E7D34DC" w14:textId="25C0C885" w:rsidR="008345AB" w:rsidRDefault="008345AB" w:rsidP="00D64E40">
      <w:pPr>
        <w:rPr>
          <w:b/>
          <w:bCs/>
          <w:sz w:val="28"/>
          <w:szCs w:val="24"/>
        </w:rPr>
      </w:pPr>
      <w:r>
        <w:rPr>
          <w:b/>
          <w:bCs/>
          <w:sz w:val="28"/>
          <w:szCs w:val="24"/>
        </w:rPr>
        <w:t>All Valid Fields:</w:t>
      </w:r>
    </w:p>
    <w:p w14:paraId="7F43F327" w14:textId="5C0845D4" w:rsidR="008345AB" w:rsidRDefault="006C4E0F" w:rsidP="00D64E40">
      <w:pPr>
        <w:rPr>
          <w:b/>
          <w:bCs/>
          <w:sz w:val="28"/>
          <w:szCs w:val="24"/>
        </w:rPr>
      </w:pPr>
      <w:r w:rsidRPr="006C4E0F">
        <w:rPr>
          <w:b/>
          <w:bCs/>
          <w:sz w:val="28"/>
          <w:szCs w:val="24"/>
        </w:rPr>
        <w:drawing>
          <wp:inline distT="0" distB="0" distL="0" distR="0" wp14:anchorId="446BB686" wp14:editId="73460AB8">
            <wp:extent cx="4819898" cy="5721644"/>
            <wp:effectExtent l="0" t="0" r="0" b="0"/>
            <wp:docPr id="110775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56059" name=""/>
                    <pic:cNvPicPr/>
                  </pic:nvPicPr>
                  <pic:blipFill>
                    <a:blip r:embed="rId11"/>
                    <a:stretch>
                      <a:fillRect/>
                    </a:stretch>
                  </pic:blipFill>
                  <pic:spPr>
                    <a:xfrm>
                      <a:off x="0" y="0"/>
                      <a:ext cx="4819898" cy="5721644"/>
                    </a:xfrm>
                    <a:prstGeom prst="rect">
                      <a:avLst/>
                    </a:prstGeom>
                  </pic:spPr>
                </pic:pic>
              </a:graphicData>
            </a:graphic>
          </wp:inline>
        </w:drawing>
      </w:r>
    </w:p>
    <w:p w14:paraId="28B3A513" w14:textId="77777777" w:rsidR="006C4E0F" w:rsidRDefault="006C4E0F" w:rsidP="00D64E40">
      <w:pPr>
        <w:rPr>
          <w:b/>
          <w:bCs/>
          <w:sz w:val="28"/>
          <w:szCs w:val="24"/>
        </w:rPr>
      </w:pPr>
    </w:p>
    <w:p w14:paraId="7426AD34" w14:textId="77777777" w:rsidR="006C4E0F" w:rsidRDefault="006C4E0F" w:rsidP="00D64E40">
      <w:pPr>
        <w:rPr>
          <w:b/>
          <w:bCs/>
          <w:sz w:val="28"/>
          <w:szCs w:val="24"/>
        </w:rPr>
      </w:pPr>
    </w:p>
    <w:p w14:paraId="583EFC44" w14:textId="77777777" w:rsidR="006C4E0F" w:rsidRDefault="006C4E0F" w:rsidP="00D64E40">
      <w:pPr>
        <w:rPr>
          <w:b/>
          <w:bCs/>
          <w:sz w:val="28"/>
          <w:szCs w:val="24"/>
        </w:rPr>
      </w:pPr>
    </w:p>
    <w:p w14:paraId="2A59D13B" w14:textId="52C74ADF" w:rsidR="006C4E0F" w:rsidRDefault="006C4E0F" w:rsidP="00D64E40">
      <w:pPr>
        <w:rPr>
          <w:b/>
          <w:bCs/>
          <w:sz w:val="28"/>
          <w:szCs w:val="24"/>
        </w:rPr>
      </w:pPr>
      <w:r>
        <w:rPr>
          <w:b/>
          <w:bCs/>
          <w:sz w:val="28"/>
          <w:szCs w:val="24"/>
        </w:rPr>
        <w:lastRenderedPageBreak/>
        <w:t>Invalid Fields:</w:t>
      </w:r>
    </w:p>
    <w:p w14:paraId="2F070CAE" w14:textId="2E657716" w:rsidR="006C4E0F" w:rsidRDefault="00B93067" w:rsidP="00D64E40">
      <w:pPr>
        <w:rPr>
          <w:b/>
          <w:bCs/>
          <w:sz w:val="28"/>
          <w:szCs w:val="24"/>
        </w:rPr>
      </w:pPr>
      <w:r w:rsidRPr="00B93067">
        <w:rPr>
          <w:b/>
          <w:bCs/>
          <w:sz w:val="28"/>
          <w:szCs w:val="24"/>
        </w:rPr>
        <w:drawing>
          <wp:inline distT="0" distB="0" distL="0" distR="0" wp14:anchorId="05964782" wp14:editId="22F19406">
            <wp:extent cx="2757959" cy="3194573"/>
            <wp:effectExtent l="0" t="0" r="4445" b="6350"/>
            <wp:docPr id="1807084122"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84122" name="Picture 1" descr="A screenshot of a login form&#10;&#10;AI-generated content may be incorrect."/>
                    <pic:cNvPicPr/>
                  </pic:nvPicPr>
                  <pic:blipFill>
                    <a:blip r:embed="rId12"/>
                    <a:stretch>
                      <a:fillRect/>
                    </a:stretch>
                  </pic:blipFill>
                  <pic:spPr>
                    <a:xfrm>
                      <a:off x="0" y="0"/>
                      <a:ext cx="2772213" cy="3211084"/>
                    </a:xfrm>
                    <a:prstGeom prst="rect">
                      <a:avLst/>
                    </a:prstGeom>
                  </pic:spPr>
                </pic:pic>
              </a:graphicData>
            </a:graphic>
          </wp:inline>
        </w:drawing>
      </w:r>
    </w:p>
    <w:p w14:paraId="2A1CA370" w14:textId="77777777" w:rsidR="00B93067" w:rsidRDefault="00B93067" w:rsidP="00D64E40">
      <w:pPr>
        <w:rPr>
          <w:b/>
          <w:bCs/>
          <w:sz w:val="28"/>
          <w:szCs w:val="24"/>
        </w:rPr>
      </w:pPr>
    </w:p>
    <w:p w14:paraId="2990A693" w14:textId="726B84F8" w:rsidR="00B93067" w:rsidRDefault="008D7324" w:rsidP="00D64E40">
      <w:pPr>
        <w:rPr>
          <w:b/>
          <w:bCs/>
          <w:sz w:val="28"/>
          <w:szCs w:val="24"/>
        </w:rPr>
      </w:pPr>
      <w:r w:rsidRPr="008D7324">
        <w:rPr>
          <w:b/>
          <w:bCs/>
          <w:sz w:val="28"/>
          <w:szCs w:val="24"/>
        </w:rPr>
        <w:drawing>
          <wp:inline distT="0" distB="0" distL="0" distR="0" wp14:anchorId="21D91C80" wp14:editId="36E005A6">
            <wp:extent cx="2934182" cy="3944954"/>
            <wp:effectExtent l="0" t="0" r="0" b="0"/>
            <wp:docPr id="871299875"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99875" name="Picture 1" descr="A screenshot of a login screen&#10;&#10;AI-generated content may be incorrect."/>
                    <pic:cNvPicPr/>
                  </pic:nvPicPr>
                  <pic:blipFill>
                    <a:blip r:embed="rId13"/>
                    <a:stretch>
                      <a:fillRect/>
                    </a:stretch>
                  </pic:blipFill>
                  <pic:spPr>
                    <a:xfrm>
                      <a:off x="0" y="0"/>
                      <a:ext cx="2939307" cy="3951844"/>
                    </a:xfrm>
                    <a:prstGeom prst="rect">
                      <a:avLst/>
                    </a:prstGeom>
                  </pic:spPr>
                </pic:pic>
              </a:graphicData>
            </a:graphic>
          </wp:inline>
        </w:drawing>
      </w:r>
    </w:p>
    <w:p w14:paraId="420F891E" w14:textId="417237C0" w:rsidR="008D7324" w:rsidRPr="008345AB" w:rsidRDefault="007555AE" w:rsidP="00D64E40">
      <w:pPr>
        <w:rPr>
          <w:b/>
          <w:bCs/>
          <w:sz w:val="28"/>
          <w:szCs w:val="24"/>
        </w:rPr>
      </w:pPr>
      <w:r w:rsidRPr="007555AE">
        <w:rPr>
          <w:b/>
          <w:bCs/>
          <w:sz w:val="28"/>
          <w:szCs w:val="24"/>
        </w:rPr>
        <w:lastRenderedPageBreak/>
        <w:drawing>
          <wp:inline distT="0" distB="0" distL="0" distR="0" wp14:anchorId="55D1A00F" wp14:editId="6FAAF766">
            <wp:extent cx="2650372" cy="3119377"/>
            <wp:effectExtent l="0" t="0" r="0" b="5080"/>
            <wp:docPr id="1419578761"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78761" name="Picture 1" descr="A screenshot of a login form&#10;&#10;AI-generated content may be incorrect."/>
                    <pic:cNvPicPr/>
                  </pic:nvPicPr>
                  <pic:blipFill>
                    <a:blip r:embed="rId14"/>
                    <a:stretch>
                      <a:fillRect/>
                    </a:stretch>
                  </pic:blipFill>
                  <pic:spPr>
                    <a:xfrm>
                      <a:off x="0" y="0"/>
                      <a:ext cx="2660518" cy="3131318"/>
                    </a:xfrm>
                    <a:prstGeom prst="rect">
                      <a:avLst/>
                    </a:prstGeom>
                  </pic:spPr>
                </pic:pic>
              </a:graphicData>
            </a:graphic>
          </wp:inline>
        </w:drawing>
      </w:r>
    </w:p>
    <w:p w14:paraId="18290DE5" w14:textId="108ECB46" w:rsidR="00E95EFB" w:rsidRDefault="00E95EFB" w:rsidP="00D64E40">
      <w:pPr>
        <w:rPr>
          <w:b/>
          <w:bCs/>
          <w:sz w:val="28"/>
          <w:szCs w:val="24"/>
          <w:u w:val="single"/>
        </w:rPr>
      </w:pPr>
    </w:p>
    <w:p w14:paraId="4B5B8203" w14:textId="77777777" w:rsidR="007555AE" w:rsidRDefault="007555AE" w:rsidP="002200EB">
      <w:pPr>
        <w:jc w:val="both"/>
        <w:rPr>
          <w:b/>
          <w:bCs/>
          <w:sz w:val="28"/>
          <w:szCs w:val="24"/>
          <w:u w:val="single"/>
        </w:rPr>
      </w:pPr>
    </w:p>
    <w:p w14:paraId="20178A86" w14:textId="77777777" w:rsidR="007555AE" w:rsidRDefault="007555AE" w:rsidP="002200EB">
      <w:pPr>
        <w:jc w:val="both"/>
        <w:rPr>
          <w:b/>
          <w:bCs/>
          <w:sz w:val="28"/>
          <w:szCs w:val="24"/>
          <w:u w:val="single"/>
        </w:rPr>
      </w:pPr>
    </w:p>
    <w:p w14:paraId="5ED1DDA4" w14:textId="77777777" w:rsidR="007555AE" w:rsidRDefault="007555AE" w:rsidP="002200EB">
      <w:pPr>
        <w:jc w:val="both"/>
        <w:rPr>
          <w:b/>
          <w:bCs/>
          <w:sz w:val="28"/>
          <w:szCs w:val="24"/>
          <w:u w:val="single"/>
        </w:rPr>
      </w:pPr>
    </w:p>
    <w:p w14:paraId="4B4BDE9F" w14:textId="77777777" w:rsidR="007555AE" w:rsidRDefault="007555AE" w:rsidP="002200EB">
      <w:pPr>
        <w:jc w:val="both"/>
        <w:rPr>
          <w:b/>
          <w:bCs/>
          <w:sz w:val="28"/>
          <w:szCs w:val="24"/>
          <w:u w:val="single"/>
        </w:rPr>
      </w:pPr>
    </w:p>
    <w:p w14:paraId="0C4DA6E2" w14:textId="3430B2E6" w:rsidR="00337D68" w:rsidRPr="0071354D" w:rsidRDefault="00B802BA" w:rsidP="002200EB">
      <w:pPr>
        <w:jc w:val="both"/>
        <w:rPr>
          <w:sz w:val="28"/>
          <w:szCs w:val="24"/>
        </w:rPr>
      </w:pPr>
      <w:r>
        <w:rPr>
          <w:b/>
          <w:bCs/>
          <w:sz w:val="32"/>
          <w:szCs w:val="28"/>
        </w:rPr>
        <w:t>D.</w:t>
      </w:r>
      <w:r w:rsidR="0071354D">
        <w:rPr>
          <w:b/>
          <w:bCs/>
          <w:sz w:val="32"/>
          <w:szCs w:val="28"/>
        </w:rPr>
        <w:t xml:space="preserve"> </w:t>
      </w:r>
      <w:r>
        <w:rPr>
          <w:b/>
          <w:bCs/>
          <w:sz w:val="32"/>
          <w:szCs w:val="28"/>
        </w:rPr>
        <w:t>GitHub Repository Link:</w:t>
      </w:r>
      <w:r w:rsidR="00415A77" w:rsidRPr="00415A77">
        <w:t xml:space="preserve"> </w:t>
      </w:r>
      <w:hyperlink r:id="rId15" w:history="1">
        <w:r w:rsidR="00415A77" w:rsidRPr="0071354D">
          <w:rPr>
            <w:rStyle w:val="Hyperlink"/>
            <w:sz w:val="28"/>
            <w:szCs w:val="24"/>
          </w:rPr>
          <w:t>https://github.com/HimeshMale/Student-Hub-Portal.git</w:t>
        </w:r>
      </w:hyperlink>
    </w:p>
    <w:p w14:paraId="37572C7E" w14:textId="77777777" w:rsidR="00415A77" w:rsidRDefault="00415A77" w:rsidP="002200EB">
      <w:pPr>
        <w:jc w:val="both"/>
        <w:rPr>
          <w:sz w:val="32"/>
          <w:szCs w:val="28"/>
        </w:rPr>
      </w:pPr>
    </w:p>
    <w:p w14:paraId="755D4116" w14:textId="41A2E098" w:rsidR="00415A77" w:rsidRDefault="00415A77" w:rsidP="002200EB">
      <w:pPr>
        <w:jc w:val="both"/>
        <w:rPr>
          <w:b/>
          <w:bCs/>
          <w:sz w:val="32"/>
          <w:szCs w:val="28"/>
        </w:rPr>
      </w:pPr>
      <w:r w:rsidRPr="0071354D">
        <w:rPr>
          <w:b/>
          <w:bCs/>
          <w:sz w:val="32"/>
          <w:szCs w:val="28"/>
        </w:rPr>
        <w:t>E</w:t>
      </w:r>
      <w:r w:rsidR="0071354D" w:rsidRPr="0071354D">
        <w:rPr>
          <w:b/>
          <w:bCs/>
          <w:sz w:val="32"/>
          <w:szCs w:val="28"/>
        </w:rPr>
        <w:t>. Challenge Faced:</w:t>
      </w:r>
    </w:p>
    <w:p w14:paraId="5116DBB2" w14:textId="466BA5C2" w:rsidR="00E476CB" w:rsidRDefault="00E476CB" w:rsidP="002200EB">
      <w:pPr>
        <w:jc w:val="both"/>
        <w:rPr>
          <w:sz w:val="28"/>
          <w:szCs w:val="24"/>
        </w:rPr>
      </w:pPr>
      <w:r w:rsidRPr="00E476CB">
        <w:rPr>
          <w:sz w:val="28"/>
          <w:szCs w:val="24"/>
        </w:rPr>
        <w:t xml:space="preserve">A common challenge was </w:t>
      </w:r>
      <w:r w:rsidR="00BC7AB4">
        <w:rPr>
          <w:sz w:val="28"/>
          <w:szCs w:val="24"/>
        </w:rPr>
        <w:t>trying to find correct Regular Expression for College ID and Password</w:t>
      </w:r>
      <w:r w:rsidR="00B83A4D">
        <w:rPr>
          <w:sz w:val="28"/>
          <w:szCs w:val="24"/>
        </w:rPr>
        <w:t xml:space="preserve"> .</w:t>
      </w:r>
    </w:p>
    <w:p w14:paraId="13324143" w14:textId="77777777" w:rsidR="00B83A4D" w:rsidRDefault="00B83A4D" w:rsidP="002200EB">
      <w:pPr>
        <w:jc w:val="both"/>
        <w:rPr>
          <w:b/>
          <w:bCs/>
          <w:sz w:val="32"/>
          <w:szCs w:val="28"/>
        </w:rPr>
      </w:pPr>
    </w:p>
    <w:p w14:paraId="7E1FB365" w14:textId="77777777" w:rsidR="00B83A4D" w:rsidRDefault="00B83A4D" w:rsidP="002200EB">
      <w:pPr>
        <w:jc w:val="both"/>
        <w:rPr>
          <w:b/>
          <w:bCs/>
          <w:sz w:val="32"/>
          <w:szCs w:val="28"/>
        </w:rPr>
      </w:pPr>
    </w:p>
    <w:p w14:paraId="1D6C9D48" w14:textId="77777777" w:rsidR="00B83A4D" w:rsidRDefault="00B83A4D" w:rsidP="002200EB">
      <w:pPr>
        <w:jc w:val="both"/>
        <w:rPr>
          <w:b/>
          <w:bCs/>
          <w:sz w:val="32"/>
          <w:szCs w:val="28"/>
        </w:rPr>
      </w:pPr>
    </w:p>
    <w:p w14:paraId="4C79FADF" w14:textId="2132301D" w:rsidR="0071354D" w:rsidRDefault="0071354D" w:rsidP="002200EB">
      <w:pPr>
        <w:jc w:val="both"/>
        <w:rPr>
          <w:b/>
          <w:bCs/>
          <w:sz w:val="32"/>
          <w:szCs w:val="28"/>
        </w:rPr>
      </w:pPr>
      <w:r w:rsidRPr="0071354D">
        <w:rPr>
          <w:b/>
          <w:bCs/>
          <w:sz w:val="32"/>
          <w:szCs w:val="28"/>
        </w:rPr>
        <w:lastRenderedPageBreak/>
        <w:t>F.</w:t>
      </w:r>
      <w:r>
        <w:rPr>
          <w:b/>
          <w:bCs/>
          <w:sz w:val="32"/>
          <w:szCs w:val="28"/>
        </w:rPr>
        <w:t xml:space="preserve"> </w:t>
      </w:r>
      <w:r w:rsidRPr="0071354D">
        <w:rPr>
          <w:b/>
          <w:bCs/>
          <w:sz w:val="32"/>
          <w:szCs w:val="28"/>
        </w:rPr>
        <w:t>Learning Outcomes:</w:t>
      </w:r>
    </w:p>
    <w:p w14:paraId="06F33FDD" w14:textId="5335FD41" w:rsidR="002550DC" w:rsidRPr="002550DC" w:rsidRDefault="002550DC" w:rsidP="00AF5463">
      <w:pPr>
        <w:rPr>
          <w:sz w:val="28"/>
          <w:szCs w:val="24"/>
        </w:rPr>
      </w:pPr>
      <w:r w:rsidRPr="002550DC">
        <w:rPr>
          <w:sz w:val="28"/>
          <w:szCs w:val="24"/>
        </w:rPr>
        <w:t xml:space="preserve">Through this practical, I learned </w:t>
      </w:r>
      <w:r w:rsidR="00B83A4D">
        <w:rPr>
          <w:sz w:val="28"/>
          <w:szCs w:val="24"/>
        </w:rPr>
        <w:t>how to validate the login page and registration page using Regular Expression.</w:t>
      </w:r>
      <w:r w:rsidR="00A820B5">
        <w:rPr>
          <w:sz w:val="28"/>
          <w:szCs w:val="24"/>
        </w:rPr>
        <w:t xml:space="preserve"> </w:t>
      </w:r>
      <w:r w:rsidR="00B83A4D">
        <w:rPr>
          <w:sz w:val="28"/>
          <w:szCs w:val="24"/>
        </w:rPr>
        <w:t xml:space="preserve">How to find correct Regular Expression </w:t>
      </w:r>
      <w:r w:rsidR="00A820B5">
        <w:rPr>
          <w:sz w:val="28"/>
          <w:szCs w:val="24"/>
        </w:rPr>
        <w:t>for different patterns in strings.</w:t>
      </w:r>
    </w:p>
    <w:p w14:paraId="3C4F7479" w14:textId="3904C480" w:rsidR="00337D68" w:rsidRDefault="0071354D" w:rsidP="00AF5463">
      <w:pPr>
        <w:rPr>
          <w:b/>
          <w:bCs/>
          <w:sz w:val="32"/>
          <w:szCs w:val="28"/>
        </w:rPr>
      </w:pPr>
      <w:r>
        <w:rPr>
          <w:b/>
          <w:bCs/>
          <w:sz w:val="32"/>
          <w:szCs w:val="28"/>
        </w:rPr>
        <w:t>Faculty Remarks:</w:t>
      </w:r>
    </w:p>
    <w:p w14:paraId="1A2E0F64" w14:textId="77777777" w:rsidR="00337D68" w:rsidRDefault="00337D68" w:rsidP="00AF5463">
      <w:pPr>
        <w:rPr>
          <w:b/>
          <w:bCs/>
          <w:sz w:val="32"/>
          <w:szCs w:val="28"/>
        </w:rPr>
      </w:pPr>
    </w:p>
    <w:p w14:paraId="5492DAEA" w14:textId="77777777" w:rsidR="00337D68" w:rsidRDefault="00337D68" w:rsidP="00AF5463">
      <w:pPr>
        <w:rPr>
          <w:b/>
          <w:bCs/>
          <w:sz w:val="32"/>
          <w:szCs w:val="28"/>
        </w:rPr>
      </w:pPr>
    </w:p>
    <w:p w14:paraId="1336E3FC" w14:textId="77777777" w:rsidR="00337D68" w:rsidRDefault="00337D68" w:rsidP="00AF5463">
      <w:pPr>
        <w:rPr>
          <w:b/>
          <w:bCs/>
          <w:sz w:val="32"/>
          <w:szCs w:val="28"/>
        </w:rPr>
      </w:pPr>
    </w:p>
    <w:p w14:paraId="766543B0" w14:textId="77777777" w:rsidR="00337D68" w:rsidRDefault="00337D68" w:rsidP="00AF5463">
      <w:pPr>
        <w:rPr>
          <w:b/>
          <w:bCs/>
          <w:sz w:val="32"/>
          <w:szCs w:val="28"/>
        </w:rPr>
      </w:pPr>
    </w:p>
    <w:p w14:paraId="056AB3E6" w14:textId="77777777" w:rsidR="00337D68" w:rsidRDefault="00337D68" w:rsidP="00AF5463">
      <w:pPr>
        <w:rPr>
          <w:b/>
          <w:bCs/>
          <w:sz w:val="32"/>
          <w:szCs w:val="28"/>
        </w:rPr>
      </w:pPr>
    </w:p>
    <w:p w14:paraId="0EDC55F4" w14:textId="77777777" w:rsidR="00337D68" w:rsidRDefault="00337D68" w:rsidP="00AF5463">
      <w:pPr>
        <w:rPr>
          <w:b/>
          <w:bCs/>
          <w:sz w:val="32"/>
          <w:szCs w:val="28"/>
        </w:rPr>
      </w:pPr>
    </w:p>
    <w:p w14:paraId="0D729A34" w14:textId="77777777" w:rsidR="00337D68" w:rsidRDefault="00337D68" w:rsidP="00AF5463">
      <w:pPr>
        <w:rPr>
          <w:b/>
          <w:bCs/>
          <w:sz w:val="32"/>
          <w:szCs w:val="28"/>
        </w:rPr>
      </w:pPr>
    </w:p>
    <w:p w14:paraId="0C2740BF" w14:textId="77777777" w:rsidR="00337D68" w:rsidRPr="00337D68" w:rsidRDefault="00337D68" w:rsidP="00AF5463">
      <w:pPr>
        <w:rPr>
          <w:b/>
          <w:bCs/>
          <w:sz w:val="32"/>
          <w:szCs w:val="28"/>
        </w:rPr>
      </w:pPr>
    </w:p>
    <w:p w14:paraId="7D3EEA1C" w14:textId="77777777" w:rsidR="00022663" w:rsidRPr="00BE431C" w:rsidRDefault="00022663" w:rsidP="00AF5463">
      <w:pPr>
        <w:rPr>
          <w:sz w:val="32"/>
          <w:szCs w:val="28"/>
        </w:rPr>
      </w:pPr>
    </w:p>
    <w:sectPr w:rsidR="00022663" w:rsidRPr="00BE431C" w:rsidSect="00034616">
      <w:headerReference w:type="default" r:id="rId16"/>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D0E09" w14:textId="77777777" w:rsidR="007C58D2" w:rsidRDefault="007C58D2">
      <w:pPr>
        <w:spacing w:after="0" w:line="240" w:lineRule="auto"/>
      </w:pPr>
      <w:r>
        <w:separator/>
      </w:r>
    </w:p>
  </w:endnote>
  <w:endnote w:type="continuationSeparator" w:id="0">
    <w:p w14:paraId="7064D489" w14:textId="77777777" w:rsidR="007C58D2" w:rsidRDefault="007C5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07873" w14:textId="77777777" w:rsidR="00346B63" w:rsidRDefault="00346B63">
    <w:pPr>
      <w:pStyle w:val="Footer"/>
      <w:jc w:val="right"/>
    </w:pPr>
  </w:p>
  <w:p w14:paraId="32E99A5C" w14:textId="4FC79442" w:rsidR="001040C6" w:rsidRDefault="001040C6">
    <w:pPr>
      <w:pStyle w:val="Footer"/>
      <w:jc w:val="right"/>
    </w:pPr>
    <w:r w:rsidRPr="00D05E20">
      <w:rPr>
        <w:color w:val="FF0000"/>
      </w:rPr>
      <w:t>25DCE</w:t>
    </w:r>
    <w:r w:rsidR="003F4FE3">
      <w:rPr>
        <w:color w:val="FF0000"/>
      </w:rPr>
      <w:t>052</w:t>
    </w:r>
    <w:r w:rsidRPr="00D05E20">
      <w:rPr>
        <w:color w:val="FF0000"/>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46D3994F"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7EBCF" w14:textId="77777777" w:rsidR="007C58D2" w:rsidRDefault="007C58D2">
      <w:pPr>
        <w:spacing w:after="0" w:line="240" w:lineRule="auto"/>
      </w:pPr>
      <w:r>
        <w:separator/>
      </w:r>
    </w:p>
  </w:footnote>
  <w:footnote w:type="continuationSeparator" w:id="0">
    <w:p w14:paraId="6F5B4F8B" w14:textId="77777777" w:rsidR="007C58D2" w:rsidRDefault="007C58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54655"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4493"/>
        </w:tabs>
        <w:ind w:left="4493"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9C905F3"/>
    <w:multiLevelType w:val="multilevel"/>
    <w:tmpl w:val="BED2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544793">
    <w:abstractNumId w:val="8"/>
  </w:num>
  <w:num w:numId="2" w16cid:durableId="1449738301">
    <w:abstractNumId w:val="6"/>
  </w:num>
  <w:num w:numId="3" w16cid:durableId="1200244421">
    <w:abstractNumId w:val="5"/>
  </w:num>
  <w:num w:numId="4" w16cid:durableId="775977166">
    <w:abstractNumId w:val="4"/>
  </w:num>
  <w:num w:numId="5" w16cid:durableId="783352306">
    <w:abstractNumId w:val="7"/>
  </w:num>
  <w:num w:numId="6" w16cid:durableId="1166281087">
    <w:abstractNumId w:val="3"/>
  </w:num>
  <w:num w:numId="7" w16cid:durableId="183398143">
    <w:abstractNumId w:val="2"/>
  </w:num>
  <w:num w:numId="8" w16cid:durableId="825171530">
    <w:abstractNumId w:val="1"/>
  </w:num>
  <w:num w:numId="9" w16cid:durableId="730227194">
    <w:abstractNumId w:val="0"/>
  </w:num>
  <w:num w:numId="10" w16cid:durableId="1200245433">
    <w:abstractNumId w:val="12"/>
  </w:num>
  <w:num w:numId="11" w16cid:durableId="1429738927">
    <w:abstractNumId w:val="9"/>
  </w:num>
  <w:num w:numId="12" w16cid:durableId="4064083">
    <w:abstractNumId w:val="10"/>
  </w:num>
  <w:num w:numId="13" w16cid:durableId="1036082231">
    <w:abstractNumId w:val="1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8DB"/>
    <w:rsid w:val="00022663"/>
    <w:rsid w:val="00034616"/>
    <w:rsid w:val="00035A6B"/>
    <w:rsid w:val="00042E74"/>
    <w:rsid w:val="00056467"/>
    <w:rsid w:val="0006063C"/>
    <w:rsid w:val="00081FB7"/>
    <w:rsid w:val="000B0F08"/>
    <w:rsid w:val="001040C6"/>
    <w:rsid w:val="0012219C"/>
    <w:rsid w:val="00126B13"/>
    <w:rsid w:val="0014316E"/>
    <w:rsid w:val="0015074B"/>
    <w:rsid w:val="0015463B"/>
    <w:rsid w:val="001643EF"/>
    <w:rsid w:val="00190E2F"/>
    <w:rsid w:val="00194816"/>
    <w:rsid w:val="001B402F"/>
    <w:rsid w:val="001B4A41"/>
    <w:rsid w:val="001E4D51"/>
    <w:rsid w:val="001E6B13"/>
    <w:rsid w:val="001F317E"/>
    <w:rsid w:val="001F5B65"/>
    <w:rsid w:val="002200EB"/>
    <w:rsid w:val="002544BF"/>
    <w:rsid w:val="002550DC"/>
    <w:rsid w:val="002649D5"/>
    <w:rsid w:val="00293BCC"/>
    <w:rsid w:val="0029639D"/>
    <w:rsid w:val="002A1CC5"/>
    <w:rsid w:val="002A6962"/>
    <w:rsid w:val="002E4B09"/>
    <w:rsid w:val="003043E5"/>
    <w:rsid w:val="00321D25"/>
    <w:rsid w:val="00326F90"/>
    <w:rsid w:val="00337D68"/>
    <w:rsid w:val="003443BB"/>
    <w:rsid w:val="00346B63"/>
    <w:rsid w:val="003500B4"/>
    <w:rsid w:val="00376F8F"/>
    <w:rsid w:val="003A3130"/>
    <w:rsid w:val="003B4D5A"/>
    <w:rsid w:val="003F0786"/>
    <w:rsid w:val="003F4FE3"/>
    <w:rsid w:val="00415A77"/>
    <w:rsid w:val="0044214D"/>
    <w:rsid w:val="004474E4"/>
    <w:rsid w:val="004600DD"/>
    <w:rsid w:val="004877D9"/>
    <w:rsid w:val="00495C5C"/>
    <w:rsid w:val="004B0EAC"/>
    <w:rsid w:val="004B7BC8"/>
    <w:rsid w:val="004C52C2"/>
    <w:rsid w:val="004D040C"/>
    <w:rsid w:val="005058E6"/>
    <w:rsid w:val="00507224"/>
    <w:rsid w:val="00552886"/>
    <w:rsid w:val="00565054"/>
    <w:rsid w:val="00584198"/>
    <w:rsid w:val="00591A00"/>
    <w:rsid w:val="005B0FAD"/>
    <w:rsid w:val="005B6AD5"/>
    <w:rsid w:val="005D05BA"/>
    <w:rsid w:val="00601FE1"/>
    <w:rsid w:val="00611615"/>
    <w:rsid w:val="00650F58"/>
    <w:rsid w:val="00663804"/>
    <w:rsid w:val="00673A54"/>
    <w:rsid w:val="006757BA"/>
    <w:rsid w:val="006977B9"/>
    <w:rsid w:val="006C4E0F"/>
    <w:rsid w:val="006D2534"/>
    <w:rsid w:val="006E0AA2"/>
    <w:rsid w:val="006F7C43"/>
    <w:rsid w:val="0071354D"/>
    <w:rsid w:val="0072728D"/>
    <w:rsid w:val="00747653"/>
    <w:rsid w:val="00753299"/>
    <w:rsid w:val="007555AE"/>
    <w:rsid w:val="007934C7"/>
    <w:rsid w:val="007A30FE"/>
    <w:rsid w:val="007C58D2"/>
    <w:rsid w:val="007D65AC"/>
    <w:rsid w:val="007E0690"/>
    <w:rsid w:val="007E14FB"/>
    <w:rsid w:val="007F3E2A"/>
    <w:rsid w:val="0080405C"/>
    <w:rsid w:val="008345AB"/>
    <w:rsid w:val="00881819"/>
    <w:rsid w:val="008B38DA"/>
    <w:rsid w:val="008D3898"/>
    <w:rsid w:val="008D7324"/>
    <w:rsid w:val="008F43F2"/>
    <w:rsid w:val="00903BA6"/>
    <w:rsid w:val="00905E90"/>
    <w:rsid w:val="009605FF"/>
    <w:rsid w:val="00963FE9"/>
    <w:rsid w:val="0097425E"/>
    <w:rsid w:val="00982B9A"/>
    <w:rsid w:val="00983263"/>
    <w:rsid w:val="00986F20"/>
    <w:rsid w:val="009B59F4"/>
    <w:rsid w:val="009C410F"/>
    <w:rsid w:val="009D63D0"/>
    <w:rsid w:val="009E4877"/>
    <w:rsid w:val="00A157F7"/>
    <w:rsid w:val="00A660A7"/>
    <w:rsid w:val="00A820B5"/>
    <w:rsid w:val="00AA048B"/>
    <w:rsid w:val="00AA0EAB"/>
    <w:rsid w:val="00AA1D8D"/>
    <w:rsid w:val="00AF5463"/>
    <w:rsid w:val="00B10D41"/>
    <w:rsid w:val="00B46F39"/>
    <w:rsid w:val="00B47730"/>
    <w:rsid w:val="00B6295D"/>
    <w:rsid w:val="00B802BA"/>
    <w:rsid w:val="00B81D81"/>
    <w:rsid w:val="00B83A4D"/>
    <w:rsid w:val="00B93067"/>
    <w:rsid w:val="00B94737"/>
    <w:rsid w:val="00BC7AB4"/>
    <w:rsid w:val="00BD474F"/>
    <w:rsid w:val="00BE431C"/>
    <w:rsid w:val="00C54430"/>
    <w:rsid w:val="00C700B1"/>
    <w:rsid w:val="00CB0664"/>
    <w:rsid w:val="00CD4EAB"/>
    <w:rsid w:val="00CD694A"/>
    <w:rsid w:val="00CF7BC1"/>
    <w:rsid w:val="00D04D51"/>
    <w:rsid w:val="00D05653"/>
    <w:rsid w:val="00D05E20"/>
    <w:rsid w:val="00D2594E"/>
    <w:rsid w:val="00D46BD5"/>
    <w:rsid w:val="00D529E2"/>
    <w:rsid w:val="00D64E40"/>
    <w:rsid w:val="00D8520D"/>
    <w:rsid w:val="00DF0D18"/>
    <w:rsid w:val="00DF186F"/>
    <w:rsid w:val="00E060D8"/>
    <w:rsid w:val="00E42378"/>
    <w:rsid w:val="00E476CB"/>
    <w:rsid w:val="00E51B9B"/>
    <w:rsid w:val="00E61B38"/>
    <w:rsid w:val="00E63AED"/>
    <w:rsid w:val="00E85E9E"/>
    <w:rsid w:val="00E95EFB"/>
    <w:rsid w:val="00EA6312"/>
    <w:rsid w:val="00ED4E27"/>
    <w:rsid w:val="00EE3FFF"/>
    <w:rsid w:val="00F22426"/>
    <w:rsid w:val="00F51029"/>
    <w:rsid w:val="00F61C18"/>
    <w:rsid w:val="00FA4B4C"/>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FA4A5"/>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22663"/>
    <w:rPr>
      <w:color w:val="0000FF" w:themeColor="hyperlink"/>
      <w:u w:val="single"/>
    </w:rPr>
  </w:style>
  <w:style w:type="character" w:styleId="UnresolvedMention">
    <w:name w:val="Unresolved Mention"/>
    <w:basedOn w:val="DefaultParagraphFont"/>
    <w:uiPriority w:val="99"/>
    <w:semiHidden/>
    <w:unhideWhenUsed/>
    <w:rsid w:val="000226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HimeshMale/Student-Hub-Portal.git"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7</Pages>
  <Words>297</Words>
  <Characters>1696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himeshmale777@outlook.com</cp:lastModifiedBy>
  <cp:revision>24</cp:revision>
  <dcterms:created xsi:type="dcterms:W3CDTF">2026-09-29T14:05:00Z</dcterms:created>
  <dcterms:modified xsi:type="dcterms:W3CDTF">2026-09-29T14:31:00Z</dcterms:modified>
  <cp:category/>
</cp:coreProperties>
</file>