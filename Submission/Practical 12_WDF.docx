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B9D7" w14:textId="2B4542A8" w:rsidR="008E717C" w:rsidRDefault="00EA6312" w:rsidP="00392901">
      <w:pPr>
        <w:jc w:val="center"/>
        <w:rPr>
          <w:b/>
          <w:color w:val="0D0D0D" w:themeColor="text1" w:themeTint="F2"/>
          <w:sz w:val="28"/>
        </w:rPr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D6070D">
        <w:rPr>
          <w:b/>
          <w:sz w:val="32"/>
        </w:rPr>
        <w:t>2</w:t>
      </w:r>
      <w:r w:rsidR="00FB4AA3">
        <w:rPr>
          <w:b/>
          <w:sz w:val="32"/>
        </w:rPr>
        <w:br/>
      </w:r>
    </w:p>
    <w:p w14:paraId="5779D890" w14:textId="77777777" w:rsidR="008E717C" w:rsidRDefault="008E717C" w:rsidP="008E717C"/>
    <w:p w14:paraId="6CB745BF" w14:textId="47B736E1" w:rsidR="00443876" w:rsidRDefault="00FB4AA3" w:rsidP="00443876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D6070D" w:rsidRPr="00D6070D">
        <w:rPr>
          <w:b/>
          <w:sz w:val="28"/>
        </w:rPr>
        <w:t>Event Management CRUD with Poster Upload and File Validation</w:t>
      </w:r>
    </w:p>
    <w:p w14:paraId="22CED55D" w14:textId="77777777" w:rsidR="009D53BC" w:rsidRDefault="002F6D11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2F6D1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Develop event management functionality for admin users. Admin can add, view, update, delete, and upload event posters with file type and file size validation</w:t>
      </w:r>
    </w:p>
    <w:p w14:paraId="5D065435" w14:textId="77777777" w:rsidR="009D53BC" w:rsidRDefault="009D53BC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3AA61670" w14:textId="73DC145E" w:rsidR="003500B4" w:rsidRPr="009D53BC" w:rsidRDefault="00FB4AA3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1C736424" w14:textId="2DE608A0" w:rsidR="00CC0AC8" w:rsidRDefault="00CC0AC8" w:rsidP="00CC0AC8">
      <w:pPr>
        <w:pStyle w:val="Heading2"/>
        <w:rPr>
          <w:sz w:val="36"/>
        </w:rPr>
      </w:pPr>
      <w:r>
        <w:t>Answers to key questions</w:t>
      </w:r>
    </w:p>
    <w:p w14:paraId="2F58F76C" w14:textId="0BFA29A4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1. Are add, update, and delete functionalities implemented correctly?</w:t>
      </w:r>
    </w:p>
    <w:p w14:paraId="0318A642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Admin users can add new events, update existing event details, and delete events using PHP and MySQLi.</w:t>
      </w:r>
    </w:p>
    <w:p w14:paraId="63AED20B" w14:textId="171C3FD6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2. Is the UI linked with the database correctly?</w:t>
      </w:r>
    </w:p>
    <w:p w14:paraId="44BCE64F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PHP retrieves event records from MySQL and displays them on the event management page.</w:t>
      </w:r>
    </w:p>
    <w:p w14:paraId="1DDC4E47" w14:textId="31C9C49E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3. Are poster uploads validated for type and size?</w:t>
      </w:r>
    </w:p>
    <w:p w14:paraId="27B3AAA6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The server checks the uploaded file's MIME type and size before accepting it.</w:t>
      </w:r>
    </w:p>
    <w:p w14:paraId="32A66644" w14:textId="02AC018C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4. Are success and failure messages displayed?</w:t>
      </w:r>
    </w:p>
    <w:p w14:paraId="34AE0EE1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The system displays messages when an event is successfully saved, updated, deleted, or when an operation fails.</w:t>
      </w:r>
    </w:p>
    <w:p w14:paraId="4715A163" w14:textId="77777777" w:rsidR="007E2E18" w:rsidRDefault="007E2E18" w:rsidP="000012E0"/>
    <w:p w14:paraId="1A0D0DEE" w14:textId="77777777" w:rsidR="00CC0AC8" w:rsidRDefault="00CC0AC8" w:rsidP="000012E0"/>
    <w:p w14:paraId="73FE4022" w14:textId="77777777" w:rsidR="00CC0AC8" w:rsidRPr="00A22667" w:rsidRDefault="00CC0AC8" w:rsidP="000012E0"/>
    <w:p w14:paraId="6E8E40F6" w14:textId="023CB4CB" w:rsidR="006C067A" w:rsidRPr="00392901" w:rsidRDefault="00AC2CD6" w:rsidP="00392901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5C0A0AB1" w14:textId="1F6B9679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Created an event management interface for administrators.</w:t>
      </w:r>
    </w:p>
    <w:p w14:paraId="084900DF" w14:textId="1B9DD4CD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Connected PHP to MySQL using MySQLi.</w:t>
      </w:r>
    </w:p>
    <w:p w14:paraId="73B312F2" w14:textId="53D29BF3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Implemented event insertion, viewing, updating, and deletion.</w:t>
      </w:r>
    </w:p>
    <w:p w14:paraId="37EAC700" w14:textId="7242122C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Added poster upload functionality.</w:t>
      </w:r>
    </w:p>
    <w:p w14:paraId="44E112DB" w14:textId="05D6211C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Validated poster file type and maximum size on the server.</w:t>
      </w:r>
    </w:p>
    <w:p w14:paraId="099D3CD2" w14:textId="7374220C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Generated unique filenames for uploaded posters.</w:t>
      </w:r>
    </w:p>
    <w:p w14:paraId="7032EEEC" w14:textId="6744E37A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Displayed success and error messages.</w:t>
      </w:r>
    </w:p>
    <w:p w14:paraId="6D04BB22" w14:textId="1BA47759" w:rsid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Restricted event management to authorized admin users.</w:t>
      </w:r>
    </w:p>
    <w:p w14:paraId="0568C214" w14:textId="77777777" w:rsidR="004B0BFE" w:rsidRDefault="004B0BFE" w:rsidP="004B0BFE">
      <w:pPr>
        <w:rPr>
          <w:sz w:val="28"/>
          <w:szCs w:val="28"/>
          <w:lang w:val="en-IN"/>
        </w:rPr>
      </w:pPr>
    </w:p>
    <w:p w14:paraId="6E004F37" w14:textId="6B3D373B" w:rsidR="004B0BFE" w:rsidRDefault="004B0BFE" w:rsidP="004B0BFE">
      <w:pPr>
        <w:rPr>
          <w:b/>
          <w:bCs/>
          <w:sz w:val="32"/>
          <w:szCs w:val="32"/>
          <w:lang w:val="en-IN"/>
        </w:rPr>
      </w:pPr>
      <w:r w:rsidRPr="00CC2B78">
        <w:rPr>
          <w:b/>
          <w:bCs/>
          <w:sz w:val="32"/>
          <w:szCs w:val="32"/>
          <w:lang w:val="en-IN"/>
        </w:rPr>
        <w:t>Output(ScreenShots):</w:t>
      </w:r>
    </w:p>
    <w:p w14:paraId="54823C6D" w14:textId="65460E14" w:rsidR="00CC2B78" w:rsidRDefault="00757CC7" w:rsidP="004B0BF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Admin DashBoard(Only admi</w:t>
      </w:r>
      <w:r w:rsidR="00851CDD">
        <w:rPr>
          <w:b/>
          <w:bCs/>
          <w:sz w:val="32"/>
          <w:szCs w:val="32"/>
          <w:lang w:val="en-IN"/>
        </w:rPr>
        <w:t>n can access this)</w:t>
      </w:r>
      <w:r>
        <w:rPr>
          <w:b/>
          <w:bCs/>
          <w:sz w:val="32"/>
          <w:szCs w:val="32"/>
          <w:lang w:val="en-IN"/>
        </w:rPr>
        <w:t>:</w:t>
      </w:r>
    </w:p>
    <w:p w14:paraId="7A623954" w14:textId="3EBA83C6" w:rsidR="00851CDD" w:rsidRDefault="00851CDD" w:rsidP="004B0BFE">
      <w:pPr>
        <w:rPr>
          <w:b/>
          <w:bCs/>
          <w:sz w:val="32"/>
          <w:szCs w:val="32"/>
          <w:lang w:val="en-IN"/>
        </w:rPr>
      </w:pPr>
      <w:r w:rsidRPr="00851CDD">
        <w:rPr>
          <w:b/>
          <w:bCs/>
          <w:sz w:val="32"/>
          <w:szCs w:val="32"/>
          <w:lang w:val="en-IN"/>
        </w:rPr>
        <w:drawing>
          <wp:inline distT="0" distB="0" distL="0" distR="0" wp14:anchorId="145E0924" wp14:editId="1ACC8F39">
            <wp:extent cx="5486400" cy="3324860"/>
            <wp:effectExtent l="0" t="0" r="0" b="8890"/>
            <wp:docPr id="1983889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98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2831" w14:textId="77777777" w:rsidR="00851CDD" w:rsidRDefault="00851CDD" w:rsidP="004B0BFE">
      <w:pPr>
        <w:rPr>
          <w:b/>
          <w:bCs/>
          <w:sz w:val="32"/>
          <w:szCs w:val="32"/>
          <w:lang w:val="en-IN"/>
        </w:rPr>
      </w:pPr>
    </w:p>
    <w:p w14:paraId="2106ABF4" w14:textId="77777777" w:rsidR="00851CDD" w:rsidRDefault="00851CDD" w:rsidP="004B0BFE">
      <w:pPr>
        <w:rPr>
          <w:b/>
          <w:bCs/>
          <w:sz w:val="32"/>
          <w:szCs w:val="32"/>
          <w:lang w:val="en-IN"/>
        </w:rPr>
      </w:pPr>
    </w:p>
    <w:p w14:paraId="3E982465" w14:textId="77777777" w:rsidR="00851CDD" w:rsidRDefault="00851CDD" w:rsidP="004B0BFE">
      <w:pPr>
        <w:rPr>
          <w:b/>
          <w:bCs/>
          <w:sz w:val="32"/>
          <w:szCs w:val="32"/>
          <w:lang w:val="en-IN"/>
        </w:rPr>
      </w:pPr>
    </w:p>
    <w:p w14:paraId="11D662A8" w14:textId="77777777" w:rsidR="00547E93" w:rsidRDefault="00547E93" w:rsidP="004B0BF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Event Add:</w:t>
      </w:r>
    </w:p>
    <w:p w14:paraId="4251A4A3" w14:textId="77777777" w:rsidR="000126F0" w:rsidRDefault="000126F0" w:rsidP="004B0BFE">
      <w:pPr>
        <w:rPr>
          <w:b/>
          <w:bCs/>
          <w:sz w:val="32"/>
          <w:szCs w:val="32"/>
          <w:lang w:val="en-IN"/>
        </w:rPr>
      </w:pPr>
      <w:r w:rsidRPr="000126F0">
        <w:rPr>
          <w:b/>
          <w:bCs/>
          <w:sz w:val="32"/>
          <w:szCs w:val="32"/>
          <w:lang w:val="en-IN"/>
        </w:rPr>
        <w:drawing>
          <wp:inline distT="0" distB="0" distL="0" distR="0" wp14:anchorId="6C0A78BA" wp14:editId="628017D8">
            <wp:extent cx="5486400" cy="1833880"/>
            <wp:effectExtent l="0" t="0" r="0" b="0"/>
            <wp:docPr id="505520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07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D4F9" w14:textId="77777777" w:rsidR="000126F0" w:rsidRDefault="000126F0" w:rsidP="004B0BFE">
      <w:pPr>
        <w:rPr>
          <w:b/>
          <w:bCs/>
          <w:sz w:val="32"/>
          <w:szCs w:val="32"/>
          <w:lang w:val="en-IN"/>
        </w:rPr>
      </w:pPr>
    </w:p>
    <w:p w14:paraId="521D9BCB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  <w:r w:rsidRPr="00CE4419">
        <w:rPr>
          <w:b/>
          <w:bCs/>
          <w:sz w:val="32"/>
          <w:szCs w:val="32"/>
          <w:lang w:val="en-IN"/>
        </w:rPr>
        <w:drawing>
          <wp:inline distT="0" distB="0" distL="0" distR="0" wp14:anchorId="1C0EDEB8" wp14:editId="7250E3CE">
            <wp:extent cx="5486400" cy="690880"/>
            <wp:effectExtent l="0" t="0" r="0" b="0"/>
            <wp:docPr id="822266639" name="Picture 1" descr="A green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66639" name="Picture 1" descr="A green and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1038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</w:p>
    <w:p w14:paraId="4EAB8B10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You can see the event is being added:</w:t>
      </w:r>
    </w:p>
    <w:p w14:paraId="02766F48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  <w:r w:rsidRPr="00CE4419">
        <w:rPr>
          <w:b/>
          <w:bCs/>
          <w:sz w:val="32"/>
          <w:szCs w:val="32"/>
          <w:lang w:val="en-IN"/>
        </w:rPr>
        <w:drawing>
          <wp:inline distT="0" distB="0" distL="0" distR="0" wp14:anchorId="55089F94" wp14:editId="6176FFE0">
            <wp:extent cx="5486400" cy="2148205"/>
            <wp:effectExtent l="0" t="0" r="0" b="4445"/>
            <wp:docPr id="285360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07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ADC2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</w:p>
    <w:p w14:paraId="13D03109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</w:p>
    <w:p w14:paraId="5A6F5ADD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</w:p>
    <w:p w14:paraId="2B15580E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</w:p>
    <w:p w14:paraId="49B018F0" w14:textId="3FD2770A" w:rsidR="00CE4419" w:rsidRDefault="00CE4419" w:rsidP="004B0BF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 xml:space="preserve">You can </w:t>
      </w:r>
      <w:r w:rsidR="004850D4">
        <w:rPr>
          <w:b/>
          <w:bCs/>
          <w:sz w:val="32"/>
          <w:szCs w:val="32"/>
          <w:lang w:val="en-IN"/>
        </w:rPr>
        <w:t xml:space="preserve">Filter </w:t>
      </w:r>
      <w:r>
        <w:rPr>
          <w:b/>
          <w:bCs/>
          <w:sz w:val="32"/>
          <w:szCs w:val="32"/>
          <w:lang w:val="en-IN"/>
        </w:rPr>
        <w:t>Event</w:t>
      </w:r>
      <w:r w:rsidR="004850D4">
        <w:rPr>
          <w:b/>
          <w:bCs/>
          <w:sz w:val="32"/>
          <w:szCs w:val="32"/>
          <w:lang w:val="en-IN"/>
        </w:rPr>
        <w:t>s by their status(Upcoming,Ongoing,Completed or Cancelled)</w:t>
      </w:r>
      <w:r>
        <w:rPr>
          <w:b/>
          <w:bCs/>
          <w:sz w:val="32"/>
          <w:szCs w:val="32"/>
          <w:lang w:val="en-IN"/>
        </w:rPr>
        <w:t>:</w:t>
      </w:r>
    </w:p>
    <w:p w14:paraId="58D0AA2E" w14:textId="4E02FB73" w:rsidR="004850D4" w:rsidRDefault="005C13D4" w:rsidP="004B0BFE">
      <w:pPr>
        <w:rPr>
          <w:b/>
          <w:bCs/>
          <w:sz w:val="32"/>
          <w:szCs w:val="32"/>
          <w:lang w:val="en-IN"/>
        </w:rPr>
      </w:pPr>
      <w:r w:rsidRPr="005C13D4">
        <w:rPr>
          <w:b/>
          <w:bCs/>
          <w:sz w:val="32"/>
          <w:szCs w:val="32"/>
          <w:lang w:val="en-IN"/>
        </w:rPr>
        <w:drawing>
          <wp:inline distT="0" distB="0" distL="0" distR="0" wp14:anchorId="637552ED" wp14:editId="0C98792E">
            <wp:extent cx="5486400" cy="2038350"/>
            <wp:effectExtent l="0" t="0" r="0" b="0"/>
            <wp:docPr id="597678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782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2CD6" w14:textId="77777777" w:rsidR="00CE4419" w:rsidRDefault="00CE4419" w:rsidP="004B0BFE">
      <w:pPr>
        <w:rPr>
          <w:b/>
          <w:bCs/>
          <w:sz w:val="32"/>
          <w:szCs w:val="32"/>
          <w:lang w:val="en-IN"/>
        </w:rPr>
      </w:pPr>
    </w:p>
    <w:p w14:paraId="6E68D256" w14:textId="591DB3D0" w:rsidR="00851CDD" w:rsidRDefault="00CE4419" w:rsidP="004B0BF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You can Delete the Event:</w:t>
      </w:r>
      <w:r w:rsidR="00547E93">
        <w:rPr>
          <w:b/>
          <w:bCs/>
          <w:sz w:val="32"/>
          <w:szCs w:val="32"/>
          <w:lang w:val="en-IN"/>
        </w:rPr>
        <w:br/>
      </w:r>
      <w:r w:rsidR="001E3B15" w:rsidRPr="001E3B15">
        <w:rPr>
          <w:b/>
          <w:bCs/>
          <w:sz w:val="32"/>
          <w:szCs w:val="32"/>
          <w:lang w:val="en-IN"/>
        </w:rPr>
        <w:drawing>
          <wp:inline distT="0" distB="0" distL="0" distR="0" wp14:anchorId="638824AD" wp14:editId="3D4270A0">
            <wp:extent cx="5486400" cy="3091180"/>
            <wp:effectExtent l="0" t="0" r="0" b="0"/>
            <wp:docPr id="906880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804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FC7F" w14:textId="77777777" w:rsidR="001E3B15" w:rsidRDefault="001E3B15" w:rsidP="004B0BFE">
      <w:pPr>
        <w:rPr>
          <w:b/>
          <w:bCs/>
          <w:sz w:val="32"/>
          <w:szCs w:val="32"/>
          <w:lang w:val="en-IN"/>
        </w:rPr>
      </w:pPr>
    </w:p>
    <w:p w14:paraId="400B505D" w14:textId="77777777" w:rsidR="001E3B15" w:rsidRDefault="001E3B15" w:rsidP="004B0BFE">
      <w:pPr>
        <w:rPr>
          <w:b/>
          <w:bCs/>
          <w:sz w:val="32"/>
          <w:szCs w:val="32"/>
          <w:lang w:val="en-IN"/>
        </w:rPr>
      </w:pPr>
    </w:p>
    <w:p w14:paraId="429EAA2A" w14:textId="77777777" w:rsidR="001E3B15" w:rsidRPr="00CC2B78" w:rsidRDefault="001E3B15" w:rsidP="004B0BFE">
      <w:pPr>
        <w:rPr>
          <w:b/>
          <w:bCs/>
          <w:sz w:val="32"/>
          <w:szCs w:val="32"/>
          <w:lang w:val="en-IN"/>
        </w:rPr>
      </w:pPr>
    </w:p>
    <w:p w14:paraId="21B7A107" w14:textId="77777777" w:rsidR="00C61885" w:rsidRDefault="00C61885" w:rsidP="00C61885">
      <w:pPr>
        <w:rPr>
          <w:b/>
          <w:bCs/>
          <w:sz w:val="32"/>
          <w:szCs w:val="32"/>
        </w:rPr>
      </w:pPr>
    </w:p>
    <w:p w14:paraId="401C7CC2" w14:textId="7971E6FE" w:rsidR="00C61885" w:rsidRPr="00C61885" w:rsidRDefault="00C61885" w:rsidP="00C61885">
      <w:pPr>
        <w:rPr>
          <w:b/>
          <w:bCs/>
          <w:sz w:val="32"/>
          <w:szCs w:val="32"/>
        </w:rPr>
      </w:pPr>
      <w:r w:rsidRPr="00C61885">
        <w:rPr>
          <w:b/>
          <w:bCs/>
          <w:sz w:val="32"/>
          <w:szCs w:val="32"/>
        </w:rPr>
        <w:lastRenderedPageBreak/>
        <w:t>GitHub Repository Link:</w:t>
      </w:r>
    </w:p>
    <w:p w14:paraId="7565E2B6" w14:textId="22F012BA" w:rsidR="006C067A" w:rsidRPr="00C61885" w:rsidRDefault="00C61885" w:rsidP="00C61885">
      <w:pPr>
        <w:rPr>
          <w:b/>
          <w:bCs/>
          <w:color w:val="365F91" w:themeColor="accent1" w:themeShade="BF"/>
          <w:sz w:val="32"/>
          <w:szCs w:val="32"/>
        </w:rPr>
      </w:pPr>
      <w:r w:rsidRPr="00C61885">
        <w:rPr>
          <w:b/>
          <w:bCs/>
          <w:color w:val="365F91" w:themeColor="accent1" w:themeShade="BF"/>
          <w:sz w:val="32"/>
          <w:szCs w:val="32"/>
        </w:rPr>
        <w:t>https://github.com/</w:t>
      </w:r>
      <w:r w:rsidR="001E3B15">
        <w:rPr>
          <w:b/>
          <w:bCs/>
          <w:color w:val="365F91" w:themeColor="accent1" w:themeShade="BF"/>
          <w:sz w:val="32"/>
          <w:szCs w:val="32"/>
        </w:rPr>
        <w:t>HimeshMale/Student-Hub-Portal</w:t>
      </w:r>
    </w:p>
    <w:p w14:paraId="1C908596" w14:textId="30747669" w:rsidR="003500B4" w:rsidRPr="00AA0EAB" w:rsidRDefault="003500B4">
      <w:pPr>
        <w:rPr>
          <w:b/>
          <w:sz w:val="28"/>
        </w:rPr>
      </w:pP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FA3C5DD" w14:textId="77777777" w:rsidR="006C067A" w:rsidRDefault="006C067A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r w:rsidRPr="006C067A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>Learned to develop an event management CRUD module with validated file uploads and database connectivity.</w:t>
      </w:r>
    </w:p>
    <w:p w14:paraId="43D90D22" w14:textId="7EEF5BDA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8D60" w14:textId="77777777" w:rsidR="00D61456" w:rsidRDefault="00D61456">
      <w:pPr>
        <w:spacing w:after="0" w:line="240" w:lineRule="auto"/>
      </w:pPr>
      <w:r>
        <w:separator/>
      </w:r>
    </w:p>
  </w:endnote>
  <w:endnote w:type="continuationSeparator" w:id="0">
    <w:p w14:paraId="58DAA0FA" w14:textId="77777777" w:rsidR="00D61456" w:rsidRDefault="00D61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E8D36" w14:textId="60736255" w:rsidR="00392901" w:rsidRPr="00392901" w:rsidRDefault="00392901">
    <w:pPr>
      <w:pStyle w:val="Footer"/>
      <w:rPr>
        <w:color w:val="EE0000"/>
        <w:sz w:val="28"/>
        <w:szCs w:val="24"/>
      </w:rPr>
    </w:pPr>
    <w:r w:rsidRPr="00392901">
      <w:rPr>
        <w:color w:val="EE0000"/>
        <w:sz w:val="28"/>
        <w:szCs w:val="24"/>
      </w:rPr>
      <w:t>25DCE052</w:t>
    </w:r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CA2BC" w14:textId="77777777" w:rsidR="00D61456" w:rsidRDefault="00D61456">
      <w:pPr>
        <w:spacing w:after="0" w:line="240" w:lineRule="auto"/>
      </w:pPr>
      <w:r>
        <w:separator/>
      </w:r>
    </w:p>
  </w:footnote>
  <w:footnote w:type="continuationSeparator" w:id="0">
    <w:p w14:paraId="7F9D9EFF" w14:textId="77777777" w:rsidR="00D61456" w:rsidRDefault="00D61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9135DB5"/>
    <w:multiLevelType w:val="hybridMultilevel"/>
    <w:tmpl w:val="8384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B41A6"/>
    <w:multiLevelType w:val="hybridMultilevel"/>
    <w:tmpl w:val="BA82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3C44E5"/>
    <w:multiLevelType w:val="hybridMultilevel"/>
    <w:tmpl w:val="FA4602C2"/>
    <w:lvl w:ilvl="0" w:tplc="1452E9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B308C"/>
    <w:multiLevelType w:val="hybridMultilevel"/>
    <w:tmpl w:val="54465924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1B1138"/>
    <w:multiLevelType w:val="hybridMultilevel"/>
    <w:tmpl w:val="807215C8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27"/>
  </w:num>
  <w:num w:numId="11" w16cid:durableId="2087873883">
    <w:abstractNumId w:val="16"/>
  </w:num>
  <w:num w:numId="12" w16cid:durableId="147017218">
    <w:abstractNumId w:val="19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31"/>
  </w:num>
  <w:num w:numId="17" w16cid:durableId="1451240677">
    <w:abstractNumId w:val="22"/>
  </w:num>
  <w:num w:numId="18" w16cid:durableId="1799182038">
    <w:abstractNumId w:val="9"/>
  </w:num>
  <w:num w:numId="19" w16cid:durableId="19669336">
    <w:abstractNumId w:val="26"/>
  </w:num>
  <w:num w:numId="20" w16cid:durableId="1336956325">
    <w:abstractNumId w:val="30"/>
  </w:num>
  <w:num w:numId="21" w16cid:durableId="777405020">
    <w:abstractNumId w:val="32"/>
  </w:num>
  <w:num w:numId="22" w16cid:durableId="319501882">
    <w:abstractNumId w:val="11"/>
  </w:num>
  <w:num w:numId="23" w16cid:durableId="2029334989">
    <w:abstractNumId w:val="21"/>
  </w:num>
  <w:num w:numId="24" w16cid:durableId="602299290">
    <w:abstractNumId w:val="24"/>
  </w:num>
  <w:num w:numId="25" w16cid:durableId="1898584636">
    <w:abstractNumId w:val="15"/>
  </w:num>
  <w:num w:numId="26" w16cid:durableId="1419213350">
    <w:abstractNumId w:val="23"/>
  </w:num>
  <w:num w:numId="27" w16cid:durableId="87973217">
    <w:abstractNumId w:val="17"/>
  </w:num>
  <w:num w:numId="28" w16cid:durableId="276915336">
    <w:abstractNumId w:val="12"/>
  </w:num>
  <w:num w:numId="29" w16cid:durableId="1005471769">
    <w:abstractNumId w:val="18"/>
  </w:num>
  <w:num w:numId="30" w16cid:durableId="1861357098">
    <w:abstractNumId w:val="25"/>
  </w:num>
  <w:num w:numId="31" w16cid:durableId="1069111181">
    <w:abstractNumId w:val="28"/>
  </w:num>
  <w:num w:numId="32" w16cid:durableId="1282230716">
    <w:abstractNumId w:val="29"/>
  </w:num>
  <w:num w:numId="33" w16cid:durableId="2512018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105DC"/>
    <w:rsid w:val="000126F0"/>
    <w:rsid w:val="00027986"/>
    <w:rsid w:val="00030C33"/>
    <w:rsid w:val="00034616"/>
    <w:rsid w:val="00042E74"/>
    <w:rsid w:val="000506E7"/>
    <w:rsid w:val="00056467"/>
    <w:rsid w:val="0006063C"/>
    <w:rsid w:val="000625A9"/>
    <w:rsid w:val="00081FB7"/>
    <w:rsid w:val="00101B4E"/>
    <w:rsid w:val="001040C6"/>
    <w:rsid w:val="001077F8"/>
    <w:rsid w:val="0012124B"/>
    <w:rsid w:val="001303A8"/>
    <w:rsid w:val="001433CB"/>
    <w:rsid w:val="0015074B"/>
    <w:rsid w:val="001510E7"/>
    <w:rsid w:val="00152C0A"/>
    <w:rsid w:val="0015463B"/>
    <w:rsid w:val="001643EF"/>
    <w:rsid w:val="001A6DB5"/>
    <w:rsid w:val="001C3E63"/>
    <w:rsid w:val="001E3B15"/>
    <w:rsid w:val="001F09AF"/>
    <w:rsid w:val="001F317E"/>
    <w:rsid w:val="001F5B65"/>
    <w:rsid w:val="00207832"/>
    <w:rsid w:val="00217F0E"/>
    <w:rsid w:val="0029639D"/>
    <w:rsid w:val="002F6D11"/>
    <w:rsid w:val="003043E5"/>
    <w:rsid w:val="00307698"/>
    <w:rsid w:val="00326F90"/>
    <w:rsid w:val="00346B63"/>
    <w:rsid w:val="003500B4"/>
    <w:rsid w:val="003503B6"/>
    <w:rsid w:val="003603BF"/>
    <w:rsid w:val="00385620"/>
    <w:rsid w:val="00392901"/>
    <w:rsid w:val="003A3130"/>
    <w:rsid w:val="003C3BCF"/>
    <w:rsid w:val="003D28D0"/>
    <w:rsid w:val="00423896"/>
    <w:rsid w:val="0044214D"/>
    <w:rsid w:val="00443876"/>
    <w:rsid w:val="00457A3A"/>
    <w:rsid w:val="004628B3"/>
    <w:rsid w:val="00463D7F"/>
    <w:rsid w:val="0046425E"/>
    <w:rsid w:val="004850D4"/>
    <w:rsid w:val="004877D9"/>
    <w:rsid w:val="004B0BFE"/>
    <w:rsid w:val="004C52C2"/>
    <w:rsid w:val="004F0ECB"/>
    <w:rsid w:val="005058E6"/>
    <w:rsid w:val="00513910"/>
    <w:rsid w:val="00547E93"/>
    <w:rsid w:val="00564075"/>
    <w:rsid w:val="00576AAF"/>
    <w:rsid w:val="005828CC"/>
    <w:rsid w:val="00583790"/>
    <w:rsid w:val="00584198"/>
    <w:rsid w:val="005C13D4"/>
    <w:rsid w:val="00611615"/>
    <w:rsid w:val="00623B89"/>
    <w:rsid w:val="00650F58"/>
    <w:rsid w:val="00663804"/>
    <w:rsid w:val="006757BA"/>
    <w:rsid w:val="00696218"/>
    <w:rsid w:val="006A50EC"/>
    <w:rsid w:val="006C0331"/>
    <w:rsid w:val="006C067A"/>
    <w:rsid w:val="006D5CAC"/>
    <w:rsid w:val="006E0C69"/>
    <w:rsid w:val="00757CC7"/>
    <w:rsid w:val="007C0C21"/>
    <w:rsid w:val="007D65AC"/>
    <w:rsid w:val="007E0690"/>
    <w:rsid w:val="007E2E18"/>
    <w:rsid w:val="0081286A"/>
    <w:rsid w:val="008236BF"/>
    <w:rsid w:val="00851CDD"/>
    <w:rsid w:val="00871F10"/>
    <w:rsid w:val="00872F27"/>
    <w:rsid w:val="008846E9"/>
    <w:rsid w:val="00894B49"/>
    <w:rsid w:val="008A74DD"/>
    <w:rsid w:val="008D3898"/>
    <w:rsid w:val="008E717C"/>
    <w:rsid w:val="00903BA6"/>
    <w:rsid w:val="009158AC"/>
    <w:rsid w:val="009221B6"/>
    <w:rsid w:val="00937374"/>
    <w:rsid w:val="0095252E"/>
    <w:rsid w:val="00981808"/>
    <w:rsid w:val="00985FCE"/>
    <w:rsid w:val="00986E0C"/>
    <w:rsid w:val="00986F20"/>
    <w:rsid w:val="009B545F"/>
    <w:rsid w:val="009B59F4"/>
    <w:rsid w:val="009C7B1E"/>
    <w:rsid w:val="009D53BC"/>
    <w:rsid w:val="009D63D0"/>
    <w:rsid w:val="00A22667"/>
    <w:rsid w:val="00A551AD"/>
    <w:rsid w:val="00A660A7"/>
    <w:rsid w:val="00A7493D"/>
    <w:rsid w:val="00AA0EAB"/>
    <w:rsid w:val="00AA1D8D"/>
    <w:rsid w:val="00AB39DB"/>
    <w:rsid w:val="00AB7202"/>
    <w:rsid w:val="00AC2CD6"/>
    <w:rsid w:val="00AF5463"/>
    <w:rsid w:val="00B051EB"/>
    <w:rsid w:val="00B05FEA"/>
    <w:rsid w:val="00B2457A"/>
    <w:rsid w:val="00B46F39"/>
    <w:rsid w:val="00B47730"/>
    <w:rsid w:val="00B6223B"/>
    <w:rsid w:val="00B9370D"/>
    <w:rsid w:val="00B94737"/>
    <w:rsid w:val="00BF0326"/>
    <w:rsid w:val="00C00B89"/>
    <w:rsid w:val="00C05588"/>
    <w:rsid w:val="00C4574C"/>
    <w:rsid w:val="00C6182F"/>
    <w:rsid w:val="00C61885"/>
    <w:rsid w:val="00C700B1"/>
    <w:rsid w:val="00C72243"/>
    <w:rsid w:val="00C8151B"/>
    <w:rsid w:val="00C83F4A"/>
    <w:rsid w:val="00CB0664"/>
    <w:rsid w:val="00CC0AC8"/>
    <w:rsid w:val="00CC110F"/>
    <w:rsid w:val="00CC2B78"/>
    <w:rsid w:val="00CE4419"/>
    <w:rsid w:val="00CE7E0B"/>
    <w:rsid w:val="00D05E20"/>
    <w:rsid w:val="00D1026E"/>
    <w:rsid w:val="00D172F2"/>
    <w:rsid w:val="00D32DA6"/>
    <w:rsid w:val="00D529E2"/>
    <w:rsid w:val="00D6070D"/>
    <w:rsid w:val="00D61456"/>
    <w:rsid w:val="00D87672"/>
    <w:rsid w:val="00D956D3"/>
    <w:rsid w:val="00DB3AFA"/>
    <w:rsid w:val="00DF5CDC"/>
    <w:rsid w:val="00E020A7"/>
    <w:rsid w:val="00E44D10"/>
    <w:rsid w:val="00E86548"/>
    <w:rsid w:val="00EA6312"/>
    <w:rsid w:val="00EE3FFF"/>
    <w:rsid w:val="00F02408"/>
    <w:rsid w:val="00F254A1"/>
    <w:rsid w:val="00F46934"/>
    <w:rsid w:val="00F54572"/>
    <w:rsid w:val="00F54A03"/>
    <w:rsid w:val="00F61C1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himeshmale777@outlook.com</cp:lastModifiedBy>
  <cp:revision>14</cp:revision>
  <dcterms:created xsi:type="dcterms:W3CDTF">2026-10-20T15:45:00Z</dcterms:created>
  <dcterms:modified xsi:type="dcterms:W3CDTF">2026-10-20T15:55:00Z</dcterms:modified>
  <cp:category/>
</cp:coreProperties>
</file>