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FD7B" w14:textId="1C9EF99E" w:rsidR="00337D68" w:rsidRDefault="00F22426" w:rsidP="00881819">
      <w:pPr>
        <w:jc w:val="center"/>
        <w:rPr>
          <w:b/>
          <w:bCs/>
          <w:sz w:val="32"/>
          <w:szCs w:val="28"/>
        </w:rPr>
      </w:pPr>
      <w:r>
        <w:rPr>
          <w:b/>
          <w:bCs/>
          <w:sz w:val="32"/>
          <w:szCs w:val="28"/>
        </w:rPr>
        <w:t>Practical-3</w:t>
      </w:r>
    </w:p>
    <w:p w14:paraId="35570B8F" w14:textId="61EB5EA9" w:rsidR="00F22426" w:rsidRDefault="00F22426" w:rsidP="002200EB">
      <w:pPr>
        <w:jc w:val="both"/>
        <w:rPr>
          <w:b/>
          <w:bCs/>
          <w:sz w:val="32"/>
          <w:szCs w:val="28"/>
        </w:rPr>
      </w:pPr>
      <w:r>
        <w:rPr>
          <w:b/>
          <w:bCs/>
          <w:sz w:val="32"/>
          <w:szCs w:val="28"/>
        </w:rPr>
        <w:t>Practical Title:</w:t>
      </w:r>
      <w:r w:rsidRPr="00F22426">
        <w:t xml:space="preserve"> </w:t>
      </w:r>
      <w:r w:rsidRPr="00F22426">
        <w:rPr>
          <w:b/>
          <w:bCs/>
          <w:sz w:val="32"/>
          <w:szCs w:val="28"/>
        </w:rPr>
        <w:t>Responsive UI Design using CSS Grid, Flexbox, and Bootstrap/Tailwind</w:t>
      </w:r>
    </w:p>
    <w:p w14:paraId="6DE89308" w14:textId="21243FC8" w:rsidR="00F22426" w:rsidRDefault="00F22426" w:rsidP="002200EB">
      <w:pPr>
        <w:jc w:val="both"/>
        <w:rPr>
          <w:sz w:val="28"/>
          <w:szCs w:val="24"/>
        </w:rPr>
      </w:pPr>
      <w:r w:rsidRPr="00F22426">
        <w:rPr>
          <w:b/>
          <w:bCs/>
          <w:sz w:val="28"/>
          <w:szCs w:val="24"/>
        </w:rPr>
        <w:t xml:space="preserve">Problem Definition </w:t>
      </w:r>
      <w:r w:rsidRPr="00F22426">
        <w:rPr>
          <w:sz w:val="28"/>
          <w:szCs w:val="24"/>
        </w:rPr>
        <w:t>Design responsive layouts for Home, About, Registration, Dashboard, and</w:t>
      </w:r>
      <w:r>
        <w:rPr>
          <w:sz w:val="28"/>
          <w:szCs w:val="24"/>
        </w:rPr>
        <w:t xml:space="preserve"> </w:t>
      </w:r>
      <w:r w:rsidRPr="00F22426">
        <w:rPr>
          <w:sz w:val="28"/>
          <w:szCs w:val="24"/>
        </w:rPr>
        <w:t>Events pages using CSS Grid and Flexbox. Optional to use CSS</w:t>
      </w:r>
      <w:r>
        <w:rPr>
          <w:sz w:val="28"/>
          <w:szCs w:val="24"/>
        </w:rPr>
        <w:t xml:space="preserve"> </w:t>
      </w:r>
      <w:r w:rsidRPr="00F22426">
        <w:rPr>
          <w:sz w:val="28"/>
          <w:szCs w:val="24"/>
        </w:rPr>
        <w:t>framework such as Bootstrap or Tailwind. Ensure mobile-first</w:t>
      </w:r>
      <w:r>
        <w:rPr>
          <w:sz w:val="28"/>
          <w:szCs w:val="24"/>
        </w:rPr>
        <w:t xml:space="preserve"> </w:t>
      </w:r>
      <w:r w:rsidRPr="00F22426">
        <w:rPr>
          <w:sz w:val="28"/>
          <w:szCs w:val="24"/>
        </w:rPr>
        <w:t>responsiveness.</w:t>
      </w:r>
    </w:p>
    <w:p w14:paraId="1A910051" w14:textId="77777777" w:rsidR="00F22426" w:rsidRDefault="00F22426" w:rsidP="002200EB">
      <w:pPr>
        <w:jc w:val="both"/>
        <w:rPr>
          <w:sz w:val="28"/>
          <w:szCs w:val="24"/>
        </w:rPr>
      </w:pPr>
    </w:p>
    <w:p w14:paraId="0CA12448" w14:textId="585EBD06" w:rsidR="00F22426" w:rsidRDefault="00F22426" w:rsidP="002200EB">
      <w:pPr>
        <w:jc w:val="both"/>
        <w:rPr>
          <w:b/>
          <w:bCs/>
          <w:sz w:val="32"/>
          <w:szCs w:val="28"/>
        </w:rPr>
      </w:pPr>
      <w:proofErr w:type="spellStart"/>
      <w:proofErr w:type="gramStart"/>
      <w:r>
        <w:rPr>
          <w:b/>
          <w:bCs/>
          <w:sz w:val="32"/>
          <w:szCs w:val="28"/>
        </w:rPr>
        <w:t>A.Theory</w:t>
      </w:r>
      <w:proofErr w:type="spellEnd"/>
      <w:proofErr w:type="gramEnd"/>
      <w:r>
        <w:rPr>
          <w:b/>
          <w:bCs/>
          <w:sz w:val="32"/>
          <w:szCs w:val="28"/>
        </w:rPr>
        <w:t>:</w:t>
      </w:r>
    </w:p>
    <w:p w14:paraId="527FFF14" w14:textId="679A81F9" w:rsidR="00F22426" w:rsidRDefault="00F22426" w:rsidP="002200EB">
      <w:pPr>
        <w:jc w:val="both"/>
        <w:rPr>
          <w:sz w:val="28"/>
          <w:szCs w:val="24"/>
        </w:rPr>
      </w:pPr>
      <w:r w:rsidRPr="00F22426">
        <w:rPr>
          <w:sz w:val="28"/>
          <w:szCs w:val="24"/>
        </w:rPr>
        <w:t>1. How does the layout adapt for mobile, tablet, and desktop screens?</w:t>
      </w:r>
    </w:p>
    <w:p w14:paraId="1BBA0B00" w14:textId="7B08F8DD" w:rsidR="00F22426" w:rsidRDefault="00F22426" w:rsidP="002200EB">
      <w:pPr>
        <w:jc w:val="both"/>
        <w:rPr>
          <w:sz w:val="28"/>
          <w:szCs w:val="24"/>
        </w:rPr>
      </w:pPr>
      <w:r>
        <w:rPr>
          <w:sz w:val="28"/>
          <w:szCs w:val="24"/>
        </w:rPr>
        <w:t xml:space="preserve">Answer: By using </w:t>
      </w:r>
      <w:r w:rsidRPr="00F22426">
        <w:rPr>
          <w:sz w:val="28"/>
          <w:szCs w:val="24"/>
        </w:rPr>
        <w:t xml:space="preserve">Responsive web design (RWD) </w:t>
      </w:r>
      <w:r>
        <w:rPr>
          <w:sz w:val="28"/>
          <w:szCs w:val="24"/>
        </w:rPr>
        <w:t xml:space="preserve">which </w:t>
      </w:r>
      <w:r w:rsidRPr="00F22426">
        <w:rPr>
          <w:sz w:val="28"/>
          <w:szCs w:val="24"/>
        </w:rPr>
        <w:t>is a web design approach to make web pages render well on all screen sizes and resolutions while ensuring good usability. It is the way to design for a multi-device web</w:t>
      </w:r>
      <w:r>
        <w:rPr>
          <w:sz w:val="28"/>
          <w:szCs w:val="24"/>
        </w:rPr>
        <w:t>.</w:t>
      </w:r>
    </w:p>
    <w:p w14:paraId="14350E0F" w14:textId="696A8769" w:rsidR="00F22426" w:rsidRDefault="00F22426" w:rsidP="002200EB">
      <w:pPr>
        <w:jc w:val="both"/>
        <w:rPr>
          <w:sz w:val="28"/>
          <w:szCs w:val="24"/>
        </w:rPr>
      </w:pPr>
      <w:r>
        <w:rPr>
          <w:sz w:val="28"/>
          <w:szCs w:val="24"/>
        </w:rPr>
        <w:t>Source: MDN Web Development</w:t>
      </w:r>
    </w:p>
    <w:p w14:paraId="57AB2214" w14:textId="77777777" w:rsidR="00F22426" w:rsidRDefault="00F22426" w:rsidP="002200EB">
      <w:pPr>
        <w:jc w:val="both"/>
        <w:rPr>
          <w:sz w:val="28"/>
          <w:szCs w:val="24"/>
        </w:rPr>
      </w:pPr>
    </w:p>
    <w:p w14:paraId="56049E88" w14:textId="524DFC26" w:rsidR="00F22426" w:rsidRDefault="003F0786" w:rsidP="002200EB">
      <w:pPr>
        <w:jc w:val="both"/>
        <w:rPr>
          <w:sz w:val="28"/>
          <w:szCs w:val="24"/>
        </w:rPr>
      </w:pPr>
      <w:r w:rsidRPr="003F0786">
        <w:rPr>
          <w:sz w:val="28"/>
          <w:szCs w:val="24"/>
        </w:rPr>
        <w:t>2. Which layout technique is used and why?</w:t>
      </w:r>
    </w:p>
    <w:p w14:paraId="6951D506" w14:textId="5A45E5D4" w:rsidR="003F0786" w:rsidRDefault="003F0786" w:rsidP="002200EB">
      <w:pPr>
        <w:jc w:val="both"/>
        <w:rPr>
          <w:sz w:val="28"/>
          <w:szCs w:val="24"/>
        </w:rPr>
      </w:pPr>
      <w:r>
        <w:rPr>
          <w:sz w:val="28"/>
          <w:szCs w:val="24"/>
        </w:rPr>
        <w:t>Answer: By using CSS Flexbox and Grid Layout.</w:t>
      </w:r>
    </w:p>
    <w:p w14:paraId="71E81DC9" w14:textId="119FF200" w:rsidR="003F0786" w:rsidRDefault="003F0786" w:rsidP="002200EB">
      <w:pPr>
        <w:jc w:val="both"/>
        <w:rPr>
          <w:sz w:val="28"/>
          <w:szCs w:val="24"/>
        </w:rPr>
      </w:pPr>
      <w:r>
        <w:rPr>
          <w:sz w:val="28"/>
          <w:szCs w:val="24"/>
        </w:rPr>
        <w:t>Source: MDN Web Development</w:t>
      </w:r>
    </w:p>
    <w:p w14:paraId="1D5FC702" w14:textId="0B9D1690" w:rsidR="009E4877" w:rsidRDefault="009E4877" w:rsidP="002200EB">
      <w:pPr>
        <w:jc w:val="both"/>
        <w:rPr>
          <w:sz w:val="28"/>
          <w:szCs w:val="24"/>
        </w:rPr>
      </w:pPr>
      <w:r w:rsidRPr="009E4877">
        <w:rPr>
          <w:sz w:val="28"/>
          <w:szCs w:val="24"/>
        </w:rPr>
        <w:t xml:space="preserve">3. </w:t>
      </w:r>
      <w:proofErr w:type="gramStart"/>
      <w:r w:rsidRPr="009E4877">
        <w:rPr>
          <w:sz w:val="28"/>
          <w:szCs w:val="24"/>
        </w:rPr>
        <w:t>Are</w:t>
      </w:r>
      <w:proofErr w:type="gramEnd"/>
      <w:r w:rsidRPr="009E4877">
        <w:rPr>
          <w:sz w:val="28"/>
          <w:szCs w:val="24"/>
        </w:rPr>
        <w:t xml:space="preserve"> typography, spacing, colors, and contrast readable?</w:t>
      </w:r>
    </w:p>
    <w:p w14:paraId="0C8121CB" w14:textId="26339B6F" w:rsidR="009E4877" w:rsidRDefault="009E4877" w:rsidP="002200EB">
      <w:pPr>
        <w:jc w:val="both"/>
        <w:rPr>
          <w:sz w:val="28"/>
          <w:szCs w:val="24"/>
        </w:rPr>
      </w:pPr>
      <w:r>
        <w:rPr>
          <w:sz w:val="28"/>
          <w:szCs w:val="24"/>
        </w:rPr>
        <w:t xml:space="preserve">Answer: </w:t>
      </w:r>
      <w:proofErr w:type="gramStart"/>
      <w:r>
        <w:rPr>
          <w:sz w:val="28"/>
          <w:szCs w:val="24"/>
        </w:rPr>
        <w:t>Yes ,Everything</w:t>
      </w:r>
      <w:proofErr w:type="gramEnd"/>
      <w:r>
        <w:rPr>
          <w:sz w:val="28"/>
          <w:szCs w:val="24"/>
        </w:rPr>
        <w:t xml:space="preserve"> is made good that user can easily </w:t>
      </w:r>
      <w:proofErr w:type="gramStart"/>
      <w:r>
        <w:rPr>
          <w:sz w:val="28"/>
          <w:szCs w:val="24"/>
        </w:rPr>
        <w:t>interact .</w:t>
      </w:r>
      <w:proofErr w:type="gramEnd"/>
    </w:p>
    <w:p w14:paraId="106A2FD9" w14:textId="06F2DEC9" w:rsidR="009E4877" w:rsidRDefault="009E4877" w:rsidP="002200EB">
      <w:pPr>
        <w:jc w:val="both"/>
        <w:rPr>
          <w:sz w:val="28"/>
          <w:szCs w:val="24"/>
        </w:rPr>
      </w:pPr>
      <w:proofErr w:type="spellStart"/>
      <w:proofErr w:type="gramStart"/>
      <w:r>
        <w:rPr>
          <w:sz w:val="28"/>
          <w:szCs w:val="24"/>
        </w:rPr>
        <w:t>Source:Geeksforgeeks</w:t>
      </w:r>
      <w:proofErr w:type="spellEnd"/>
      <w:proofErr w:type="gramEnd"/>
    </w:p>
    <w:p w14:paraId="3BDA7601" w14:textId="4D26B2D4" w:rsidR="009E4877" w:rsidRDefault="009E4877" w:rsidP="002200EB">
      <w:pPr>
        <w:jc w:val="both"/>
        <w:rPr>
          <w:sz w:val="28"/>
          <w:szCs w:val="24"/>
        </w:rPr>
      </w:pPr>
      <w:r w:rsidRPr="009E4877">
        <w:rPr>
          <w:sz w:val="28"/>
          <w:szCs w:val="24"/>
        </w:rPr>
        <w:t>4. Is the framework used consistently without unnecessary inline CSS?</w:t>
      </w:r>
    </w:p>
    <w:p w14:paraId="0D3E0440" w14:textId="2E141445" w:rsidR="009E4877" w:rsidRDefault="009E4877" w:rsidP="002200EB">
      <w:pPr>
        <w:jc w:val="both"/>
        <w:rPr>
          <w:sz w:val="28"/>
          <w:szCs w:val="24"/>
        </w:rPr>
      </w:pPr>
      <w:r>
        <w:rPr>
          <w:sz w:val="28"/>
          <w:szCs w:val="24"/>
        </w:rPr>
        <w:t>Answer:</w:t>
      </w:r>
      <w:r w:rsidRPr="009E4877">
        <w:t xml:space="preserve"> </w:t>
      </w:r>
      <w:r w:rsidRPr="009E4877">
        <w:rPr>
          <w:sz w:val="28"/>
          <w:szCs w:val="24"/>
        </w:rPr>
        <w:t>Frameworks like Tailwind or Bootstrap use predefined classes consistently</w:t>
      </w:r>
      <w:r w:rsidRPr="009E4877">
        <w:t>.</w:t>
      </w:r>
      <w:r>
        <w:t xml:space="preserve"> </w:t>
      </w:r>
      <w:r w:rsidRPr="009E4877">
        <w:rPr>
          <w:sz w:val="28"/>
          <w:szCs w:val="24"/>
        </w:rPr>
        <w:t>Inline styles are avoided. They break framework consistency and make maintenance difficult</w:t>
      </w:r>
      <w:r>
        <w:rPr>
          <w:sz w:val="28"/>
          <w:szCs w:val="24"/>
        </w:rPr>
        <w:t>.</w:t>
      </w:r>
    </w:p>
    <w:p w14:paraId="4C21E98B" w14:textId="018ECEA6" w:rsidR="009E4877" w:rsidRDefault="009E4877" w:rsidP="002200EB">
      <w:pPr>
        <w:jc w:val="both"/>
        <w:rPr>
          <w:sz w:val="28"/>
          <w:szCs w:val="24"/>
        </w:rPr>
      </w:pPr>
      <w:r>
        <w:rPr>
          <w:sz w:val="28"/>
          <w:szCs w:val="24"/>
        </w:rPr>
        <w:lastRenderedPageBreak/>
        <w:t>Source: MDN</w:t>
      </w:r>
    </w:p>
    <w:p w14:paraId="1A7B9C0A" w14:textId="77777777" w:rsidR="00D64E40" w:rsidRDefault="00D64E40" w:rsidP="002200EB">
      <w:pPr>
        <w:pStyle w:val="Heading2"/>
        <w:jc w:val="both"/>
        <w:rPr>
          <w:rFonts w:ascii="Times New Roman" w:eastAsia="Times New Roman" w:hAnsi="Times New Roman" w:cstheme="minorBidi"/>
          <w:color w:val="auto"/>
          <w:sz w:val="32"/>
          <w:szCs w:val="24"/>
        </w:rPr>
      </w:pPr>
      <w:proofErr w:type="spellStart"/>
      <w:proofErr w:type="gramStart"/>
      <w:r w:rsidRPr="00D64E40">
        <w:rPr>
          <w:sz w:val="36"/>
          <w:szCs w:val="32"/>
        </w:rPr>
        <w:t>B.</w:t>
      </w:r>
      <w:r w:rsidRPr="00D64E40">
        <w:rPr>
          <w:rFonts w:ascii="Times New Roman" w:eastAsia="Times New Roman" w:hAnsi="Times New Roman" w:cstheme="minorBidi"/>
          <w:color w:val="auto"/>
          <w:sz w:val="32"/>
          <w:szCs w:val="24"/>
        </w:rPr>
        <w:t>Implementation</w:t>
      </w:r>
      <w:proofErr w:type="spellEnd"/>
      <w:proofErr w:type="gramEnd"/>
      <w:r w:rsidRPr="00D64E40">
        <w:rPr>
          <w:rFonts w:ascii="Times New Roman" w:eastAsia="Times New Roman" w:hAnsi="Times New Roman" w:cstheme="minorBidi"/>
          <w:color w:val="auto"/>
          <w:sz w:val="32"/>
          <w:szCs w:val="24"/>
        </w:rPr>
        <w:t>/</w:t>
      </w:r>
      <w:r w:rsidRPr="00D64E40">
        <w:rPr>
          <w:sz w:val="28"/>
          <w:szCs w:val="28"/>
        </w:rPr>
        <w:t xml:space="preserve"> </w:t>
      </w:r>
      <w:r w:rsidRPr="00D64E40">
        <w:rPr>
          <w:rFonts w:ascii="Times New Roman" w:eastAsia="Times New Roman" w:hAnsi="Times New Roman" w:cstheme="minorBidi"/>
          <w:color w:val="auto"/>
          <w:sz w:val="32"/>
          <w:szCs w:val="24"/>
        </w:rPr>
        <w:t>Output/Result</w:t>
      </w:r>
    </w:p>
    <w:p w14:paraId="6A37F6DB" w14:textId="5A24E315" w:rsidR="00D64E40" w:rsidRDefault="00D64E40" w:rsidP="002200EB">
      <w:pPr>
        <w:pStyle w:val="Heading2"/>
        <w:jc w:val="both"/>
        <w:rPr>
          <w:rFonts w:ascii="Times New Roman" w:eastAsia="Times New Roman" w:hAnsi="Times New Roman" w:cstheme="minorBidi"/>
          <w:b w:val="0"/>
          <w:bCs w:val="0"/>
          <w:color w:val="auto"/>
          <w:sz w:val="28"/>
          <w:szCs w:val="22"/>
        </w:rPr>
      </w:pPr>
      <w:r w:rsidRPr="00D64E40">
        <w:rPr>
          <w:rFonts w:ascii="Times New Roman" w:eastAsia="Times New Roman" w:hAnsi="Times New Roman" w:cstheme="minorBidi"/>
          <w:b w:val="0"/>
          <w:bCs w:val="0"/>
          <w:color w:val="auto"/>
          <w:sz w:val="28"/>
          <w:szCs w:val="22"/>
        </w:rPr>
        <w:t xml:space="preserve">In this practical, I </w:t>
      </w:r>
      <w:r w:rsidR="00552886">
        <w:rPr>
          <w:rFonts w:ascii="Times New Roman" w:eastAsia="Times New Roman" w:hAnsi="Times New Roman" w:cstheme="minorBidi"/>
          <w:b w:val="0"/>
          <w:bCs w:val="0"/>
          <w:color w:val="auto"/>
          <w:sz w:val="28"/>
          <w:szCs w:val="22"/>
        </w:rPr>
        <w:t xml:space="preserve">applied </w:t>
      </w:r>
      <w:r w:rsidRPr="00D64E40">
        <w:rPr>
          <w:rFonts w:ascii="Times New Roman" w:eastAsia="Times New Roman" w:hAnsi="Times New Roman" w:cstheme="minorBidi"/>
          <w:b w:val="0"/>
          <w:bCs w:val="0"/>
          <w:color w:val="auto"/>
          <w:sz w:val="28"/>
          <w:szCs w:val="22"/>
        </w:rPr>
        <w:t xml:space="preserve">CSS3 and how it helps style and layout web pages. I explored media queries, which let the page change its layout or styling based on screen size, making the website responsive across different devices like mobiles, tablets, and desktops. I also learned about Flexbox, which makes it easier to align and arrange elements in a row or column without using complicated positioning tricks. Along the way, I used common CSS properties like text-align to align text content and display to control how elements are shown on the page (like block, inline, or flex). Overall, this practical helped me understand how responsive design works and how CSS can be used to make a website look good and function properly on any screen size. </w:t>
      </w:r>
    </w:p>
    <w:p w14:paraId="207109C7" w14:textId="77777777" w:rsidR="00D64E40" w:rsidRDefault="00D64E40" w:rsidP="002200EB">
      <w:pPr>
        <w:jc w:val="both"/>
      </w:pPr>
    </w:p>
    <w:p w14:paraId="7109C7D5" w14:textId="59D4FD50" w:rsidR="00D64E40" w:rsidRDefault="00D64E40" w:rsidP="00D64E40">
      <w:pPr>
        <w:rPr>
          <w:b/>
          <w:bCs/>
          <w:sz w:val="32"/>
          <w:szCs w:val="28"/>
        </w:rPr>
      </w:pPr>
      <w:proofErr w:type="spellStart"/>
      <w:r w:rsidRPr="00D64E40">
        <w:rPr>
          <w:b/>
          <w:bCs/>
          <w:sz w:val="32"/>
          <w:szCs w:val="28"/>
        </w:rPr>
        <w:t>C.Evidence</w:t>
      </w:r>
      <w:proofErr w:type="spellEnd"/>
      <w:r w:rsidRPr="00D64E40">
        <w:rPr>
          <w:b/>
          <w:bCs/>
          <w:sz w:val="32"/>
          <w:szCs w:val="28"/>
        </w:rPr>
        <w:t xml:space="preserve"> </w:t>
      </w:r>
      <w:proofErr w:type="gramStart"/>
      <w:r w:rsidRPr="00D64E40">
        <w:rPr>
          <w:b/>
          <w:bCs/>
          <w:sz w:val="32"/>
          <w:szCs w:val="28"/>
        </w:rPr>
        <w:t>Of</w:t>
      </w:r>
      <w:proofErr w:type="gramEnd"/>
      <w:r w:rsidRPr="00D64E40">
        <w:rPr>
          <w:b/>
          <w:bCs/>
          <w:sz w:val="32"/>
          <w:szCs w:val="28"/>
        </w:rPr>
        <w:t xml:space="preserve"> </w:t>
      </w:r>
      <w:proofErr w:type="gramStart"/>
      <w:r w:rsidRPr="00D64E40">
        <w:rPr>
          <w:b/>
          <w:bCs/>
          <w:sz w:val="32"/>
          <w:szCs w:val="28"/>
        </w:rPr>
        <w:t>Work(</w:t>
      </w:r>
      <w:proofErr w:type="gramEnd"/>
      <w:r w:rsidRPr="00D64E40">
        <w:rPr>
          <w:b/>
          <w:bCs/>
          <w:sz w:val="32"/>
          <w:szCs w:val="28"/>
        </w:rPr>
        <w:t>Screenshots):</w:t>
      </w:r>
    </w:p>
    <w:p w14:paraId="2CCBF4CA" w14:textId="253818A7" w:rsidR="00D64E40" w:rsidRDefault="00D64E40" w:rsidP="00D64E40">
      <w:pPr>
        <w:rPr>
          <w:b/>
          <w:bCs/>
          <w:sz w:val="28"/>
          <w:szCs w:val="24"/>
          <w:u w:val="single"/>
        </w:rPr>
      </w:pPr>
      <w:r>
        <w:rPr>
          <w:b/>
          <w:bCs/>
          <w:sz w:val="28"/>
          <w:szCs w:val="24"/>
          <w:u w:val="single"/>
        </w:rPr>
        <w:t>1)Home Page:</w:t>
      </w:r>
    </w:p>
    <w:p w14:paraId="31E50DC8" w14:textId="4BFC5F3D" w:rsidR="00552886" w:rsidRDefault="00552886" w:rsidP="00D64E40">
      <w:pPr>
        <w:rPr>
          <w:b/>
          <w:bCs/>
          <w:sz w:val="28"/>
          <w:szCs w:val="24"/>
          <w:u w:val="single"/>
        </w:rPr>
      </w:pPr>
      <w:r>
        <w:rPr>
          <w:noProof/>
        </w:rPr>
        <w:drawing>
          <wp:inline distT="0" distB="0" distL="0" distR="0" wp14:anchorId="767558C4" wp14:editId="70EEA90B">
            <wp:extent cx="4272191" cy="2337343"/>
            <wp:effectExtent l="0" t="0" r="0" b="6350"/>
            <wp:docPr id="1410413389" name="Picture 21" descr="A screenshot of a student hu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13389" name="Picture 21" descr="A screenshot of a student hub&#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7857" cy="2345914"/>
                    </a:xfrm>
                    <a:prstGeom prst="rect">
                      <a:avLst/>
                    </a:prstGeom>
                    <a:noFill/>
                    <a:ln>
                      <a:noFill/>
                    </a:ln>
                  </pic:spPr>
                </pic:pic>
              </a:graphicData>
            </a:graphic>
          </wp:inline>
        </w:drawing>
      </w:r>
    </w:p>
    <w:p w14:paraId="6E5C5FB3" w14:textId="77777777" w:rsidR="002200EB" w:rsidRDefault="002200EB" w:rsidP="00D64E40">
      <w:pPr>
        <w:rPr>
          <w:b/>
          <w:bCs/>
          <w:sz w:val="28"/>
          <w:szCs w:val="24"/>
          <w:u w:val="single"/>
        </w:rPr>
      </w:pPr>
    </w:p>
    <w:p w14:paraId="2041D7C8" w14:textId="1850C9DA" w:rsidR="00D64E40" w:rsidRDefault="00D64E40" w:rsidP="00D64E40">
      <w:pPr>
        <w:rPr>
          <w:b/>
          <w:bCs/>
          <w:sz w:val="28"/>
          <w:szCs w:val="24"/>
          <w:u w:val="single"/>
        </w:rPr>
      </w:pPr>
      <w:r>
        <w:rPr>
          <w:b/>
          <w:bCs/>
          <w:sz w:val="28"/>
          <w:szCs w:val="24"/>
          <w:u w:val="single"/>
        </w:rPr>
        <w:t>2)Login Page:</w:t>
      </w:r>
    </w:p>
    <w:p w14:paraId="0D1F0426" w14:textId="7E0CCC5F" w:rsidR="00552886" w:rsidRDefault="00552886" w:rsidP="00D64E40">
      <w:pPr>
        <w:rPr>
          <w:b/>
          <w:bCs/>
          <w:sz w:val="28"/>
          <w:szCs w:val="24"/>
          <w:u w:val="single"/>
        </w:rPr>
      </w:pPr>
      <w:r>
        <w:rPr>
          <w:noProof/>
        </w:rPr>
        <w:lastRenderedPageBreak/>
        <w:drawing>
          <wp:inline distT="0" distB="0" distL="0" distR="0" wp14:anchorId="2A43C80E" wp14:editId="3564CA38">
            <wp:extent cx="4880661" cy="2973023"/>
            <wp:effectExtent l="0" t="0" r="0" b="0"/>
            <wp:docPr id="1683267290" name="Picture 22" descr="A login screen with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67290" name="Picture 22" descr="A login screen with green and black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2331" cy="2992315"/>
                    </a:xfrm>
                    <a:prstGeom prst="rect">
                      <a:avLst/>
                    </a:prstGeom>
                    <a:noFill/>
                    <a:ln>
                      <a:noFill/>
                    </a:ln>
                  </pic:spPr>
                </pic:pic>
              </a:graphicData>
            </a:graphic>
          </wp:inline>
        </w:drawing>
      </w:r>
    </w:p>
    <w:p w14:paraId="65C9464F" w14:textId="7F3BDECC" w:rsidR="00D64E40" w:rsidRDefault="00D64E40" w:rsidP="00D64E40">
      <w:pPr>
        <w:rPr>
          <w:b/>
          <w:bCs/>
          <w:sz w:val="28"/>
          <w:szCs w:val="24"/>
          <w:u w:val="single"/>
        </w:rPr>
      </w:pPr>
      <w:r>
        <w:rPr>
          <w:b/>
          <w:bCs/>
          <w:sz w:val="28"/>
          <w:szCs w:val="24"/>
          <w:u w:val="single"/>
        </w:rPr>
        <w:t>3)Register Page:</w:t>
      </w:r>
    </w:p>
    <w:p w14:paraId="35E39950" w14:textId="0A213B46" w:rsidR="00552886" w:rsidRDefault="00552886" w:rsidP="00D64E40">
      <w:pPr>
        <w:rPr>
          <w:b/>
          <w:bCs/>
          <w:sz w:val="28"/>
          <w:szCs w:val="24"/>
          <w:u w:val="single"/>
        </w:rPr>
      </w:pPr>
      <w:r>
        <w:rPr>
          <w:noProof/>
        </w:rPr>
        <w:drawing>
          <wp:inline distT="0" distB="0" distL="0" distR="0" wp14:anchorId="27F5A252" wp14:editId="26144A70">
            <wp:extent cx="5119662" cy="3788632"/>
            <wp:effectExtent l="0" t="0" r="5080" b="2540"/>
            <wp:docPr id="673075163" name="Picture 23" descr="A screen 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75163" name="Picture 23" descr="A screen shot of a login for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77620" cy="3831522"/>
                    </a:xfrm>
                    <a:prstGeom prst="rect">
                      <a:avLst/>
                    </a:prstGeom>
                    <a:noFill/>
                    <a:ln>
                      <a:noFill/>
                    </a:ln>
                  </pic:spPr>
                </pic:pic>
              </a:graphicData>
            </a:graphic>
          </wp:inline>
        </w:drawing>
      </w:r>
    </w:p>
    <w:p w14:paraId="0F038FFD" w14:textId="77777777" w:rsidR="00552886" w:rsidRDefault="00552886" w:rsidP="00D64E40">
      <w:pPr>
        <w:rPr>
          <w:b/>
          <w:bCs/>
          <w:sz w:val="28"/>
          <w:szCs w:val="24"/>
          <w:u w:val="single"/>
        </w:rPr>
      </w:pPr>
    </w:p>
    <w:p w14:paraId="2D872B04" w14:textId="7D7F12DC" w:rsidR="00D64E40" w:rsidRDefault="00D64E40" w:rsidP="00D64E40">
      <w:pPr>
        <w:rPr>
          <w:b/>
          <w:bCs/>
          <w:sz w:val="28"/>
          <w:szCs w:val="24"/>
          <w:u w:val="single"/>
        </w:rPr>
      </w:pPr>
      <w:r>
        <w:rPr>
          <w:b/>
          <w:bCs/>
          <w:sz w:val="28"/>
          <w:szCs w:val="24"/>
          <w:u w:val="single"/>
        </w:rPr>
        <w:t>4)Attendance Page:</w:t>
      </w:r>
    </w:p>
    <w:p w14:paraId="54BC7C19" w14:textId="0172DC2B" w:rsidR="00552886" w:rsidRDefault="00552886" w:rsidP="00D64E40">
      <w:pPr>
        <w:rPr>
          <w:b/>
          <w:bCs/>
          <w:sz w:val="28"/>
          <w:szCs w:val="24"/>
          <w:u w:val="single"/>
        </w:rPr>
      </w:pPr>
      <w:r>
        <w:rPr>
          <w:noProof/>
        </w:rPr>
        <w:lastRenderedPageBreak/>
        <w:drawing>
          <wp:inline distT="0" distB="0" distL="0" distR="0" wp14:anchorId="68F30E9F" wp14:editId="718C6B58">
            <wp:extent cx="4469551" cy="3188176"/>
            <wp:effectExtent l="0" t="0" r="7620" b="0"/>
            <wp:docPr id="12679782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0384" cy="3195903"/>
                    </a:xfrm>
                    <a:prstGeom prst="rect">
                      <a:avLst/>
                    </a:prstGeom>
                    <a:noFill/>
                    <a:ln>
                      <a:noFill/>
                    </a:ln>
                  </pic:spPr>
                </pic:pic>
              </a:graphicData>
            </a:graphic>
          </wp:inline>
        </w:drawing>
      </w:r>
    </w:p>
    <w:p w14:paraId="40A1E33C" w14:textId="645C8606" w:rsidR="00D64E40" w:rsidRDefault="00D64E40" w:rsidP="00D64E40">
      <w:pPr>
        <w:rPr>
          <w:b/>
          <w:bCs/>
          <w:sz w:val="28"/>
          <w:szCs w:val="24"/>
          <w:u w:val="single"/>
        </w:rPr>
      </w:pPr>
      <w:r>
        <w:rPr>
          <w:b/>
          <w:bCs/>
          <w:sz w:val="28"/>
          <w:szCs w:val="24"/>
          <w:u w:val="single"/>
        </w:rPr>
        <w:t>5)</w:t>
      </w:r>
      <w:r w:rsidR="007A30FE">
        <w:rPr>
          <w:b/>
          <w:bCs/>
          <w:sz w:val="28"/>
          <w:szCs w:val="24"/>
          <w:u w:val="single"/>
        </w:rPr>
        <w:t>Contact Page:</w:t>
      </w:r>
    </w:p>
    <w:p w14:paraId="1D69DDC6" w14:textId="26BB239E" w:rsidR="00552886" w:rsidRDefault="00552886" w:rsidP="00D64E40">
      <w:pPr>
        <w:rPr>
          <w:b/>
          <w:bCs/>
          <w:sz w:val="28"/>
          <w:szCs w:val="24"/>
          <w:u w:val="single"/>
        </w:rPr>
      </w:pPr>
      <w:r>
        <w:rPr>
          <w:noProof/>
        </w:rPr>
        <w:drawing>
          <wp:inline distT="0" distB="0" distL="0" distR="0" wp14:anchorId="0983A56A" wp14:editId="40D6E783">
            <wp:extent cx="4158532" cy="3082319"/>
            <wp:effectExtent l="0" t="0" r="0" b="3810"/>
            <wp:docPr id="6975102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5460" cy="3102278"/>
                    </a:xfrm>
                    <a:prstGeom prst="rect">
                      <a:avLst/>
                    </a:prstGeom>
                    <a:noFill/>
                    <a:ln>
                      <a:noFill/>
                    </a:ln>
                  </pic:spPr>
                </pic:pic>
              </a:graphicData>
            </a:graphic>
          </wp:inline>
        </w:drawing>
      </w:r>
    </w:p>
    <w:p w14:paraId="7DC6D0C4" w14:textId="77777777" w:rsidR="00552886" w:rsidRDefault="00552886" w:rsidP="00D64E40">
      <w:pPr>
        <w:rPr>
          <w:b/>
          <w:bCs/>
          <w:sz w:val="28"/>
          <w:szCs w:val="24"/>
          <w:u w:val="single"/>
        </w:rPr>
      </w:pPr>
    </w:p>
    <w:p w14:paraId="7CF0B2C4" w14:textId="77777777" w:rsidR="00552886" w:rsidRDefault="00552886" w:rsidP="00D64E40">
      <w:pPr>
        <w:rPr>
          <w:b/>
          <w:bCs/>
          <w:sz w:val="28"/>
          <w:szCs w:val="24"/>
          <w:u w:val="single"/>
        </w:rPr>
      </w:pPr>
    </w:p>
    <w:p w14:paraId="0F1CA79F" w14:textId="4F43F3E7" w:rsidR="007A30FE" w:rsidRDefault="007A30FE" w:rsidP="00D64E40">
      <w:pPr>
        <w:rPr>
          <w:b/>
          <w:bCs/>
          <w:sz w:val="28"/>
          <w:szCs w:val="24"/>
          <w:u w:val="single"/>
        </w:rPr>
      </w:pPr>
      <w:r>
        <w:rPr>
          <w:b/>
          <w:bCs/>
          <w:sz w:val="28"/>
          <w:szCs w:val="24"/>
          <w:u w:val="single"/>
        </w:rPr>
        <w:t>6)</w:t>
      </w:r>
      <w:proofErr w:type="gramStart"/>
      <w:r>
        <w:rPr>
          <w:b/>
          <w:bCs/>
          <w:sz w:val="28"/>
          <w:szCs w:val="24"/>
          <w:u w:val="single"/>
        </w:rPr>
        <w:t>Details(</w:t>
      </w:r>
      <w:proofErr w:type="gramEnd"/>
      <w:r>
        <w:rPr>
          <w:b/>
          <w:bCs/>
          <w:sz w:val="28"/>
          <w:szCs w:val="24"/>
          <w:u w:val="single"/>
        </w:rPr>
        <w:t>Event) Page:</w:t>
      </w:r>
    </w:p>
    <w:p w14:paraId="1BF7018A" w14:textId="6E3B802D" w:rsidR="00552886" w:rsidRDefault="00552886" w:rsidP="00D64E40">
      <w:pPr>
        <w:rPr>
          <w:b/>
          <w:bCs/>
          <w:sz w:val="28"/>
          <w:szCs w:val="24"/>
          <w:u w:val="single"/>
        </w:rPr>
      </w:pPr>
      <w:r>
        <w:rPr>
          <w:noProof/>
        </w:rPr>
        <w:lastRenderedPageBreak/>
        <w:drawing>
          <wp:inline distT="0" distB="0" distL="0" distR="0" wp14:anchorId="092A2E05" wp14:editId="0121BE3C">
            <wp:extent cx="4136805" cy="3561770"/>
            <wp:effectExtent l="0" t="0" r="0" b="635"/>
            <wp:docPr id="11485863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46486" cy="3570105"/>
                    </a:xfrm>
                    <a:prstGeom prst="rect">
                      <a:avLst/>
                    </a:prstGeom>
                    <a:noFill/>
                    <a:ln>
                      <a:noFill/>
                    </a:ln>
                  </pic:spPr>
                </pic:pic>
              </a:graphicData>
            </a:graphic>
          </wp:inline>
        </w:drawing>
      </w:r>
    </w:p>
    <w:p w14:paraId="58EDA835" w14:textId="61FD9C36" w:rsidR="007A30FE" w:rsidRDefault="007A30FE" w:rsidP="00D64E40">
      <w:pPr>
        <w:rPr>
          <w:b/>
          <w:bCs/>
          <w:sz w:val="28"/>
          <w:szCs w:val="24"/>
          <w:u w:val="single"/>
        </w:rPr>
      </w:pPr>
      <w:r>
        <w:rPr>
          <w:b/>
          <w:bCs/>
          <w:sz w:val="28"/>
          <w:szCs w:val="24"/>
          <w:u w:val="single"/>
        </w:rPr>
        <w:t>7)Fees Page:</w:t>
      </w:r>
    </w:p>
    <w:p w14:paraId="0D0CB798" w14:textId="49CE6A04" w:rsidR="00552886" w:rsidRDefault="00552886" w:rsidP="00D64E40">
      <w:pPr>
        <w:rPr>
          <w:b/>
          <w:bCs/>
          <w:sz w:val="28"/>
          <w:szCs w:val="24"/>
          <w:u w:val="single"/>
        </w:rPr>
      </w:pPr>
      <w:r>
        <w:rPr>
          <w:noProof/>
        </w:rPr>
        <w:drawing>
          <wp:inline distT="0" distB="0" distL="0" distR="0" wp14:anchorId="2AA25E9F" wp14:editId="2B6BB27D">
            <wp:extent cx="4441196" cy="2886324"/>
            <wp:effectExtent l="0" t="0" r="0" b="9525"/>
            <wp:docPr id="205673793" name="Picture 29" descr="A screenshot of a student hu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3793" name="Picture 29" descr="A screenshot of a student hub&#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3942" cy="2894608"/>
                    </a:xfrm>
                    <a:prstGeom prst="rect">
                      <a:avLst/>
                    </a:prstGeom>
                    <a:noFill/>
                    <a:ln>
                      <a:noFill/>
                    </a:ln>
                  </pic:spPr>
                </pic:pic>
              </a:graphicData>
            </a:graphic>
          </wp:inline>
        </w:drawing>
      </w:r>
    </w:p>
    <w:p w14:paraId="208E835D" w14:textId="6A4F14D1" w:rsidR="007A30FE" w:rsidRDefault="007A30FE" w:rsidP="00D64E40">
      <w:pPr>
        <w:rPr>
          <w:b/>
          <w:bCs/>
          <w:sz w:val="28"/>
          <w:szCs w:val="24"/>
          <w:u w:val="single"/>
        </w:rPr>
      </w:pPr>
      <w:r>
        <w:rPr>
          <w:b/>
          <w:bCs/>
          <w:sz w:val="28"/>
          <w:szCs w:val="24"/>
          <w:u w:val="single"/>
        </w:rPr>
        <w:t>8)Material Page:</w:t>
      </w:r>
    </w:p>
    <w:p w14:paraId="287C1C57" w14:textId="3608BA9D" w:rsidR="00552886" w:rsidRDefault="00552886" w:rsidP="00D64E40">
      <w:pPr>
        <w:rPr>
          <w:b/>
          <w:bCs/>
          <w:sz w:val="28"/>
          <w:szCs w:val="24"/>
          <w:u w:val="single"/>
        </w:rPr>
      </w:pPr>
      <w:r>
        <w:rPr>
          <w:noProof/>
        </w:rPr>
        <w:lastRenderedPageBreak/>
        <w:drawing>
          <wp:inline distT="0" distB="0" distL="0" distR="0" wp14:anchorId="784D5B2F" wp14:editId="0EA82D74">
            <wp:extent cx="4034118" cy="2727231"/>
            <wp:effectExtent l="0" t="0" r="5080" b="0"/>
            <wp:docPr id="1227864381"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64381" name="Picture 30"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4008" cy="2733917"/>
                    </a:xfrm>
                    <a:prstGeom prst="rect">
                      <a:avLst/>
                    </a:prstGeom>
                    <a:noFill/>
                    <a:ln>
                      <a:noFill/>
                    </a:ln>
                  </pic:spPr>
                </pic:pic>
              </a:graphicData>
            </a:graphic>
          </wp:inline>
        </w:drawing>
      </w:r>
    </w:p>
    <w:p w14:paraId="4F0DBCE4" w14:textId="417BA0B2" w:rsidR="007A30FE" w:rsidRDefault="007A30FE" w:rsidP="00D64E40">
      <w:pPr>
        <w:rPr>
          <w:b/>
          <w:bCs/>
          <w:sz w:val="28"/>
          <w:szCs w:val="24"/>
          <w:u w:val="single"/>
        </w:rPr>
      </w:pPr>
      <w:r>
        <w:rPr>
          <w:b/>
          <w:bCs/>
          <w:sz w:val="28"/>
          <w:szCs w:val="24"/>
          <w:u w:val="single"/>
        </w:rPr>
        <w:t>9)Profile Page:</w:t>
      </w:r>
    </w:p>
    <w:p w14:paraId="04A01054" w14:textId="731E9AD0" w:rsidR="00552886" w:rsidRDefault="00552886" w:rsidP="00D64E40">
      <w:pPr>
        <w:rPr>
          <w:b/>
          <w:bCs/>
          <w:sz w:val="28"/>
          <w:szCs w:val="24"/>
          <w:u w:val="single"/>
        </w:rPr>
      </w:pPr>
    </w:p>
    <w:p w14:paraId="245FBB54" w14:textId="5F192E0E" w:rsidR="00552886" w:rsidRDefault="00552886" w:rsidP="00D64E40">
      <w:pPr>
        <w:rPr>
          <w:b/>
          <w:bCs/>
          <w:sz w:val="28"/>
          <w:szCs w:val="24"/>
          <w:u w:val="single"/>
        </w:rPr>
      </w:pPr>
      <w:r w:rsidRPr="00552886">
        <w:rPr>
          <w:b/>
          <w:bCs/>
          <w:noProof/>
          <w:sz w:val="28"/>
          <w:szCs w:val="24"/>
          <w:u w:val="single"/>
        </w:rPr>
        <w:drawing>
          <wp:inline distT="0" distB="0" distL="0" distR="0" wp14:anchorId="0687D5F6" wp14:editId="05CCE8BB">
            <wp:extent cx="4728210" cy="3706498"/>
            <wp:effectExtent l="0" t="0" r="0" b="8255"/>
            <wp:docPr id="1851869065" name="Picture 32" descr="A screenshot of a student hu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69065" name="Picture 32" descr="A screenshot of a student hub&#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0175" cy="3731556"/>
                    </a:xfrm>
                    <a:prstGeom prst="rect">
                      <a:avLst/>
                    </a:prstGeom>
                    <a:noFill/>
                    <a:ln>
                      <a:noFill/>
                    </a:ln>
                  </pic:spPr>
                </pic:pic>
              </a:graphicData>
            </a:graphic>
          </wp:inline>
        </w:drawing>
      </w:r>
    </w:p>
    <w:p w14:paraId="776E030D" w14:textId="77777777" w:rsidR="00552886" w:rsidRDefault="00552886" w:rsidP="00D64E40">
      <w:pPr>
        <w:rPr>
          <w:b/>
          <w:bCs/>
          <w:sz w:val="28"/>
          <w:szCs w:val="24"/>
          <w:u w:val="single"/>
        </w:rPr>
      </w:pPr>
    </w:p>
    <w:p w14:paraId="61FC3C99" w14:textId="77777777" w:rsidR="00552886" w:rsidRDefault="00552886" w:rsidP="00D64E40">
      <w:pPr>
        <w:rPr>
          <w:b/>
          <w:bCs/>
          <w:sz w:val="28"/>
          <w:szCs w:val="24"/>
          <w:u w:val="single"/>
        </w:rPr>
      </w:pPr>
    </w:p>
    <w:p w14:paraId="364A5660" w14:textId="77777777" w:rsidR="00552886" w:rsidRDefault="00552886" w:rsidP="00D64E40">
      <w:pPr>
        <w:rPr>
          <w:b/>
          <w:bCs/>
          <w:sz w:val="28"/>
          <w:szCs w:val="24"/>
          <w:u w:val="single"/>
        </w:rPr>
      </w:pPr>
    </w:p>
    <w:p w14:paraId="29ED7A5F" w14:textId="77777777" w:rsidR="00552886" w:rsidRDefault="00552886" w:rsidP="00D64E40">
      <w:pPr>
        <w:rPr>
          <w:b/>
          <w:bCs/>
          <w:sz w:val="28"/>
          <w:szCs w:val="24"/>
          <w:u w:val="single"/>
        </w:rPr>
      </w:pPr>
    </w:p>
    <w:p w14:paraId="6406A640" w14:textId="1E00DD6A" w:rsidR="007A30FE" w:rsidRDefault="007A30FE" w:rsidP="00D64E40">
      <w:pPr>
        <w:rPr>
          <w:b/>
          <w:bCs/>
          <w:sz w:val="28"/>
          <w:szCs w:val="24"/>
          <w:u w:val="single"/>
        </w:rPr>
      </w:pPr>
      <w:r>
        <w:rPr>
          <w:b/>
          <w:bCs/>
          <w:sz w:val="28"/>
          <w:szCs w:val="24"/>
          <w:u w:val="single"/>
        </w:rPr>
        <w:t>10)Timetable Page:</w:t>
      </w:r>
    </w:p>
    <w:p w14:paraId="1AFD1E5B" w14:textId="062E6300" w:rsidR="007A30FE" w:rsidRDefault="00552886" w:rsidP="00D64E40">
      <w:pPr>
        <w:rPr>
          <w:b/>
          <w:bCs/>
          <w:sz w:val="28"/>
          <w:szCs w:val="24"/>
          <w:u w:val="single"/>
        </w:rPr>
      </w:pPr>
      <w:r>
        <w:rPr>
          <w:noProof/>
        </w:rPr>
        <w:drawing>
          <wp:inline distT="0" distB="0" distL="0" distR="0" wp14:anchorId="4BDB2A6C" wp14:editId="74DC1B2C">
            <wp:extent cx="5149002" cy="2396490"/>
            <wp:effectExtent l="0" t="0" r="0" b="3810"/>
            <wp:docPr id="182754533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45336" name="Picture 24"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51465" cy="2397636"/>
                    </a:xfrm>
                    <a:prstGeom prst="rect">
                      <a:avLst/>
                    </a:prstGeom>
                    <a:noFill/>
                    <a:ln>
                      <a:noFill/>
                    </a:ln>
                  </pic:spPr>
                </pic:pic>
              </a:graphicData>
            </a:graphic>
          </wp:inline>
        </w:drawing>
      </w:r>
    </w:p>
    <w:p w14:paraId="70D1E129" w14:textId="77777777" w:rsidR="00552886" w:rsidRDefault="00552886" w:rsidP="00D64E40">
      <w:pPr>
        <w:rPr>
          <w:b/>
          <w:bCs/>
          <w:sz w:val="28"/>
          <w:szCs w:val="24"/>
          <w:u w:val="single"/>
        </w:rPr>
      </w:pPr>
    </w:p>
    <w:p w14:paraId="2C646DB2" w14:textId="77777777" w:rsidR="00552886" w:rsidRDefault="00552886" w:rsidP="00D64E40">
      <w:pPr>
        <w:rPr>
          <w:b/>
          <w:bCs/>
          <w:sz w:val="28"/>
          <w:szCs w:val="24"/>
          <w:u w:val="single"/>
        </w:rPr>
      </w:pPr>
    </w:p>
    <w:p w14:paraId="3E183E7B" w14:textId="3EB7CDF1" w:rsidR="00552886" w:rsidRDefault="00552886" w:rsidP="00D64E40">
      <w:pPr>
        <w:rPr>
          <w:b/>
          <w:bCs/>
          <w:sz w:val="28"/>
          <w:szCs w:val="24"/>
          <w:u w:val="single"/>
        </w:rPr>
      </w:pPr>
      <w:r>
        <w:rPr>
          <w:b/>
          <w:bCs/>
          <w:sz w:val="28"/>
          <w:szCs w:val="24"/>
          <w:u w:val="single"/>
        </w:rPr>
        <w:t>11)Result Page:</w:t>
      </w:r>
    </w:p>
    <w:p w14:paraId="03180BA2" w14:textId="2AF88835" w:rsidR="00552886" w:rsidRPr="00D64E40" w:rsidRDefault="00552886" w:rsidP="00D64E40">
      <w:pPr>
        <w:rPr>
          <w:b/>
          <w:bCs/>
          <w:sz w:val="28"/>
          <w:szCs w:val="24"/>
          <w:u w:val="single"/>
        </w:rPr>
      </w:pPr>
      <w:r>
        <w:rPr>
          <w:noProof/>
        </w:rPr>
        <w:drawing>
          <wp:inline distT="0" distB="0" distL="0" distR="0" wp14:anchorId="366224BB" wp14:editId="44FB7332">
            <wp:extent cx="5261468" cy="2478915"/>
            <wp:effectExtent l="0" t="0" r="0" b="0"/>
            <wp:docPr id="317611457"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11457" name="Picture 25"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9792" cy="2501683"/>
                    </a:xfrm>
                    <a:prstGeom prst="rect">
                      <a:avLst/>
                    </a:prstGeom>
                    <a:noFill/>
                    <a:ln>
                      <a:noFill/>
                    </a:ln>
                  </pic:spPr>
                </pic:pic>
              </a:graphicData>
            </a:graphic>
          </wp:inline>
        </w:drawing>
      </w:r>
    </w:p>
    <w:p w14:paraId="4BF620A2" w14:textId="00060CA0" w:rsidR="00F22426" w:rsidRDefault="00F22426" w:rsidP="00D64E40">
      <w:pPr>
        <w:rPr>
          <w:b/>
          <w:bCs/>
          <w:sz w:val="32"/>
          <w:szCs w:val="28"/>
        </w:rPr>
      </w:pPr>
    </w:p>
    <w:p w14:paraId="7C3D392E" w14:textId="77777777" w:rsidR="00F22426" w:rsidRDefault="00F22426" w:rsidP="00F22426">
      <w:pPr>
        <w:rPr>
          <w:b/>
          <w:bCs/>
          <w:sz w:val="32"/>
          <w:szCs w:val="28"/>
        </w:rPr>
      </w:pPr>
    </w:p>
    <w:p w14:paraId="0C4DA6E2" w14:textId="208EF4C6" w:rsidR="00337D68" w:rsidRPr="0071354D" w:rsidRDefault="00B802BA" w:rsidP="002200EB">
      <w:pPr>
        <w:jc w:val="both"/>
        <w:rPr>
          <w:sz w:val="28"/>
          <w:szCs w:val="24"/>
        </w:rPr>
      </w:pPr>
      <w:r>
        <w:rPr>
          <w:b/>
          <w:bCs/>
          <w:sz w:val="32"/>
          <w:szCs w:val="28"/>
        </w:rPr>
        <w:lastRenderedPageBreak/>
        <w:t>D.</w:t>
      </w:r>
      <w:r w:rsidR="0071354D">
        <w:rPr>
          <w:b/>
          <w:bCs/>
          <w:sz w:val="32"/>
          <w:szCs w:val="28"/>
        </w:rPr>
        <w:t xml:space="preserve"> </w:t>
      </w:r>
      <w:r>
        <w:rPr>
          <w:b/>
          <w:bCs/>
          <w:sz w:val="32"/>
          <w:szCs w:val="28"/>
        </w:rPr>
        <w:t>GitHub Repository Link:</w:t>
      </w:r>
      <w:r w:rsidR="00415A77" w:rsidRPr="00415A77">
        <w:t xml:space="preserve"> </w:t>
      </w:r>
      <w:hyperlink r:id="rId19" w:history="1">
        <w:r w:rsidR="00415A77" w:rsidRPr="0071354D">
          <w:rPr>
            <w:rStyle w:val="Hyperlink"/>
            <w:sz w:val="28"/>
            <w:szCs w:val="24"/>
          </w:rPr>
          <w:t>https://github.com/HimeshMale/Student-Hub-Portal.git</w:t>
        </w:r>
      </w:hyperlink>
    </w:p>
    <w:p w14:paraId="37572C7E" w14:textId="77777777" w:rsidR="00415A77" w:rsidRDefault="00415A77" w:rsidP="002200EB">
      <w:pPr>
        <w:jc w:val="both"/>
        <w:rPr>
          <w:sz w:val="32"/>
          <w:szCs w:val="28"/>
        </w:rPr>
      </w:pPr>
    </w:p>
    <w:p w14:paraId="755D4116" w14:textId="41A2E098" w:rsidR="00415A77" w:rsidRDefault="00415A77" w:rsidP="002200EB">
      <w:pPr>
        <w:jc w:val="both"/>
        <w:rPr>
          <w:b/>
          <w:bCs/>
          <w:sz w:val="32"/>
          <w:szCs w:val="28"/>
        </w:rPr>
      </w:pPr>
      <w:r w:rsidRPr="0071354D">
        <w:rPr>
          <w:b/>
          <w:bCs/>
          <w:sz w:val="32"/>
          <w:szCs w:val="28"/>
        </w:rPr>
        <w:t>E</w:t>
      </w:r>
      <w:r w:rsidR="0071354D" w:rsidRPr="0071354D">
        <w:rPr>
          <w:b/>
          <w:bCs/>
          <w:sz w:val="32"/>
          <w:szCs w:val="28"/>
        </w:rPr>
        <w:t>. Challenge Faced:</w:t>
      </w:r>
    </w:p>
    <w:p w14:paraId="18610F10" w14:textId="77777777" w:rsidR="00601FE1" w:rsidRPr="00601FE1" w:rsidRDefault="00601FE1" w:rsidP="002200EB">
      <w:pPr>
        <w:jc w:val="both"/>
        <w:rPr>
          <w:sz w:val="28"/>
          <w:szCs w:val="24"/>
        </w:rPr>
      </w:pPr>
      <w:r w:rsidRPr="00601FE1">
        <w:rPr>
          <w:sz w:val="28"/>
          <w:szCs w:val="24"/>
        </w:rPr>
        <w:t>I found it challenging to get the layout to adjust smoothly across different screen sizes without elements overlapping or misaligning, especially when using Flexbox for navigation and card sections. Managing spacing properly using margin and padding without disturbing the overall layout was another struggle. Keeping the design visually balanced across all pages also took a few attempts.</w:t>
      </w:r>
    </w:p>
    <w:p w14:paraId="4C79FADF" w14:textId="74310A32" w:rsidR="0071354D" w:rsidRDefault="0071354D" w:rsidP="002200EB">
      <w:pPr>
        <w:jc w:val="both"/>
        <w:rPr>
          <w:b/>
          <w:bCs/>
          <w:sz w:val="32"/>
          <w:szCs w:val="28"/>
        </w:rPr>
      </w:pPr>
      <w:r w:rsidRPr="0071354D">
        <w:rPr>
          <w:b/>
          <w:bCs/>
          <w:sz w:val="32"/>
          <w:szCs w:val="28"/>
        </w:rPr>
        <w:t>F.</w:t>
      </w:r>
      <w:r>
        <w:rPr>
          <w:b/>
          <w:bCs/>
          <w:sz w:val="32"/>
          <w:szCs w:val="28"/>
        </w:rPr>
        <w:t xml:space="preserve"> </w:t>
      </w:r>
      <w:r w:rsidRPr="0071354D">
        <w:rPr>
          <w:b/>
          <w:bCs/>
          <w:sz w:val="32"/>
          <w:szCs w:val="28"/>
        </w:rPr>
        <w:t>Learning Outcomes:</w:t>
      </w:r>
    </w:p>
    <w:p w14:paraId="4A4BDAA5" w14:textId="3D8E4684" w:rsidR="002200EB" w:rsidRPr="002200EB" w:rsidRDefault="002200EB" w:rsidP="002200EB">
      <w:pPr>
        <w:jc w:val="both"/>
        <w:rPr>
          <w:sz w:val="28"/>
          <w:szCs w:val="24"/>
        </w:rPr>
      </w:pPr>
      <w:r w:rsidRPr="002200EB">
        <w:rPr>
          <w:sz w:val="28"/>
          <w:szCs w:val="24"/>
        </w:rPr>
        <w:t>I learnt how to use Flexbox to align and arrange elements like navbars, buttons, and cards in a clean and responsive manner. I also understood how proper use of margin, padding, and spacing improves the readability and overall look of a page. Additionally, I got a better understanding of maintaining visual consistency across multiple pages.</w:t>
      </w:r>
    </w:p>
    <w:p w14:paraId="3C4F7479" w14:textId="6A4974C9" w:rsidR="00337D68" w:rsidRDefault="0071354D" w:rsidP="00AF5463">
      <w:pPr>
        <w:rPr>
          <w:b/>
          <w:bCs/>
          <w:sz w:val="32"/>
          <w:szCs w:val="28"/>
        </w:rPr>
      </w:pPr>
      <w:r>
        <w:rPr>
          <w:b/>
          <w:bCs/>
          <w:sz w:val="32"/>
          <w:szCs w:val="28"/>
        </w:rPr>
        <w:t>Faculty Remarks:</w:t>
      </w:r>
    </w:p>
    <w:p w14:paraId="1A2E0F64" w14:textId="77777777" w:rsidR="00337D68" w:rsidRDefault="00337D68" w:rsidP="00AF5463">
      <w:pPr>
        <w:rPr>
          <w:b/>
          <w:bCs/>
          <w:sz w:val="32"/>
          <w:szCs w:val="28"/>
        </w:rPr>
      </w:pPr>
    </w:p>
    <w:p w14:paraId="5492DAEA" w14:textId="77777777" w:rsidR="00337D68" w:rsidRDefault="00337D68" w:rsidP="00AF5463">
      <w:pPr>
        <w:rPr>
          <w:b/>
          <w:bCs/>
          <w:sz w:val="32"/>
          <w:szCs w:val="28"/>
        </w:rPr>
      </w:pPr>
    </w:p>
    <w:p w14:paraId="1336E3FC" w14:textId="77777777" w:rsidR="00337D68" w:rsidRDefault="00337D68" w:rsidP="00AF5463">
      <w:pPr>
        <w:rPr>
          <w:b/>
          <w:bCs/>
          <w:sz w:val="32"/>
          <w:szCs w:val="28"/>
        </w:rPr>
      </w:pPr>
    </w:p>
    <w:p w14:paraId="766543B0" w14:textId="77777777" w:rsidR="00337D68" w:rsidRDefault="00337D68" w:rsidP="00AF5463">
      <w:pPr>
        <w:rPr>
          <w:b/>
          <w:bCs/>
          <w:sz w:val="32"/>
          <w:szCs w:val="28"/>
        </w:rPr>
      </w:pPr>
    </w:p>
    <w:p w14:paraId="056AB3E6" w14:textId="77777777" w:rsidR="00337D68" w:rsidRDefault="00337D68" w:rsidP="00AF5463">
      <w:pPr>
        <w:rPr>
          <w:b/>
          <w:bCs/>
          <w:sz w:val="32"/>
          <w:szCs w:val="28"/>
        </w:rPr>
      </w:pPr>
    </w:p>
    <w:p w14:paraId="0EDC55F4" w14:textId="77777777" w:rsidR="00337D68" w:rsidRDefault="00337D68" w:rsidP="00AF5463">
      <w:pPr>
        <w:rPr>
          <w:b/>
          <w:bCs/>
          <w:sz w:val="32"/>
          <w:szCs w:val="28"/>
        </w:rPr>
      </w:pPr>
    </w:p>
    <w:p w14:paraId="0D729A34" w14:textId="77777777" w:rsidR="00337D68" w:rsidRDefault="00337D68" w:rsidP="00AF5463">
      <w:pPr>
        <w:rPr>
          <w:b/>
          <w:bCs/>
          <w:sz w:val="32"/>
          <w:szCs w:val="28"/>
        </w:rPr>
      </w:pPr>
    </w:p>
    <w:p w14:paraId="0C2740BF" w14:textId="77777777" w:rsidR="00337D68" w:rsidRPr="00337D68" w:rsidRDefault="00337D68" w:rsidP="00AF5463">
      <w:pPr>
        <w:rPr>
          <w:b/>
          <w:bCs/>
          <w:sz w:val="32"/>
          <w:szCs w:val="28"/>
        </w:rPr>
      </w:pPr>
    </w:p>
    <w:p w14:paraId="7D3EEA1C" w14:textId="77777777" w:rsidR="00022663" w:rsidRPr="00BE431C" w:rsidRDefault="00022663" w:rsidP="00AF5463">
      <w:pPr>
        <w:rPr>
          <w:sz w:val="32"/>
          <w:szCs w:val="28"/>
        </w:rPr>
      </w:pPr>
    </w:p>
    <w:sectPr w:rsidR="00022663" w:rsidRPr="00BE431C" w:rsidSect="00034616">
      <w:headerReference w:type="default" r:id="rId20"/>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01337" w14:textId="77777777" w:rsidR="00F92C38" w:rsidRDefault="00F92C38">
      <w:pPr>
        <w:spacing w:after="0" w:line="240" w:lineRule="auto"/>
      </w:pPr>
      <w:r>
        <w:separator/>
      </w:r>
    </w:p>
  </w:endnote>
  <w:endnote w:type="continuationSeparator" w:id="0">
    <w:p w14:paraId="0AF19821" w14:textId="77777777" w:rsidR="00F92C38" w:rsidRDefault="00F92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07873" w14:textId="77777777" w:rsidR="00346B63" w:rsidRDefault="00346B63">
    <w:pPr>
      <w:pStyle w:val="Footer"/>
      <w:jc w:val="right"/>
    </w:pPr>
  </w:p>
  <w:p w14:paraId="32E99A5C" w14:textId="4FC79442" w:rsidR="001040C6" w:rsidRDefault="001040C6">
    <w:pPr>
      <w:pStyle w:val="Footer"/>
      <w:jc w:val="right"/>
    </w:pPr>
    <w:r w:rsidRPr="00D05E20">
      <w:rPr>
        <w:color w:val="FF0000"/>
      </w:rPr>
      <w:t>25DCE</w:t>
    </w:r>
    <w:r w:rsidR="003F4FE3">
      <w:rPr>
        <w:color w:val="FF0000"/>
      </w:rPr>
      <w:t>052</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46D3994F"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D769E" w14:textId="77777777" w:rsidR="00F92C38" w:rsidRDefault="00F92C38">
      <w:pPr>
        <w:spacing w:after="0" w:line="240" w:lineRule="auto"/>
      </w:pPr>
      <w:r>
        <w:separator/>
      </w:r>
    </w:p>
  </w:footnote>
  <w:footnote w:type="continuationSeparator" w:id="0">
    <w:p w14:paraId="1C6901FE" w14:textId="77777777" w:rsidR="00F92C38" w:rsidRDefault="00F92C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54655"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4493"/>
        </w:tabs>
        <w:ind w:left="4493"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C905F3"/>
    <w:multiLevelType w:val="multilevel"/>
    <w:tmpl w:val="BED2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544793">
    <w:abstractNumId w:val="8"/>
  </w:num>
  <w:num w:numId="2" w16cid:durableId="1449738301">
    <w:abstractNumId w:val="6"/>
  </w:num>
  <w:num w:numId="3" w16cid:durableId="1200244421">
    <w:abstractNumId w:val="5"/>
  </w:num>
  <w:num w:numId="4" w16cid:durableId="775977166">
    <w:abstractNumId w:val="4"/>
  </w:num>
  <w:num w:numId="5" w16cid:durableId="783352306">
    <w:abstractNumId w:val="7"/>
  </w:num>
  <w:num w:numId="6" w16cid:durableId="1166281087">
    <w:abstractNumId w:val="3"/>
  </w:num>
  <w:num w:numId="7" w16cid:durableId="183398143">
    <w:abstractNumId w:val="2"/>
  </w:num>
  <w:num w:numId="8" w16cid:durableId="825171530">
    <w:abstractNumId w:val="1"/>
  </w:num>
  <w:num w:numId="9" w16cid:durableId="730227194">
    <w:abstractNumId w:val="0"/>
  </w:num>
  <w:num w:numId="10" w16cid:durableId="1200245433">
    <w:abstractNumId w:val="12"/>
  </w:num>
  <w:num w:numId="11" w16cid:durableId="1429738927">
    <w:abstractNumId w:val="9"/>
  </w:num>
  <w:num w:numId="12" w16cid:durableId="4064083">
    <w:abstractNumId w:val="10"/>
  </w:num>
  <w:num w:numId="13" w16cid:durableId="1036082231">
    <w:abstractNumId w:val="1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663"/>
    <w:rsid w:val="00034616"/>
    <w:rsid w:val="00042E74"/>
    <w:rsid w:val="00056467"/>
    <w:rsid w:val="0006063C"/>
    <w:rsid w:val="00081FB7"/>
    <w:rsid w:val="000B0F08"/>
    <w:rsid w:val="001040C6"/>
    <w:rsid w:val="00126B13"/>
    <w:rsid w:val="0015074B"/>
    <w:rsid w:val="0015463B"/>
    <w:rsid w:val="001643EF"/>
    <w:rsid w:val="00190E2F"/>
    <w:rsid w:val="00194816"/>
    <w:rsid w:val="001F317E"/>
    <w:rsid w:val="001F5B65"/>
    <w:rsid w:val="002200EB"/>
    <w:rsid w:val="002649D5"/>
    <w:rsid w:val="00293BCC"/>
    <w:rsid w:val="0029639D"/>
    <w:rsid w:val="002E4B09"/>
    <w:rsid w:val="003043E5"/>
    <w:rsid w:val="00321D25"/>
    <w:rsid w:val="00326F90"/>
    <w:rsid w:val="00337D68"/>
    <w:rsid w:val="00346B63"/>
    <w:rsid w:val="003500B4"/>
    <w:rsid w:val="003A3130"/>
    <w:rsid w:val="003F0786"/>
    <w:rsid w:val="003F4FE3"/>
    <w:rsid w:val="00415A77"/>
    <w:rsid w:val="0044214D"/>
    <w:rsid w:val="004474E4"/>
    <w:rsid w:val="004877D9"/>
    <w:rsid w:val="004C52C2"/>
    <w:rsid w:val="005058E6"/>
    <w:rsid w:val="00507224"/>
    <w:rsid w:val="00552886"/>
    <w:rsid w:val="00565054"/>
    <w:rsid w:val="00584198"/>
    <w:rsid w:val="00601FE1"/>
    <w:rsid w:val="00611615"/>
    <w:rsid w:val="00650F58"/>
    <w:rsid w:val="00663804"/>
    <w:rsid w:val="006757BA"/>
    <w:rsid w:val="006977B9"/>
    <w:rsid w:val="006D2534"/>
    <w:rsid w:val="006F7C43"/>
    <w:rsid w:val="0071354D"/>
    <w:rsid w:val="0072728D"/>
    <w:rsid w:val="007934C7"/>
    <w:rsid w:val="007A30FE"/>
    <w:rsid w:val="007C58D2"/>
    <w:rsid w:val="007D65AC"/>
    <w:rsid w:val="007E0690"/>
    <w:rsid w:val="007F3E2A"/>
    <w:rsid w:val="0080405C"/>
    <w:rsid w:val="00881819"/>
    <w:rsid w:val="008B38DA"/>
    <w:rsid w:val="008D3898"/>
    <w:rsid w:val="00903BA6"/>
    <w:rsid w:val="00905E90"/>
    <w:rsid w:val="00963FE9"/>
    <w:rsid w:val="00986F20"/>
    <w:rsid w:val="009B59F4"/>
    <w:rsid w:val="009D63D0"/>
    <w:rsid w:val="009E4877"/>
    <w:rsid w:val="00A157F7"/>
    <w:rsid w:val="00A660A7"/>
    <w:rsid w:val="00AA0EAB"/>
    <w:rsid w:val="00AA1D8D"/>
    <w:rsid w:val="00AF5463"/>
    <w:rsid w:val="00B10D41"/>
    <w:rsid w:val="00B46F39"/>
    <w:rsid w:val="00B47730"/>
    <w:rsid w:val="00B802BA"/>
    <w:rsid w:val="00B94737"/>
    <w:rsid w:val="00BD474F"/>
    <w:rsid w:val="00BE431C"/>
    <w:rsid w:val="00C700B1"/>
    <w:rsid w:val="00CB0664"/>
    <w:rsid w:val="00CD4EAB"/>
    <w:rsid w:val="00CF7BC1"/>
    <w:rsid w:val="00D05E20"/>
    <w:rsid w:val="00D529E2"/>
    <w:rsid w:val="00D64E40"/>
    <w:rsid w:val="00D8520D"/>
    <w:rsid w:val="00DF186F"/>
    <w:rsid w:val="00E060D8"/>
    <w:rsid w:val="00E42378"/>
    <w:rsid w:val="00E61B38"/>
    <w:rsid w:val="00E85E9E"/>
    <w:rsid w:val="00EA6312"/>
    <w:rsid w:val="00EE3FFF"/>
    <w:rsid w:val="00F22426"/>
    <w:rsid w:val="00F61C18"/>
    <w:rsid w:val="00F92C38"/>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FA4A5"/>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22663"/>
    <w:rPr>
      <w:color w:val="0000FF" w:themeColor="hyperlink"/>
      <w:u w:val="single"/>
    </w:rPr>
  </w:style>
  <w:style w:type="character" w:styleId="UnresolvedMention">
    <w:name w:val="Unresolved Mention"/>
    <w:basedOn w:val="DefaultParagraphFont"/>
    <w:uiPriority w:val="99"/>
    <w:semiHidden/>
    <w:unhideWhenUsed/>
    <w:rsid w:val="00022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HimeshMale/Student-Hub-Portal.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himeshmale777@outlook.com</cp:lastModifiedBy>
  <cp:revision>7</cp:revision>
  <dcterms:created xsi:type="dcterms:W3CDTF">2026-08-17T14:19:00Z</dcterms:created>
  <dcterms:modified xsi:type="dcterms:W3CDTF">2026-09-10T10:07:00Z</dcterms:modified>
  <cp:category/>
</cp:coreProperties>
</file>