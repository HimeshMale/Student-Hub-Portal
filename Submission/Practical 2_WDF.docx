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BDDE2" w14:textId="513E74EA" w:rsidR="00CD4EAB" w:rsidRDefault="00CD4EAB" w:rsidP="00542E41">
      <w:pPr>
        <w:ind w:left="720" w:firstLine="720"/>
        <w:jc w:val="center"/>
      </w:pPr>
      <w:r>
        <w:rPr>
          <w:b/>
          <w:sz w:val="32"/>
        </w:rPr>
        <w:t xml:space="preserve">Practical - 2 </w:t>
      </w:r>
      <w:r>
        <w:rPr>
          <w:b/>
          <w:sz w:val="32"/>
        </w:rPr>
        <w:br/>
      </w:r>
    </w:p>
    <w:p w14:paraId="04A1DCFD" w14:textId="773713FC" w:rsidR="00B10D41" w:rsidRDefault="002E4B09" w:rsidP="00542E41">
      <w:pPr>
        <w:jc w:val="both"/>
        <w:rPr>
          <w:b/>
          <w:sz w:val="28"/>
        </w:rPr>
      </w:pPr>
      <w:r>
        <w:rPr>
          <w:b/>
          <w:sz w:val="28"/>
        </w:rPr>
        <w:t>Practical Title:</w:t>
      </w:r>
      <w:r w:rsidRPr="002E4B09">
        <w:t xml:space="preserve"> </w:t>
      </w:r>
      <w:r w:rsidRPr="002E4B09">
        <w:rPr>
          <w:b/>
          <w:sz w:val="28"/>
        </w:rPr>
        <w:t>Semantic HTML5 Pages with Accessibility-Ready Structure</w:t>
      </w:r>
    </w:p>
    <w:p w14:paraId="73561626" w14:textId="1DA26C7C" w:rsidR="002E4B09" w:rsidRDefault="00CF7BC1" w:rsidP="00542E41">
      <w:pPr>
        <w:jc w:val="both"/>
        <w:rPr>
          <w:bCs/>
          <w:szCs w:val="20"/>
        </w:rPr>
      </w:pPr>
      <w:r w:rsidRPr="00CF7BC1">
        <w:rPr>
          <w:b/>
          <w:szCs w:val="20"/>
        </w:rPr>
        <w:t xml:space="preserve">Problem Definition </w:t>
      </w:r>
      <w:r w:rsidRPr="00CF7BC1">
        <w:rPr>
          <w:bCs/>
          <w:szCs w:val="20"/>
        </w:rPr>
        <w:t>Develop static HTML5 skeletons for at least 10 Student</w:t>
      </w:r>
      <w:r w:rsidR="00E060D8">
        <w:rPr>
          <w:bCs/>
          <w:szCs w:val="20"/>
        </w:rPr>
        <w:t xml:space="preserve"> </w:t>
      </w:r>
      <w:r w:rsidRPr="00CF7BC1">
        <w:rPr>
          <w:bCs/>
          <w:szCs w:val="20"/>
        </w:rPr>
        <w:t>Hub pages such as</w:t>
      </w:r>
      <w:r>
        <w:rPr>
          <w:bCs/>
          <w:szCs w:val="20"/>
        </w:rPr>
        <w:t xml:space="preserve"> </w:t>
      </w:r>
      <w:r w:rsidRPr="00CF7BC1">
        <w:rPr>
          <w:bCs/>
          <w:szCs w:val="20"/>
        </w:rPr>
        <w:t>Home, About, Register, Login, Dashboard, Events, Profile, Contact,</w:t>
      </w:r>
      <w:r>
        <w:rPr>
          <w:bCs/>
          <w:szCs w:val="20"/>
        </w:rPr>
        <w:t xml:space="preserve"> </w:t>
      </w:r>
      <w:r w:rsidRPr="00CF7BC1">
        <w:rPr>
          <w:bCs/>
          <w:szCs w:val="20"/>
        </w:rPr>
        <w:t>Admin, FAQ, and Feedback. Use semantic tags and accessibility-friendly</w:t>
      </w:r>
      <w:r>
        <w:rPr>
          <w:bCs/>
          <w:szCs w:val="20"/>
        </w:rPr>
        <w:t xml:space="preserve"> </w:t>
      </w:r>
      <w:r w:rsidRPr="00CF7BC1">
        <w:rPr>
          <w:bCs/>
          <w:szCs w:val="20"/>
        </w:rPr>
        <w:t>structure.</w:t>
      </w:r>
    </w:p>
    <w:p w14:paraId="056747D2" w14:textId="77777777" w:rsidR="00A157F7" w:rsidRPr="00CF7BC1" w:rsidRDefault="00A157F7" w:rsidP="00542E41">
      <w:pPr>
        <w:jc w:val="both"/>
        <w:rPr>
          <w:bCs/>
          <w:szCs w:val="20"/>
        </w:rPr>
      </w:pPr>
    </w:p>
    <w:p w14:paraId="45CA3296" w14:textId="25A10A8C" w:rsidR="00B10D41" w:rsidRDefault="00A157F7" w:rsidP="00542E41">
      <w:pPr>
        <w:jc w:val="both"/>
        <w:rPr>
          <w:b/>
          <w:sz w:val="32"/>
          <w:szCs w:val="24"/>
        </w:rPr>
      </w:pPr>
      <w:proofErr w:type="spellStart"/>
      <w:proofErr w:type="gramStart"/>
      <w:r>
        <w:rPr>
          <w:b/>
          <w:sz w:val="32"/>
          <w:szCs w:val="24"/>
        </w:rPr>
        <w:t>A.Theory</w:t>
      </w:r>
      <w:proofErr w:type="spellEnd"/>
      <w:proofErr w:type="gramEnd"/>
    </w:p>
    <w:p w14:paraId="7C44013D" w14:textId="1DB5B26A" w:rsidR="00D8520D" w:rsidRPr="00D8520D" w:rsidRDefault="00D8520D" w:rsidP="00542E41">
      <w:pPr>
        <w:jc w:val="both"/>
        <w:rPr>
          <w:bCs/>
          <w:szCs w:val="20"/>
        </w:rPr>
      </w:pPr>
      <w:r w:rsidRPr="00D8520D">
        <w:rPr>
          <w:bCs/>
          <w:szCs w:val="20"/>
        </w:rPr>
        <w:t>1. Are semantic tags such as header, nav, main, section, article, aside, and footer used properly?</w:t>
      </w:r>
    </w:p>
    <w:p w14:paraId="2605EDCB" w14:textId="3CDAB741" w:rsidR="003500B4" w:rsidRDefault="00D8520D" w:rsidP="00542E41">
      <w:pPr>
        <w:jc w:val="both"/>
      </w:pPr>
      <w:r w:rsidRPr="00D8520D">
        <w:rPr>
          <w:u w:val="single"/>
        </w:rPr>
        <w:t>Answer:</w:t>
      </w:r>
      <w:r>
        <w:t xml:space="preserve"> </w:t>
      </w:r>
      <w:proofErr w:type="gramStart"/>
      <w:r>
        <w:t>Yes</w:t>
      </w:r>
      <w:proofErr w:type="gramEnd"/>
      <w:r>
        <w:t xml:space="preserve"> I have used all the tags </w:t>
      </w:r>
      <w:proofErr w:type="gramStart"/>
      <w:r>
        <w:t>properly ,header</w:t>
      </w:r>
      <w:proofErr w:type="gramEnd"/>
      <w:r>
        <w:t xml:space="preserve"> for header </w:t>
      </w:r>
      <w:proofErr w:type="gramStart"/>
      <w:r>
        <w:t>section  like</w:t>
      </w:r>
      <w:proofErr w:type="gramEnd"/>
      <w:r>
        <w:t xml:space="preserve"> as footer for footer of page. Nav for navigation </w:t>
      </w:r>
      <w:proofErr w:type="gramStart"/>
      <w:r>
        <w:t>bar ,main</w:t>
      </w:r>
      <w:proofErr w:type="gramEnd"/>
      <w:r>
        <w:t xml:space="preserve"> for main content of body and everything else.</w:t>
      </w:r>
    </w:p>
    <w:p w14:paraId="1704CFA5" w14:textId="17288785" w:rsidR="00D8520D" w:rsidRDefault="00D8520D" w:rsidP="00542E41">
      <w:pPr>
        <w:jc w:val="both"/>
      </w:pPr>
      <w:r>
        <w:t xml:space="preserve">Source: </w:t>
      </w:r>
      <w:proofErr w:type="spellStart"/>
      <w:r>
        <w:t>Geeksforgeeks</w:t>
      </w:r>
      <w:proofErr w:type="spellEnd"/>
    </w:p>
    <w:p w14:paraId="423E5C3D" w14:textId="77777777" w:rsidR="00D8520D" w:rsidRDefault="00D8520D" w:rsidP="00542E41">
      <w:pPr>
        <w:jc w:val="both"/>
      </w:pPr>
    </w:p>
    <w:p w14:paraId="2109DDB0" w14:textId="59E506AF" w:rsidR="00D8520D" w:rsidRDefault="00D8520D" w:rsidP="00542E41">
      <w:pPr>
        <w:jc w:val="both"/>
      </w:pPr>
      <w:r>
        <w:t>2. Are form labels, headings, image alt text, and navigation links accessible?</w:t>
      </w:r>
    </w:p>
    <w:p w14:paraId="48933656" w14:textId="7FE8D79E" w:rsidR="00D8520D" w:rsidRDefault="00D8520D" w:rsidP="00542E41">
      <w:pPr>
        <w:jc w:val="both"/>
      </w:pPr>
      <w:r w:rsidRPr="00D8520D">
        <w:rPr>
          <w:u w:val="single"/>
        </w:rPr>
        <w:t>Answer:</w:t>
      </w:r>
      <w:r>
        <w:t xml:space="preserve"> </w:t>
      </w:r>
      <w:proofErr w:type="gramStart"/>
      <w:r>
        <w:t>Yes ,</w:t>
      </w:r>
      <w:proofErr w:type="gramEnd"/>
      <w:r>
        <w:t xml:space="preserve"> </w:t>
      </w:r>
      <w:proofErr w:type="gramStart"/>
      <w:r>
        <w:t>Everything</w:t>
      </w:r>
      <w:proofErr w:type="gramEnd"/>
      <w:r>
        <w:t xml:space="preserve"> is accessible + easily readable by user who uses this website.</w:t>
      </w:r>
    </w:p>
    <w:p w14:paraId="27882412" w14:textId="156B41BA" w:rsidR="00D8520D" w:rsidRDefault="00D8520D" w:rsidP="00542E41">
      <w:pPr>
        <w:jc w:val="both"/>
      </w:pPr>
      <w:r>
        <w:t>Source: W3School</w:t>
      </w:r>
    </w:p>
    <w:p w14:paraId="658F3FF5" w14:textId="77777777" w:rsidR="00D8520D" w:rsidRDefault="00D8520D" w:rsidP="00542E41">
      <w:pPr>
        <w:jc w:val="both"/>
      </w:pPr>
    </w:p>
    <w:p w14:paraId="58A96A35" w14:textId="67329D09" w:rsidR="00D8520D" w:rsidRDefault="00D8520D" w:rsidP="00542E41">
      <w:pPr>
        <w:jc w:val="both"/>
      </w:pPr>
      <w:r>
        <w:t>3.</w:t>
      </w:r>
      <w:r w:rsidRPr="00D8520D">
        <w:t xml:space="preserve"> Is the page structure consistent across all pages?</w:t>
      </w:r>
    </w:p>
    <w:p w14:paraId="161525F2" w14:textId="5B675194" w:rsidR="00D8520D" w:rsidRDefault="00D8520D" w:rsidP="00542E41">
      <w:pPr>
        <w:jc w:val="both"/>
      </w:pPr>
      <w:r w:rsidRPr="00D8520D">
        <w:rPr>
          <w:u w:val="single"/>
        </w:rPr>
        <w:t>Answer:</w:t>
      </w:r>
      <w:r>
        <w:rPr>
          <w:u w:val="single"/>
        </w:rPr>
        <w:t xml:space="preserve"> </w:t>
      </w:r>
      <w:r>
        <w:t xml:space="preserve">Almost Every Page </w:t>
      </w:r>
      <w:proofErr w:type="gramStart"/>
      <w:r>
        <w:t>have</w:t>
      </w:r>
      <w:proofErr w:type="gramEnd"/>
      <w:r>
        <w:t xml:space="preserve"> same structure like first header then nav bar then main content and at last footer of webpage.</w:t>
      </w:r>
    </w:p>
    <w:p w14:paraId="2759C760" w14:textId="1AADB16A" w:rsidR="00D8520D" w:rsidRPr="00D8520D" w:rsidRDefault="00D8520D" w:rsidP="00542E41">
      <w:pPr>
        <w:jc w:val="both"/>
      </w:pPr>
      <w:proofErr w:type="spellStart"/>
      <w:r>
        <w:t>Source:MDN</w:t>
      </w:r>
      <w:proofErr w:type="spellEnd"/>
      <w:r>
        <w:t xml:space="preserve"> Web Community</w:t>
      </w:r>
    </w:p>
    <w:p w14:paraId="6E59EEF4" w14:textId="47781117" w:rsidR="00D8520D" w:rsidRPr="00D8520D" w:rsidRDefault="00D8520D" w:rsidP="00542E41">
      <w:pPr>
        <w:pStyle w:val="Heading2"/>
        <w:jc w:val="both"/>
        <w:rPr>
          <w:rFonts w:ascii="Times New Roman" w:eastAsia="Times New Roman" w:hAnsi="Times New Roman" w:cstheme="minorBidi"/>
          <w:bCs w:val="0"/>
          <w:color w:val="auto"/>
          <w:sz w:val="32"/>
          <w:szCs w:val="24"/>
        </w:rPr>
      </w:pPr>
      <w:r w:rsidRPr="00D8520D">
        <w:rPr>
          <w:rFonts w:ascii="Times New Roman" w:eastAsia="Times New Roman" w:hAnsi="Times New Roman" w:cstheme="minorBidi"/>
          <w:bCs w:val="0"/>
          <w:color w:val="auto"/>
          <w:sz w:val="32"/>
          <w:szCs w:val="24"/>
        </w:rPr>
        <w:t>B. Implementation/</w:t>
      </w:r>
      <w:r w:rsidRPr="00D8520D">
        <w:rPr>
          <w:sz w:val="28"/>
          <w:szCs w:val="28"/>
        </w:rPr>
        <w:t xml:space="preserve"> </w:t>
      </w:r>
      <w:r w:rsidRPr="00D8520D">
        <w:rPr>
          <w:rFonts w:ascii="Times New Roman" w:eastAsia="Times New Roman" w:hAnsi="Times New Roman" w:cstheme="minorBidi"/>
          <w:bCs w:val="0"/>
          <w:color w:val="auto"/>
          <w:sz w:val="32"/>
          <w:szCs w:val="24"/>
        </w:rPr>
        <w:t xml:space="preserve">Output/Result </w:t>
      </w:r>
    </w:p>
    <w:p w14:paraId="6E622D7D" w14:textId="6D360E8B" w:rsidR="00D8520D" w:rsidRDefault="002649D5" w:rsidP="00542E41">
      <w:pPr>
        <w:jc w:val="both"/>
      </w:pPr>
      <w:r w:rsidRPr="002649D5">
        <w:t xml:space="preserve">In this practical, I </w:t>
      </w:r>
      <w:r w:rsidR="00905E90">
        <w:t>applied</w:t>
      </w:r>
      <w:r w:rsidRPr="002649D5">
        <w:t xml:space="preserve"> semantic HTML tags like header, nav, main, article, aside, and footer. These tags help organize a webpage in a way that makes sense, instead of just using plain div elements everywhere. The header usually holds the logo and title, nav holds the menu links, main holds the important content of the page, article is used for content that can stand on its own (like a blog post), aside is for extra content like a sidebar, and footer </w:t>
      </w:r>
      <w:r w:rsidRPr="002649D5">
        <w:lastRenderedPageBreak/>
        <w:t>holds things like copyright info at the bottom. Using these tags makes the website easier to read for both developers and screen readers, and also helps search engines understand the page better. I also learned why we write DOCTYPE html at the top of every HTML file — it tells the browser that the page is using HTML5, so the browser displays it correctly instead of showing errors or weird formatting.</w:t>
      </w:r>
    </w:p>
    <w:p w14:paraId="3E374041" w14:textId="77777777" w:rsidR="00963FE9" w:rsidRDefault="00963FE9" w:rsidP="00D8520D"/>
    <w:p w14:paraId="49E1C809" w14:textId="77777777" w:rsidR="00A73D57" w:rsidRDefault="00A73D57" w:rsidP="00D8520D">
      <w:pPr>
        <w:rPr>
          <w:b/>
          <w:bCs/>
          <w:sz w:val="32"/>
          <w:szCs w:val="28"/>
        </w:rPr>
      </w:pPr>
    </w:p>
    <w:p w14:paraId="7432A46E" w14:textId="77777777" w:rsidR="00A73D57" w:rsidRDefault="00A73D57" w:rsidP="00D8520D">
      <w:pPr>
        <w:rPr>
          <w:b/>
          <w:bCs/>
          <w:sz w:val="32"/>
          <w:szCs w:val="28"/>
        </w:rPr>
      </w:pPr>
    </w:p>
    <w:p w14:paraId="4DBD8763" w14:textId="77777777" w:rsidR="00A73D57" w:rsidRDefault="00A73D57" w:rsidP="00D8520D">
      <w:pPr>
        <w:rPr>
          <w:b/>
          <w:bCs/>
          <w:sz w:val="32"/>
          <w:szCs w:val="28"/>
        </w:rPr>
      </w:pPr>
    </w:p>
    <w:p w14:paraId="4029DCF2" w14:textId="77777777" w:rsidR="00A73D57" w:rsidRDefault="00A73D57" w:rsidP="00D8520D">
      <w:pPr>
        <w:rPr>
          <w:b/>
          <w:bCs/>
          <w:sz w:val="32"/>
          <w:szCs w:val="28"/>
        </w:rPr>
      </w:pPr>
    </w:p>
    <w:p w14:paraId="34BB2A37" w14:textId="77777777" w:rsidR="00A73D57" w:rsidRDefault="00A73D57" w:rsidP="00D8520D">
      <w:pPr>
        <w:rPr>
          <w:b/>
          <w:bCs/>
          <w:sz w:val="32"/>
          <w:szCs w:val="28"/>
        </w:rPr>
      </w:pPr>
    </w:p>
    <w:p w14:paraId="7BC8BAE4" w14:textId="77777777" w:rsidR="00A73D57" w:rsidRDefault="00A73D57" w:rsidP="00D8520D">
      <w:pPr>
        <w:rPr>
          <w:b/>
          <w:bCs/>
          <w:sz w:val="32"/>
          <w:szCs w:val="28"/>
        </w:rPr>
      </w:pPr>
    </w:p>
    <w:p w14:paraId="249860FB" w14:textId="77777777" w:rsidR="00A73D57" w:rsidRDefault="00A73D57" w:rsidP="00D8520D">
      <w:pPr>
        <w:rPr>
          <w:b/>
          <w:bCs/>
          <w:sz w:val="32"/>
          <w:szCs w:val="28"/>
        </w:rPr>
      </w:pPr>
    </w:p>
    <w:p w14:paraId="52824A84" w14:textId="77777777" w:rsidR="00A73D57" w:rsidRDefault="00A73D57" w:rsidP="00D8520D">
      <w:pPr>
        <w:rPr>
          <w:b/>
          <w:bCs/>
          <w:sz w:val="32"/>
          <w:szCs w:val="28"/>
        </w:rPr>
      </w:pPr>
    </w:p>
    <w:p w14:paraId="0091499E" w14:textId="77777777" w:rsidR="00A73D57" w:rsidRDefault="00A73D57" w:rsidP="00D8520D">
      <w:pPr>
        <w:rPr>
          <w:b/>
          <w:bCs/>
          <w:sz w:val="32"/>
          <w:szCs w:val="28"/>
        </w:rPr>
      </w:pPr>
    </w:p>
    <w:p w14:paraId="065AF98E" w14:textId="77777777" w:rsidR="00A73D57" w:rsidRDefault="00A73D57" w:rsidP="00D8520D">
      <w:pPr>
        <w:rPr>
          <w:b/>
          <w:bCs/>
          <w:sz w:val="32"/>
          <w:szCs w:val="28"/>
        </w:rPr>
      </w:pPr>
    </w:p>
    <w:p w14:paraId="7272AA62" w14:textId="77777777" w:rsidR="00A73D57" w:rsidRDefault="00A73D57" w:rsidP="00D8520D">
      <w:pPr>
        <w:rPr>
          <w:b/>
          <w:bCs/>
          <w:sz w:val="32"/>
          <w:szCs w:val="28"/>
        </w:rPr>
      </w:pPr>
    </w:p>
    <w:p w14:paraId="68B5497B" w14:textId="77777777" w:rsidR="00A73D57" w:rsidRDefault="00A73D57" w:rsidP="00D8520D">
      <w:pPr>
        <w:rPr>
          <w:b/>
          <w:bCs/>
          <w:sz w:val="32"/>
          <w:szCs w:val="28"/>
        </w:rPr>
      </w:pPr>
    </w:p>
    <w:p w14:paraId="1EB6FBDD" w14:textId="77777777" w:rsidR="00A73D57" w:rsidRDefault="00A73D57" w:rsidP="00D8520D">
      <w:pPr>
        <w:rPr>
          <w:b/>
          <w:bCs/>
          <w:sz w:val="32"/>
          <w:szCs w:val="28"/>
        </w:rPr>
      </w:pPr>
    </w:p>
    <w:p w14:paraId="425064B1" w14:textId="77777777" w:rsidR="00A73D57" w:rsidRDefault="00A73D57" w:rsidP="00D8520D">
      <w:pPr>
        <w:rPr>
          <w:b/>
          <w:bCs/>
          <w:sz w:val="32"/>
          <w:szCs w:val="28"/>
        </w:rPr>
      </w:pPr>
    </w:p>
    <w:p w14:paraId="58789067" w14:textId="77777777" w:rsidR="00A73D57" w:rsidRDefault="00A73D57" w:rsidP="00D8520D">
      <w:pPr>
        <w:rPr>
          <w:b/>
          <w:bCs/>
          <w:sz w:val="32"/>
          <w:szCs w:val="28"/>
        </w:rPr>
      </w:pPr>
    </w:p>
    <w:p w14:paraId="1270F087" w14:textId="77777777" w:rsidR="00A73D57" w:rsidRDefault="00A73D57" w:rsidP="00D8520D">
      <w:pPr>
        <w:rPr>
          <w:b/>
          <w:bCs/>
          <w:sz w:val="32"/>
          <w:szCs w:val="28"/>
        </w:rPr>
      </w:pPr>
    </w:p>
    <w:p w14:paraId="2D47D261" w14:textId="2448A865" w:rsidR="00963FE9" w:rsidRDefault="00963FE9" w:rsidP="00D8520D">
      <w:pPr>
        <w:rPr>
          <w:b/>
          <w:bCs/>
          <w:sz w:val="32"/>
          <w:szCs w:val="28"/>
        </w:rPr>
      </w:pPr>
      <w:proofErr w:type="spellStart"/>
      <w:r w:rsidRPr="00963FE9">
        <w:rPr>
          <w:b/>
          <w:bCs/>
          <w:sz w:val="32"/>
          <w:szCs w:val="28"/>
        </w:rPr>
        <w:t>C.Evidence</w:t>
      </w:r>
      <w:proofErr w:type="spellEnd"/>
      <w:r w:rsidRPr="00963FE9">
        <w:rPr>
          <w:b/>
          <w:bCs/>
          <w:sz w:val="32"/>
          <w:szCs w:val="28"/>
        </w:rPr>
        <w:t xml:space="preserve"> </w:t>
      </w:r>
      <w:proofErr w:type="gramStart"/>
      <w:r w:rsidRPr="00963FE9">
        <w:rPr>
          <w:b/>
          <w:bCs/>
          <w:sz w:val="32"/>
          <w:szCs w:val="28"/>
        </w:rPr>
        <w:t>Of</w:t>
      </w:r>
      <w:proofErr w:type="gramEnd"/>
      <w:r w:rsidRPr="00963FE9">
        <w:rPr>
          <w:b/>
          <w:bCs/>
          <w:sz w:val="32"/>
          <w:szCs w:val="28"/>
        </w:rPr>
        <w:t xml:space="preserve"> </w:t>
      </w:r>
      <w:proofErr w:type="gramStart"/>
      <w:r w:rsidRPr="00963FE9">
        <w:rPr>
          <w:b/>
          <w:bCs/>
          <w:sz w:val="32"/>
          <w:szCs w:val="28"/>
        </w:rPr>
        <w:t>Work(</w:t>
      </w:r>
      <w:proofErr w:type="gramEnd"/>
      <w:r w:rsidRPr="00963FE9">
        <w:rPr>
          <w:b/>
          <w:bCs/>
          <w:sz w:val="32"/>
          <w:szCs w:val="28"/>
        </w:rPr>
        <w:t>Screenshots)</w:t>
      </w:r>
    </w:p>
    <w:p w14:paraId="0B2A540C" w14:textId="069934FF" w:rsidR="00963FE9" w:rsidRDefault="00963FE9" w:rsidP="00D8520D">
      <w:pPr>
        <w:rPr>
          <w:b/>
          <w:bCs/>
          <w:sz w:val="28"/>
          <w:szCs w:val="24"/>
          <w:u w:val="single"/>
        </w:rPr>
      </w:pPr>
      <w:r w:rsidRPr="00963FE9">
        <w:rPr>
          <w:b/>
          <w:bCs/>
          <w:sz w:val="28"/>
          <w:szCs w:val="24"/>
          <w:u w:val="single"/>
        </w:rPr>
        <w:lastRenderedPageBreak/>
        <w:t>1)Home Page:</w:t>
      </w:r>
    </w:p>
    <w:p w14:paraId="585B03B8" w14:textId="55E99616" w:rsidR="00963FE9" w:rsidRPr="00963FE9" w:rsidRDefault="00963FE9" w:rsidP="00D8520D">
      <w:pPr>
        <w:rPr>
          <w:b/>
          <w:bCs/>
          <w:sz w:val="28"/>
          <w:szCs w:val="24"/>
          <w:u w:val="single"/>
        </w:rPr>
      </w:pPr>
      <w:r>
        <w:rPr>
          <w:noProof/>
        </w:rPr>
        <w:drawing>
          <wp:inline distT="0" distB="0" distL="0" distR="0" wp14:anchorId="631F9E73" wp14:editId="7EBE5B06">
            <wp:extent cx="6472362" cy="3351530"/>
            <wp:effectExtent l="0" t="0" r="5080" b="1270"/>
            <wp:docPr id="10634515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3046" cy="3429558"/>
                    </a:xfrm>
                    <a:prstGeom prst="rect">
                      <a:avLst/>
                    </a:prstGeom>
                    <a:noFill/>
                    <a:ln>
                      <a:noFill/>
                    </a:ln>
                  </pic:spPr>
                </pic:pic>
              </a:graphicData>
            </a:graphic>
          </wp:inline>
        </w:drawing>
      </w:r>
    </w:p>
    <w:p w14:paraId="6107DA60" w14:textId="77777777" w:rsidR="00787354" w:rsidRDefault="00787354" w:rsidP="00963FE9">
      <w:pPr>
        <w:rPr>
          <w:b/>
          <w:bCs/>
          <w:sz w:val="28"/>
          <w:szCs w:val="24"/>
          <w:u w:val="single"/>
        </w:rPr>
      </w:pPr>
    </w:p>
    <w:p w14:paraId="241365FC" w14:textId="77777777" w:rsidR="00787354" w:rsidRDefault="00787354" w:rsidP="00963FE9">
      <w:pPr>
        <w:rPr>
          <w:b/>
          <w:bCs/>
          <w:sz w:val="28"/>
          <w:szCs w:val="24"/>
          <w:u w:val="single"/>
        </w:rPr>
      </w:pPr>
    </w:p>
    <w:p w14:paraId="7D84358F" w14:textId="77777777" w:rsidR="00787354" w:rsidRDefault="00787354" w:rsidP="00963FE9">
      <w:pPr>
        <w:rPr>
          <w:b/>
          <w:bCs/>
          <w:sz w:val="28"/>
          <w:szCs w:val="24"/>
          <w:u w:val="single"/>
        </w:rPr>
      </w:pPr>
    </w:p>
    <w:p w14:paraId="1EF0264A" w14:textId="5407A9D5" w:rsidR="00963FE9" w:rsidRDefault="00963FE9" w:rsidP="00963FE9">
      <w:pPr>
        <w:rPr>
          <w:b/>
          <w:bCs/>
          <w:sz w:val="28"/>
          <w:szCs w:val="24"/>
          <w:u w:val="single"/>
        </w:rPr>
      </w:pPr>
      <w:r>
        <w:rPr>
          <w:b/>
          <w:bCs/>
          <w:sz w:val="28"/>
          <w:szCs w:val="24"/>
          <w:u w:val="single"/>
        </w:rPr>
        <w:t>2)Login Page:</w:t>
      </w:r>
    </w:p>
    <w:p w14:paraId="4175E05D" w14:textId="786B1C09" w:rsidR="00963FE9" w:rsidRDefault="00963FE9" w:rsidP="00963FE9">
      <w:pPr>
        <w:rPr>
          <w:b/>
          <w:bCs/>
          <w:sz w:val="28"/>
          <w:szCs w:val="24"/>
          <w:u w:val="single"/>
        </w:rPr>
      </w:pPr>
      <w:r>
        <w:rPr>
          <w:noProof/>
        </w:rPr>
        <w:drawing>
          <wp:inline distT="0" distB="0" distL="0" distR="0" wp14:anchorId="4896B2B2" wp14:editId="71BA032E">
            <wp:extent cx="5170063" cy="1963973"/>
            <wp:effectExtent l="0" t="0" r="0" b="0"/>
            <wp:docPr id="2134402094" name="Picture 12"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02094" name="Picture 12" descr="A white background with black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6659" cy="2000667"/>
                    </a:xfrm>
                    <a:prstGeom prst="rect">
                      <a:avLst/>
                    </a:prstGeom>
                    <a:noFill/>
                    <a:ln>
                      <a:noFill/>
                    </a:ln>
                  </pic:spPr>
                </pic:pic>
              </a:graphicData>
            </a:graphic>
          </wp:inline>
        </w:drawing>
      </w:r>
    </w:p>
    <w:p w14:paraId="5DBC67CD" w14:textId="77777777" w:rsidR="00DF186F" w:rsidRDefault="00DF186F" w:rsidP="00D8520D">
      <w:pPr>
        <w:rPr>
          <w:b/>
          <w:bCs/>
          <w:sz w:val="28"/>
          <w:szCs w:val="24"/>
          <w:u w:val="single"/>
        </w:rPr>
      </w:pPr>
    </w:p>
    <w:p w14:paraId="3CBEDE68" w14:textId="77777777" w:rsidR="001C55E0" w:rsidRDefault="001C55E0" w:rsidP="00D8520D">
      <w:pPr>
        <w:rPr>
          <w:b/>
          <w:bCs/>
          <w:sz w:val="28"/>
          <w:szCs w:val="24"/>
          <w:u w:val="single"/>
        </w:rPr>
      </w:pPr>
    </w:p>
    <w:p w14:paraId="71551DE5" w14:textId="77777777" w:rsidR="00A73D57" w:rsidRDefault="00A73D57" w:rsidP="00D8520D">
      <w:pPr>
        <w:rPr>
          <w:b/>
          <w:bCs/>
          <w:sz w:val="28"/>
          <w:szCs w:val="24"/>
          <w:u w:val="single"/>
        </w:rPr>
      </w:pPr>
    </w:p>
    <w:p w14:paraId="3CCC8DF9" w14:textId="77777777" w:rsidR="00787354" w:rsidRDefault="00787354" w:rsidP="00D8520D">
      <w:pPr>
        <w:rPr>
          <w:b/>
          <w:bCs/>
          <w:sz w:val="28"/>
          <w:szCs w:val="24"/>
          <w:u w:val="single"/>
        </w:rPr>
      </w:pPr>
    </w:p>
    <w:p w14:paraId="5AF3E6AB" w14:textId="22DABE8B" w:rsidR="00D8520D" w:rsidRDefault="00963FE9" w:rsidP="00D8520D">
      <w:pPr>
        <w:rPr>
          <w:b/>
          <w:bCs/>
          <w:sz w:val="28"/>
          <w:szCs w:val="24"/>
          <w:u w:val="single"/>
        </w:rPr>
      </w:pPr>
      <w:r>
        <w:rPr>
          <w:b/>
          <w:bCs/>
          <w:sz w:val="28"/>
          <w:szCs w:val="24"/>
          <w:u w:val="single"/>
        </w:rPr>
        <w:t>3)Register Page:</w:t>
      </w:r>
    </w:p>
    <w:p w14:paraId="181D8632" w14:textId="6E61081F" w:rsidR="00963FE9" w:rsidRDefault="00963FE9" w:rsidP="00D8520D">
      <w:pPr>
        <w:rPr>
          <w:b/>
          <w:bCs/>
          <w:sz w:val="28"/>
          <w:szCs w:val="24"/>
          <w:u w:val="single"/>
        </w:rPr>
      </w:pPr>
      <w:r>
        <w:rPr>
          <w:noProof/>
        </w:rPr>
        <w:drawing>
          <wp:inline distT="0" distB="0" distL="0" distR="0" wp14:anchorId="41036CD8" wp14:editId="01A2298C">
            <wp:extent cx="4778734" cy="2279935"/>
            <wp:effectExtent l="0" t="0" r="3175" b="6350"/>
            <wp:docPr id="180131136" name="Picture 13" descr="A close-up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1136" name="Picture 13" descr="A close-up of a regis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6690" cy="2302815"/>
                    </a:xfrm>
                    <a:prstGeom prst="rect">
                      <a:avLst/>
                    </a:prstGeom>
                    <a:noFill/>
                    <a:ln>
                      <a:noFill/>
                    </a:ln>
                  </pic:spPr>
                </pic:pic>
              </a:graphicData>
            </a:graphic>
          </wp:inline>
        </w:drawing>
      </w:r>
    </w:p>
    <w:p w14:paraId="41919686" w14:textId="77777777" w:rsidR="001C55E0" w:rsidRDefault="001C55E0" w:rsidP="00D8520D">
      <w:pPr>
        <w:rPr>
          <w:b/>
          <w:bCs/>
          <w:sz w:val="28"/>
          <w:szCs w:val="24"/>
          <w:u w:val="single"/>
        </w:rPr>
      </w:pPr>
    </w:p>
    <w:p w14:paraId="7B2318A5" w14:textId="7C9A2BDC" w:rsidR="00963FE9" w:rsidRDefault="00963FE9" w:rsidP="00D8520D">
      <w:pPr>
        <w:rPr>
          <w:b/>
          <w:bCs/>
          <w:sz w:val="28"/>
          <w:szCs w:val="24"/>
          <w:u w:val="single"/>
        </w:rPr>
      </w:pPr>
      <w:r>
        <w:rPr>
          <w:b/>
          <w:bCs/>
          <w:sz w:val="28"/>
          <w:szCs w:val="24"/>
          <w:u w:val="single"/>
        </w:rPr>
        <w:t>4)Attendance Page:</w:t>
      </w:r>
    </w:p>
    <w:p w14:paraId="018D7B7D" w14:textId="77777777" w:rsidR="00FD5E18" w:rsidRDefault="00963FE9" w:rsidP="00D8520D">
      <w:pPr>
        <w:rPr>
          <w:b/>
          <w:bCs/>
          <w:sz w:val="28"/>
          <w:szCs w:val="24"/>
          <w:u w:val="single"/>
        </w:rPr>
      </w:pPr>
      <w:r>
        <w:rPr>
          <w:noProof/>
        </w:rPr>
        <w:drawing>
          <wp:inline distT="0" distB="0" distL="0" distR="0" wp14:anchorId="733512C0" wp14:editId="3016505E">
            <wp:extent cx="5355372" cy="2934031"/>
            <wp:effectExtent l="0" t="0" r="0" b="0"/>
            <wp:docPr id="18767334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3347" name="Picture 1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9769" cy="2991226"/>
                    </a:xfrm>
                    <a:prstGeom prst="rect">
                      <a:avLst/>
                    </a:prstGeom>
                    <a:noFill/>
                    <a:ln>
                      <a:noFill/>
                    </a:ln>
                  </pic:spPr>
                </pic:pic>
              </a:graphicData>
            </a:graphic>
          </wp:inline>
        </w:drawing>
      </w:r>
    </w:p>
    <w:p w14:paraId="6C31F6D7" w14:textId="77777777" w:rsidR="00312732" w:rsidRDefault="00312732" w:rsidP="00D8520D">
      <w:pPr>
        <w:rPr>
          <w:b/>
          <w:bCs/>
          <w:sz w:val="28"/>
          <w:szCs w:val="24"/>
          <w:u w:val="single"/>
        </w:rPr>
      </w:pPr>
    </w:p>
    <w:p w14:paraId="2CD2EF19" w14:textId="68F3CDFB" w:rsidR="00963FE9" w:rsidRDefault="00963FE9" w:rsidP="00D8520D">
      <w:pPr>
        <w:rPr>
          <w:b/>
          <w:bCs/>
          <w:sz w:val="28"/>
          <w:szCs w:val="24"/>
          <w:u w:val="single"/>
        </w:rPr>
      </w:pPr>
      <w:r>
        <w:rPr>
          <w:b/>
          <w:bCs/>
          <w:sz w:val="28"/>
          <w:szCs w:val="24"/>
          <w:u w:val="single"/>
        </w:rPr>
        <w:t>5)Contact Page:</w:t>
      </w:r>
    </w:p>
    <w:p w14:paraId="3EBE9C16" w14:textId="342DFDE4" w:rsidR="00963FE9" w:rsidRDefault="00963FE9" w:rsidP="00D8520D">
      <w:pPr>
        <w:rPr>
          <w:b/>
          <w:bCs/>
          <w:sz w:val="28"/>
          <w:szCs w:val="24"/>
          <w:u w:val="single"/>
        </w:rPr>
      </w:pPr>
      <w:r>
        <w:rPr>
          <w:noProof/>
        </w:rPr>
        <w:lastRenderedPageBreak/>
        <w:drawing>
          <wp:inline distT="0" distB="0" distL="0" distR="0" wp14:anchorId="2C3FE61C" wp14:editId="4F56BF8A">
            <wp:extent cx="4826442" cy="2845031"/>
            <wp:effectExtent l="0" t="0" r="0" b="0"/>
            <wp:docPr id="184938169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1698" name="Picture 15"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6047" cy="2886061"/>
                    </a:xfrm>
                    <a:prstGeom prst="rect">
                      <a:avLst/>
                    </a:prstGeom>
                    <a:noFill/>
                    <a:ln>
                      <a:noFill/>
                    </a:ln>
                  </pic:spPr>
                </pic:pic>
              </a:graphicData>
            </a:graphic>
          </wp:inline>
        </w:drawing>
      </w:r>
    </w:p>
    <w:p w14:paraId="05D59BD5" w14:textId="77777777" w:rsidR="00D64E40" w:rsidRDefault="00D64E40" w:rsidP="00D8520D">
      <w:pPr>
        <w:rPr>
          <w:b/>
          <w:bCs/>
          <w:sz w:val="28"/>
          <w:szCs w:val="24"/>
          <w:u w:val="single"/>
        </w:rPr>
      </w:pPr>
    </w:p>
    <w:p w14:paraId="7757B950" w14:textId="77777777" w:rsidR="00787354" w:rsidRDefault="00787354" w:rsidP="00D8520D">
      <w:pPr>
        <w:rPr>
          <w:b/>
          <w:bCs/>
          <w:sz w:val="28"/>
          <w:szCs w:val="24"/>
          <w:u w:val="single"/>
        </w:rPr>
      </w:pPr>
    </w:p>
    <w:p w14:paraId="267BF478" w14:textId="77777777" w:rsidR="00787354" w:rsidRDefault="00787354" w:rsidP="00D8520D">
      <w:pPr>
        <w:rPr>
          <w:b/>
          <w:bCs/>
          <w:sz w:val="28"/>
          <w:szCs w:val="24"/>
          <w:u w:val="single"/>
        </w:rPr>
      </w:pPr>
    </w:p>
    <w:p w14:paraId="4CFC78BA" w14:textId="7C5E72FC" w:rsidR="00963FE9" w:rsidRDefault="00963FE9" w:rsidP="00D8520D">
      <w:pPr>
        <w:rPr>
          <w:b/>
          <w:bCs/>
          <w:sz w:val="28"/>
          <w:szCs w:val="24"/>
          <w:u w:val="single"/>
        </w:rPr>
      </w:pPr>
      <w:r>
        <w:rPr>
          <w:b/>
          <w:bCs/>
          <w:sz w:val="28"/>
          <w:szCs w:val="24"/>
          <w:u w:val="single"/>
        </w:rPr>
        <w:t>6)</w:t>
      </w:r>
      <w:proofErr w:type="gramStart"/>
      <w:r>
        <w:rPr>
          <w:b/>
          <w:bCs/>
          <w:sz w:val="28"/>
          <w:szCs w:val="24"/>
          <w:u w:val="single"/>
        </w:rPr>
        <w:t>Details(</w:t>
      </w:r>
      <w:proofErr w:type="gramEnd"/>
      <w:r>
        <w:rPr>
          <w:b/>
          <w:bCs/>
          <w:sz w:val="28"/>
          <w:szCs w:val="24"/>
          <w:u w:val="single"/>
        </w:rPr>
        <w:t>Event) Page:</w:t>
      </w:r>
    </w:p>
    <w:p w14:paraId="2DB4CBDB" w14:textId="77777777" w:rsidR="00FD5E18" w:rsidRDefault="00963FE9" w:rsidP="00AF5463">
      <w:pPr>
        <w:rPr>
          <w:b/>
          <w:bCs/>
          <w:sz w:val="28"/>
          <w:szCs w:val="24"/>
          <w:u w:val="single"/>
        </w:rPr>
      </w:pPr>
      <w:r>
        <w:rPr>
          <w:noProof/>
        </w:rPr>
        <w:drawing>
          <wp:inline distT="0" distB="0" distL="0" distR="0" wp14:anchorId="35A6AE36" wp14:editId="1F93926C">
            <wp:extent cx="3760967" cy="2738021"/>
            <wp:effectExtent l="0" t="0" r="0" b="5715"/>
            <wp:docPr id="2107302770" name="Picture 16"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02770" name="Picture 16" descr="A screenshot of a web pag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6959" cy="2756944"/>
                    </a:xfrm>
                    <a:prstGeom prst="rect">
                      <a:avLst/>
                    </a:prstGeom>
                    <a:noFill/>
                    <a:ln>
                      <a:noFill/>
                    </a:ln>
                  </pic:spPr>
                </pic:pic>
              </a:graphicData>
            </a:graphic>
          </wp:inline>
        </w:drawing>
      </w:r>
    </w:p>
    <w:p w14:paraId="57EC1683" w14:textId="5C8321CE" w:rsidR="00D8520D" w:rsidRDefault="00963FE9" w:rsidP="00AF5463">
      <w:pPr>
        <w:rPr>
          <w:b/>
          <w:bCs/>
          <w:sz w:val="28"/>
          <w:szCs w:val="24"/>
          <w:u w:val="single"/>
        </w:rPr>
      </w:pPr>
      <w:r>
        <w:rPr>
          <w:b/>
          <w:bCs/>
          <w:sz w:val="28"/>
          <w:szCs w:val="24"/>
          <w:u w:val="single"/>
        </w:rPr>
        <w:t>7)Fees Page:</w:t>
      </w:r>
    </w:p>
    <w:p w14:paraId="3AD9FAA6" w14:textId="007E8F95" w:rsidR="00963FE9" w:rsidRDefault="00963FE9" w:rsidP="00AF5463">
      <w:pPr>
        <w:rPr>
          <w:b/>
          <w:bCs/>
          <w:sz w:val="28"/>
          <w:szCs w:val="24"/>
          <w:u w:val="single"/>
        </w:rPr>
      </w:pPr>
      <w:r>
        <w:rPr>
          <w:noProof/>
        </w:rPr>
        <w:lastRenderedPageBreak/>
        <w:drawing>
          <wp:inline distT="0" distB="0" distL="0" distR="0" wp14:anchorId="15ABA12D" wp14:editId="7DFB4505">
            <wp:extent cx="3108960" cy="3028356"/>
            <wp:effectExtent l="0" t="0" r="0" b="635"/>
            <wp:docPr id="175787588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75885" name="Picture 17"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6981" cy="3045910"/>
                    </a:xfrm>
                    <a:prstGeom prst="rect">
                      <a:avLst/>
                    </a:prstGeom>
                    <a:noFill/>
                    <a:ln>
                      <a:noFill/>
                    </a:ln>
                  </pic:spPr>
                </pic:pic>
              </a:graphicData>
            </a:graphic>
          </wp:inline>
        </w:drawing>
      </w:r>
    </w:p>
    <w:p w14:paraId="74F3FF14" w14:textId="77777777" w:rsidR="00D64E40" w:rsidRDefault="00D64E40" w:rsidP="00AF5463">
      <w:pPr>
        <w:rPr>
          <w:b/>
          <w:bCs/>
          <w:sz w:val="28"/>
          <w:szCs w:val="24"/>
          <w:u w:val="single"/>
        </w:rPr>
      </w:pPr>
    </w:p>
    <w:p w14:paraId="2835ECA1" w14:textId="77777777" w:rsidR="00787354" w:rsidRDefault="00787354" w:rsidP="00AF5463">
      <w:pPr>
        <w:rPr>
          <w:b/>
          <w:bCs/>
          <w:sz w:val="28"/>
          <w:szCs w:val="24"/>
          <w:u w:val="single"/>
        </w:rPr>
      </w:pPr>
    </w:p>
    <w:p w14:paraId="685F26E5" w14:textId="77777777" w:rsidR="00787354" w:rsidRDefault="00787354" w:rsidP="00AF5463">
      <w:pPr>
        <w:rPr>
          <w:b/>
          <w:bCs/>
          <w:sz w:val="28"/>
          <w:szCs w:val="24"/>
          <w:u w:val="single"/>
        </w:rPr>
      </w:pPr>
    </w:p>
    <w:p w14:paraId="442DBF0C" w14:textId="25641EDF" w:rsidR="00963FE9" w:rsidRDefault="00963FE9" w:rsidP="00AF5463">
      <w:pPr>
        <w:rPr>
          <w:b/>
          <w:bCs/>
          <w:sz w:val="28"/>
          <w:szCs w:val="24"/>
          <w:u w:val="single"/>
        </w:rPr>
      </w:pPr>
      <w:r>
        <w:rPr>
          <w:b/>
          <w:bCs/>
          <w:sz w:val="28"/>
          <w:szCs w:val="24"/>
          <w:u w:val="single"/>
        </w:rPr>
        <w:t>8)Material Page;</w:t>
      </w:r>
    </w:p>
    <w:p w14:paraId="31F47AD5" w14:textId="77777777" w:rsidR="00FD5E18" w:rsidRDefault="00963FE9" w:rsidP="00AF5463">
      <w:pPr>
        <w:rPr>
          <w:b/>
          <w:bCs/>
          <w:sz w:val="28"/>
          <w:szCs w:val="24"/>
          <w:u w:val="single"/>
        </w:rPr>
      </w:pPr>
      <w:r>
        <w:rPr>
          <w:noProof/>
        </w:rPr>
        <w:drawing>
          <wp:inline distT="0" distB="0" distL="0" distR="0" wp14:anchorId="186D4A5C" wp14:editId="7CCF5F4F">
            <wp:extent cx="4230094" cy="2658793"/>
            <wp:effectExtent l="0" t="0" r="0" b="8255"/>
            <wp:docPr id="15288127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1270" name="Picture 18"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9117" cy="2721033"/>
                    </a:xfrm>
                    <a:prstGeom prst="rect">
                      <a:avLst/>
                    </a:prstGeom>
                    <a:noFill/>
                    <a:ln>
                      <a:noFill/>
                    </a:ln>
                  </pic:spPr>
                </pic:pic>
              </a:graphicData>
            </a:graphic>
          </wp:inline>
        </w:drawing>
      </w:r>
    </w:p>
    <w:p w14:paraId="6CD39184" w14:textId="77777777" w:rsidR="00312732" w:rsidRDefault="00312732" w:rsidP="00AF5463">
      <w:pPr>
        <w:rPr>
          <w:b/>
          <w:bCs/>
          <w:sz w:val="28"/>
          <w:szCs w:val="24"/>
          <w:u w:val="single"/>
        </w:rPr>
      </w:pPr>
    </w:p>
    <w:p w14:paraId="4C21A09C" w14:textId="7B650090" w:rsidR="00963FE9" w:rsidRDefault="00963FE9" w:rsidP="00AF5463">
      <w:pPr>
        <w:rPr>
          <w:b/>
          <w:bCs/>
          <w:sz w:val="28"/>
          <w:szCs w:val="24"/>
          <w:u w:val="single"/>
        </w:rPr>
      </w:pPr>
      <w:r>
        <w:rPr>
          <w:b/>
          <w:bCs/>
          <w:sz w:val="28"/>
          <w:szCs w:val="24"/>
          <w:u w:val="single"/>
        </w:rPr>
        <w:t>9)Profile Page:</w:t>
      </w:r>
    </w:p>
    <w:p w14:paraId="33061A9D" w14:textId="7DA9118D" w:rsidR="00963FE9" w:rsidRDefault="00963FE9" w:rsidP="00AF5463">
      <w:pPr>
        <w:rPr>
          <w:b/>
          <w:bCs/>
          <w:sz w:val="28"/>
          <w:szCs w:val="24"/>
          <w:u w:val="single"/>
        </w:rPr>
      </w:pPr>
      <w:r>
        <w:rPr>
          <w:noProof/>
        </w:rPr>
        <w:lastRenderedPageBreak/>
        <w:drawing>
          <wp:inline distT="0" distB="0" distL="0" distR="0" wp14:anchorId="0BFFD374" wp14:editId="239CE183">
            <wp:extent cx="4667415" cy="2667974"/>
            <wp:effectExtent l="0" t="0" r="0" b="0"/>
            <wp:docPr id="106465296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52966" name="Picture 19"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3539" cy="2705772"/>
                    </a:xfrm>
                    <a:prstGeom prst="rect">
                      <a:avLst/>
                    </a:prstGeom>
                    <a:noFill/>
                    <a:ln>
                      <a:noFill/>
                    </a:ln>
                  </pic:spPr>
                </pic:pic>
              </a:graphicData>
            </a:graphic>
          </wp:inline>
        </w:drawing>
      </w:r>
    </w:p>
    <w:p w14:paraId="7ACFB044" w14:textId="77777777" w:rsidR="00D64E40" w:rsidRDefault="00D64E40" w:rsidP="00AF5463">
      <w:pPr>
        <w:rPr>
          <w:b/>
          <w:bCs/>
          <w:sz w:val="28"/>
          <w:szCs w:val="24"/>
          <w:u w:val="single"/>
        </w:rPr>
      </w:pPr>
    </w:p>
    <w:p w14:paraId="238DF59C" w14:textId="77777777" w:rsidR="008638BC" w:rsidRDefault="008638BC" w:rsidP="00AF5463">
      <w:pPr>
        <w:rPr>
          <w:b/>
          <w:bCs/>
          <w:sz w:val="28"/>
          <w:szCs w:val="24"/>
          <w:u w:val="single"/>
        </w:rPr>
      </w:pPr>
    </w:p>
    <w:p w14:paraId="470D9C4E" w14:textId="77777777" w:rsidR="00787354" w:rsidRDefault="00787354" w:rsidP="00AF5463">
      <w:pPr>
        <w:rPr>
          <w:b/>
          <w:bCs/>
          <w:sz w:val="28"/>
          <w:szCs w:val="24"/>
          <w:u w:val="single"/>
        </w:rPr>
      </w:pPr>
    </w:p>
    <w:p w14:paraId="66F8E316" w14:textId="70323918" w:rsidR="00963FE9" w:rsidRDefault="00963FE9" w:rsidP="00AF5463">
      <w:pPr>
        <w:rPr>
          <w:b/>
          <w:bCs/>
          <w:sz w:val="28"/>
          <w:szCs w:val="24"/>
          <w:u w:val="single"/>
        </w:rPr>
      </w:pPr>
      <w:r>
        <w:rPr>
          <w:b/>
          <w:bCs/>
          <w:sz w:val="28"/>
          <w:szCs w:val="24"/>
          <w:u w:val="single"/>
        </w:rPr>
        <w:t>10)Timetable Page:</w:t>
      </w:r>
    </w:p>
    <w:p w14:paraId="583CBFEE" w14:textId="62F9B600" w:rsidR="00963FE9" w:rsidRDefault="00963FE9" w:rsidP="00AF5463">
      <w:pPr>
        <w:rPr>
          <w:b/>
          <w:bCs/>
          <w:sz w:val="28"/>
          <w:szCs w:val="24"/>
          <w:u w:val="single"/>
        </w:rPr>
      </w:pPr>
      <w:r>
        <w:rPr>
          <w:noProof/>
        </w:rPr>
        <w:drawing>
          <wp:inline distT="0" distB="0" distL="0" distR="0" wp14:anchorId="70D85242" wp14:editId="7905605F">
            <wp:extent cx="5239506" cy="2978150"/>
            <wp:effectExtent l="0" t="0" r="0" b="0"/>
            <wp:docPr id="1175652450" name="Picture 20" descr="A white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52450" name="Picture 20" descr="A white table with black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1272" cy="2979154"/>
                    </a:xfrm>
                    <a:prstGeom prst="rect">
                      <a:avLst/>
                    </a:prstGeom>
                    <a:noFill/>
                    <a:ln>
                      <a:noFill/>
                    </a:ln>
                  </pic:spPr>
                </pic:pic>
              </a:graphicData>
            </a:graphic>
          </wp:inline>
        </w:drawing>
      </w:r>
    </w:p>
    <w:p w14:paraId="4E2E1836" w14:textId="77777777" w:rsidR="007F3E2A" w:rsidRDefault="007F3E2A" w:rsidP="00AF5463">
      <w:pPr>
        <w:rPr>
          <w:b/>
          <w:bCs/>
          <w:sz w:val="28"/>
          <w:szCs w:val="24"/>
          <w:u w:val="single"/>
        </w:rPr>
      </w:pPr>
    </w:p>
    <w:p w14:paraId="6EB830B2" w14:textId="77777777" w:rsidR="00CE5807" w:rsidRDefault="00CE5807" w:rsidP="00AF5463">
      <w:pPr>
        <w:rPr>
          <w:b/>
          <w:bCs/>
          <w:sz w:val="32"/>
          <w:szCs w:val="28"/>
        </w:rPr>
      </w:pPr>
    </w:p>
    <w:p w14:paraId="5F93DD3C" w14:textId="2B310B43" w:rsidR="007F3E2A" w:rsidRDefault="00BE431C" w:rsidP="00AF5463">
      <w:pPr>
        <w:rPr>
          <w:sz w:val="32"/>
          <w:szCs w:val="28"/>
        </w:rPr>
      </w:pPr>
      <w:proofErr w:type="spellStart"/>
      <w:r>
        <w:rPr>
          <w:b/>
          <w:bCs/>
          <w:sz w:val="32"/>
          <w:szCs w:val="28"/>
        </w:rPr>
        <w:t>D.GitHub</w:t>
      </w:r>
      <w:proofErr w:type="spellEnd"/>
      <w:r>
        <w:rPr>
          <w:b/>
          <w:bCs/>
          <w:sz w:val="32"/>
          <w:szCs w:val="28"/>
        </w:rPr>
        <w:t xml:space="preserve"> Repository Link:</w:t>
      </w:r>
      <w:r w:rsidRPr="00BE431C">
        <w:t xml:space="preserve"> </w:t>
      </w:r>
      <w:hyperlink r:id="rId18" w:history="1">
        <w:r w:rsidR="00022663" w:rsidRPr="00F771E6">
          <w:rPr>
            <w:rStyle w:val="Hyperlink"/>
            <w:sz w:val="32"/>
            <w:szCs w:val="28"/>
          </w:rPr>
          <w:t>https://github.com/HimeshMale/Student-Hub-Portal.git</w:t>
        </w:r>
      </w:hyperlink>
    </w:p>
    <w:p w14:paraId="1086EF13" w14:textId="77777777" w:rsidR="00CE5807" w:rsidRDefault="00CE5807" w:rsidP="00AF5463">
      <w:pPr>
        <w:rPr>
          <w:b/>
          <w:bCs/>
          <w:sz w:val="32"/>
          <w:szCs w:val="28"/>
        </w:rPr>
      </w:pPr>
    </w:p>
    <w:p w14:paraId="27F0BDC8" w14:textId="77777777" w:rsidR="00CE5807" w:rsidRDefault="00CE5807" w:rsidP="00AF5463">
      <w:pPr>
        <w:rPr>
          <w:b/>
          <w:bCs/>
          <w:sz w:val="32"/>
          <w:szCs w:val="28"/>
        </w:rPr>
      </w:pPr>
    </w:p>
    <w:p w14:paraId="62A25C16" w14:textId="238E5F74" w:rsidR="00022663" w:rsidRDefault="00337D68" w:rsidP="00AF5463">
      <w:pPr>
        <w:rPr>
          <w:b/>
          <w:bCs/>
          <w:sz w:val="32"/>
          <w:szCs w:val="28"/>
        </w:rPr>
      </w:pPr>
      <w:r>
        <w:rPr>
          <w:b/>
          <w:bCs/>
          <w:sz w:val="32"/>
          <w:szCs w:val="28"/>
        </w:rPr>
        <w:t xml:space="preserve">E. Challenge </w:t>
      </w:r>
      <w:proofErr w:type="gramStart"/>
      <w:r>
        <w:rPr>
          <w:b/>
          <w:bCs/>
          <w:sz w:val="32"/>
          <w:szCs w:val="28"/>
        </w:rPr>
        <w:t>Faced :</w:t>
      </w:r>
      <w:proofErr w:type="gramEnd"/>
    </w:p>
    <w:p w14:paraId="62CC9845" w14:textId="23DC5C34" w:rsidR="0072217E" w:rsidRPr="0072217E" w:rsidRDefault="0072217E" w:rsidP="00AF5463">
      <w:pPr>
        <w:rPr>
          <w:sz w:val="28"/>
          <w:szCs w:val="24"/>
        </w:rPr>
      </w:pPr>
      <w:r w:rsidRPr="0072217E">
        <w:rPr>
          <w:sz w:val="28"/>
          <w:szCs w:val="24"/>
        </w:rPr>
        <w:t>I initially struggled with keeping the HTML structure uniform across all 10 pages while making sure each one still felt purposeful rather than repetitive. Deciding where to use section versus article versus aside also took some trial and error, since their purposes can overlap depending on the content. Making sure the navigation menu linked correctly to every page without broken links added another layer of care.</w:t>
      </w:r>
    </w:p>
    <w:p w14:paraId="4BD40B6B" w14:textId="77777777" w:rsidR="00CE5807" w:rsidRDefault="00CE5807" w:rsidP="00AF5463">
      <w:pPr>
        <w:rPr>
          <w:b/>
          <w:bCs/>
          <w:sz w:val="32"/>
          <w:szCs w:val="28"/>
        </w:rPr>
      </w:pPr>
    </w:p>
    <w:p w14:paraId="07F35E9F" w14:textId="77777777" w:rsidR="00CE5807" w:rsidRDefault="00CE5807" w:rsidP="00AF5463">
      <w:pPr>
        <w:rPr>
          <w:b/>
          <w:bCs/>
          <w:sz w:val="32"/>
          <w:szCs w:val="28"/>
        </w:rPr>
      </w:pPr>
    </w:p>
    <w:p w14:paraId="70C004BE" w14:textId="77777777" w:rsidR="00CE5807" w:rsidRDefault="00CE5807" w:rsidP="00AF5463">
      <w:pPr>
        <w:rPr>
          <w:b/>
          <w:bCs/>
          <w:sz w:val="32"/>
          <w:szCs w:val="28"/>
        </w:rPr>
      </w:pPr>
    </w:p>
    <w:p w14:paraId="6494B5AE" w14:textId="77777777" w:rsidR="00CE5807" w:rsidRDefault="00CE5807" w:rsidP="00AF5463">
      <w:pPr>
        <w:rPr>
          <w:b/>
          <w:bCs/>
          <w:sz w:val="32"/>
          <w:szCs w:val="28"/>
        </w:rPr>
      </w:pPr>
    </w:p>
    <w:p w14:paraId="5D045133" w14:textId="1182DE3E" w:rsidR="00337D68" w:rsidRDefault="00337D68" w:rsidP="00AF5463">
      <w:pPr>
        <w:rPr>
          <w:b/>
          <w:bCs/>
          <w:sz w:val="32"/>
          <w:szCs w:val="28"/>
        </w:rPr>
      </w:pPr>
      <w:r w:rsidRPr="00337D68">
        <w:rPr>
          <w:b/>
          <w:bCs/>
          <w:sz w:val="32"/>
          <w:szCs w:val="28"/>
        </w:rPr>
        <w:t>F.</w:t>
      </w:r>
      <w:r>
        <w:rPr>
          <w:b/>
          <w:bCs/>
          <w:sz w:val="32"/>
          <w:szCs w:val="28"/>
        </w:rPr>
        <w:t xml:space="preserve"> </w:t>
      </w:r>
      <w:r w:rsidRPr="00337D68">
        <w:rPr>
          <w:b/>
          <w:bCs/>
          <w:sz w:val="32"/>
          <w:szCs w:val="28"/>
        </w:rPr>
        <w:t>Learning Outcomes:</w:t>
      </w:r>
    </w:p>
    <w:p w14:paraId="66079C8F" w14:textId="3C419B30" w:rsidR="00337D68" w:rsidRDefault="00CE5807" w:rsidP="00AF5463">
      <w:pPr>
        <w:rPr>
          <w:sz w:val="28"/>
          <w:szCs w:val="24"/>
        </w:rPr>
      </w:pPr>
      <w:r w:rsidRPr="00CE5807">
        <w:rPr>
          <w:sz w:val="28"/>
          <w:szCs w:val="24"/>
        </w:rPr>
        <w:t xml:space="preserve">I learnt how to build a clean, semantic page skeleton using tags like header, nav, main, and footer that clearly communicate the purpose of each section of a page. I also picked up simple accessibility practices like writing meaningful alt text for images and properly linking form labels to their inputs. </w:t>
      </w:r>
    </w:p>
    <w:p w14:paraId="720B4B83" w14:textId="77777777" w:rsidR="00CE5807" w:rsidRDefault="00CE5807" w:rsidP="00AF5463">
      <w:pPr>
        <w:rPr>
          <w:b/>
          <w:bCs/>
          <w:sz w:val="32"/>
          <w:szCs w:val="28"/>
        </w:rPr>
      </w:pPr>
    </w:p>
    <w:p w14:paraId="08BE531D" w14:textId="6B247E39" w:rsidR="00337D68" w:rsidRDefault="00337D68" w:rsidP="00AF5463">
      <w:pPr>
        <w:rPr>
          <w:b/>
          <w:bCs/>
          <w:sz w:val="32"/>
          <w:szCs w:val="28"/>
        </w:rPr>
      </w:pPr>
      <w:r w:rsidRPr="00337D68">
        <w:rPr>
          <w:b/>
          <w:bCs/>
          <w:sz w:val="32"/>
          <w:szCs w:val="28"/>
        </w:rPr>
        <w:t>Faculty Remarks:</w:t>
      </w:r>
    </w:p>
    <w:p w14:paraId="766543B0" w14:textId="77777777" w:rsidR="00337D68" w:rsidRDefault="00337D68" w:rsidP="00AF5463">
      <w:pPr>
        <w:rPr>
          <w:b/>
          <w:bCs/>
          <w:sz w:val="32"/>
          <w:szCs w:val="28"/>
        </w:rPr>
      </w:pPr>
    </w:p>
    <w:p w14:paraId="056AB3E6" w14:textId="77777777" w:rsidR="00337D68" w:rsidRDefault="00337D68" w:rsidP="00AF5463">
      <w:pPr>
        <w:rPr>
          <w:b/>
          <w:bCs/>
          <w:sz w:val="32"/>
          <w:szCs w:val="28"/>
        </w:rPr>
      </w:pPr>
    </w:p>
    <w:p w14:paraId="0EDC55F4" w14:textId="77777777" w:rsidR="00337D68" w:rsidRDefault="00337D68" w:rsidP="00AF5463">
      <w:pPr>
        <w:rPr>
          <w:b/>
          <w:bCs/>
          <w:sz w:val="32"/>
          <w:szCs w:val="28"/>
        </w:rPr>
      </w:pPr>
    </w:p>
    <w:p w14:paraId="0D729A34" w14:textId="77777777" w:rsidR="00337D68" w:rsidRDefault="00337D68" w:rsidP="00AF5463">
      <w:pPr>
        <w:rPr>
          <w:b/>
          <w:bCs/>
          <w:sz w:val="32"/>
          <w:szCs w:val="28"/>
        </w:rPr>
      </w:pPr>
    </w:p>
    <w:p w14:paraId="0C2740BF" w14:textId="77777777" w:rsidR="00337D68" w:rsidRPr="00337D68" w:rsidRDefault="00337D68" w:rsidP="00AF5463">
      <w:pPr>
        <w:rPr>
          <w:b/>
          <w:bCs/>
          <w:sz w:val="32"/>
          <w:szCs w:val="28"/>
        </w:rPr>
      </w:pPr>
    </w:p>
    <w:p w14:paraId="7D3EEA1C" w14:textId="77777777" w:rsidR="00022663" w:rsidRPr="00BE431C" w:rsidRDefault="00022663" w:rsidP="00AF5463">
      <w:pPr>
        <w:rPr>
          <w:sz w:val="32"/>
          <w:szCs w:val="28"/>
        </w:rPr>
      </w:pPr>
    </w:p>
    <w:sectPr w:rsidR="00022663" w:rsidRPr="00BE431C" w:rsidSect="00034616">
      <w:headerReference w:type="default"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0E09" w14:textId="77777777" w:rsidR="007C58D2" w:rsidRDefault="007C58D2">
      <w:pPr>
        <w:spacing w:after="0" w:line="240" w:lineRule="auto"/>
      </w:pPr>
      <w:r>
        <w:separator/>
      </w:r>
    </w:p>
  </w:endnote>
  <w:endnote w:type="continuationSeparator" w:id="0">
    <w:p w14:paraId="7064D489" w14:textId="77777777" w:rsidR="007C58D2" w:rsidRDefault="007C5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07873" w14:textId="77777777" w:rsidR="00346B63" w:rsidRDefault="00346B63">
    <w:pPr>
      <w:pStyle w:val="Footer"/>
      <w:jc w:val="right"/>
    </w:pPr>
  </w:p>
  <w:p w14:paraId="32E99A5C" w14:textId="4FC79442" w:rsidR="001040C6" w:rsidRDefault="001040C6">
    <w:pPr>
      <w:pStyle w:val="Footer"/>
      <w:jc w:val="right"/>
    </w:pPr>
    <w:r w:rsidRPr="00D05E20">
      <w:rPr>
        <w:color w:val="FF0000"/>
      </w:rPr>
      <w:t>25DCE</w:t>
    </w:r>
    <w:r w:rsidR="003F4FE3">
      <w:rPr>
        <w:color w:val="FF0000"/>
      </w:rPr>
      <w:t>052</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46D3994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EBCF" w14:textId="77777777" w:rsidR="007C58D2" w:rsidRDefault="007C58D2">
      <w:pPr>
        <w:spacing w:after="0" w:line="240" w:lineRule="auto"/>
      </w:pPr>
      <w:r>
        <w:separator/>
      </w:r>
    </w:p>
  </w:footnote>
  <w:footnote w:type="continuationSeparator" w:id="0">
    <w:p w14:paraId="6F5B4F8B" w14:textId="77777777" w:rsidR="007C58D2" w:rsidRDefault="007C5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4655"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C905F3"/>
    <w:multiLevelType w:val="multilevel"/>
    <w:tmpl w:val="BED2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544793">
    <w:abstractNumId w:val="8"/>
  </w:num>
  <w:num w:numId="2" w16cid:durableId="1449738301">
    <w:abstractNumId w:val="6"/>
  </w:num>
  <w:num w:numId="3" w16cid:durableId="1200244421">
    <w:abstractNumId w:val="5"/>
  </w:num>
  <w:num w:numId="4" w16cid:durableId="775977166">
    <w:abstractNumId w:val="4"/>
  </w:num>
  <w:num w:numId="5" w16cid:durableId="783352306">
    <w:abstractNumId w:val="7"/>
  </w:num>
  <w:num w:numId="6" w16cid:durableId="1166281087">
    <w:abstractNumId w:val="3"/>
  </w:num>
  <w:num w:numId="7" w16cid:durableId="183398143">
    <w:abstractNumId w:val="2"/>
  </w:num>
  <w:num w:numId="8" w16cid:durableId="825171530">
    <w:abstractNumId w:val="1"/>
  </w:num>
  <w:num w:numId="9" w16cid:durableId="730227194">
    <w:abstractNumId w:val="0"/>
  </w:num>
  <w:num w:numId="10" w16cid:durableId="1200245433">
    <w:abstractNumId w:val="12"/>
  </w:num>
  <w:num w:numId="11" w16cid:durableId="1429738927">
    <w:abstractNumId w:val="9"/>
  </w:num>
  <w:num w:numId="12" w16cid:durableId="4064083">
    <w:abstractNumId w:val="10"/>
  </w:num>
  <w:num w:numId="13" w16cid:durableId="1036082231">
    <w:abstractNumId w:val="1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663"/>
    <w:rsid w:val="00034616"/>
    <w:rsid w:val="00042E74"/>
    <w:rsid w:val="00056467"/>
    <w:rsid w:val="0006063C"/>
    <w:rsid w:val="00081FB7"/>
    <w:rsid w:val="001040C6"/>
    <w:rsid w:val="00126B13"/>
    <w:rsid w:val="0015074B"/>
    <w:rsid w:val="0015463B"/>
    <w:rsid w:val="001643EF"/>
    <w:rsid w:val="00190E2F"/>
    <w:rsid w:val="00194816"/>
    <w:rsid w:val="001C55E0"/>
    <w:rsid w:val="001F317E"/>
    <w:rsid w:val="001F5B65"/>
    <w:rsid w:val="002649D5"/>
    <w:rsid w:val="0029639D"/>
    <w:rsid w:val="002E4B09"/>
    <w:rsid w:val="003043E5"/>
    <w:rsid w:val="00312732"/>
    <w:rsid w:val="00321D25"/>
    <w:rsid w:val="00326F90"/>
    <w:rsid w:val="00337D68"/>
    <w:rsid w:val="00346B63"/>
    <w:rsid w:val="003500B4"/>
    <w:rsid w:val="003A3130"/>
    <w:rsid w:val="003F0786"/>
    <w:rsid w:val="003F4FE3"/>
    <w:rsid w:val="00415A77"/>
    <w:rsid w:val="004357F6"/>
    <w:rsid w:val="0044214D"/>
    <w:rsid w:val="004474E4"/>
    <w:rsid w:val="004877D9"/>
    <w:rsid w:val="004C52C2"/>
    <w:rsid w:val="005058E6"/>
    <w:rsid w:val="00507224"/>
    <w:rsid w:val="00533C77"/>
    <w:rsid w:val="00542E41"/>
    <w:rsid w:val="00552886"/>
    <w:rsid w:val="00584198"/>
    <w:rsid w:val="00611615"/>
    <w:rsid w:val="00650F58"/>
    <w:rsid w:val="00663804"/>
    <w:rsid w:val="006757BA"/>
    <w:rsid w:val="00696EDA"/>
    <w:rsid w:val="006977B9"/>
    <w:rsid w:val="006D2534"/>
    <w:rsid w:val="006F7C43"/>
    <w:rsid w:val="0071354D"/>
    <w:rsid w:val="0072217E"/>
    <w:rsid w:val="0072728D"/>
    <w:rsid w:val="00787354"/>
    <w:rsid w:val="007934C7"/>
    <w:rsid w:val="007A30FE"/>
    <w:rsid w:val="007C58D2"/>
    <w:rsid w:val="007D65AC"/>
    <w:rsid w:val="007E0690"/>
    <w:rsid w:val="007F3E2A"/>
    <w:rsid w:val="0080405C"/>
    <w:rsid w:val="008638BC"/>
    <w:rsid w:val="008B38DA"/>
    <w:rsid w:val="008D3898"/>
    <w:rsid w:val="008D684F"/>
    <w:rsid w:val="00903BA6"/>
    <w:rsid w:val="00905E90"/>
    <w:rsid w:val="00963FE9"/>
    <w:rsid w:val="00986F20"/>
    <w:rsid w:val="009B59F4"/>
    <w:rsid w:val="009D63D0"/>
    <w:rsid w:val="009E4877"/>
    <w:rsid w:val="00A157F7"/>
    <w:rsid w:val="00A660A7"/>
    <w:rsid w:val="00A73D57"/>
    <w:rsid w:val="00AA0EAB"/>
    <w:rsid w:val="00AA1D8D"/>
    <w:rsid w:val="00AF5463"/>
    <w:rsid w:val="00B10D41"/>
    <w:rsid w:val="00B46F39"/>
    <w:rsid w:val="00B47730"/>
    <w:rsid w:val="00B802BA"/>
    <w:rsid w:val="00B94737"/>
    <w:rsid w:val="00BD474F"/>
    <w:rsid w:val="00BE431C"/>
    <w:rsid w:val="00C700B1"/>
    <w:rsid w:val="00CB0664"/>
    <w:rsid w:val="00CD4EAB"/>
    <w:rsid w:val="00CE5807"/>
    <w:rsid w:val="00CF7BC1"/>
    <w:rsid w:val="00D05E20"/>
    <w:rsid w:val="00D529E2"/>
    <w:rsid w:val="00D64E40"/>
    <w:rsid w:val="00D8520D"/>
    <w:rsid w:val="00DF186F"/>
    <w:rsid w:val="00E060D8"/>
    <w:rsid w:val="00E61B38"/>
    <w:rsid w:val="00EA6312"/>
    <w:rsid w:val="00EE3FFF"/>
    <w:rsid w:val="00F22426"/>
    <w:rsid w:val="00F61C18"/>
    <w:rsid w:val="00FB4AA3"/>
    <w:rsid w:val="00FC693F"/>
    <w:rsid w:val="00FD5E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FA4A5"/>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2663"/>
    <w:rPr>
      <w:color w:val="0000FF" w:themeColor="hyperlink"/>
      <w:u w:val="single"/>
    </w:rPr>
  </w:style>
  <w:style w:type="character" w:styleId="UnresolvedMention">
    <w:name w:val="Unresolved Mention"/>
    <w:basedOn w:val="DefaultParagraphFont"/>
    <w:uiPriority w:val="99"/>
    <w:semiHidden/>
    <w:unhideWhenUsed/>
    <w:rsid w:val="00022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HimeshMale/Student-Hub-Portal.g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himeshmale777@outlook.com</cp:lastModifiedBy>
  <cp:revision>13</cp:revision>
  <cp:lastPrinted>2026-08-17T14:16:00Z</cp:lastPrinted>
  <dcterms:created xsi:type="dcterms:W3CDTF">2026-08-17T13:57:00Z</dcterms:created>
  <dcterms:modified xsi:type="dcterms:W3CDTF">2026-08-17T14:17:00Z</dcterms:modified>
  <cp:category/>
</cp:coreProperties>
</file>