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9D890" w14:textId="707B52C5" w:rsidR="008E717C" w:rsidRDefault="00EA6312" w:rsidP="000120E5">
      <w:pPr>
        <w:jc w:val="center"/>
      </w:pPr>
      <w:r>
        <w:rPr>
          <w:b/>
          <w:sz w:val="32"/>
        </w:rPr>
        <w:t xml:space="preserve">Practical - </w:t>
      </w:r>
      <w:r w:rsidR="00443876">
        <w:rPr>
          <w:b/>
          <w:sz w:val="32"/>
        </w:rPr>
        <w:t>8</w:t>
      </w:r>
      <w:r w:rsidR="00FB4AA3">
        <w:rPr>
          <w:b/>
          <w:sz w:val="32"/>
        </w:rPr>
        <w:br/>
      </w:r>
    </w:p>
    <w:p w14:paraId="4E4F8620" w14:textId="7C02CACB" w:rsidR="003500B4" w:rsidRPr="007E0690" w:rsidRDefault="00FB4AA3" w:rsidP="00C8151B">
      <w:pPr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443876" w:rsidRPr="00443876">
        <w:rPr>
          <w:b/>
          <w:sz w:val="28"/>
        </w:rPr>
        <w:t>MySQL Schema Design, ER Model, PDO Connectivity, and Prepared Statements</w:t>
      </w:r>
      <w:r w:rsidR="00C8151B">
        <w:rPr>
          <w:b/>
          <w:sz w:val="28"/>
        </w:rPr>
        <w:t>.</w:t>
      </w:r>
      <w:r w:rsidR="00C8151B" w:rsidRPr="00C8151B">
        <w:rPr>
          <w:b/>
          <w:sz w:val="28"/>
        </w:rPr>
        <w:cr/>
      </w:r>
    </w:p>
    <w:p w14:paraId="029FF810" w14:textId="295766B3" w:rsidR="00AC2CD6" w:rsidRDefault="00443876" w:rsidP="00443876">
      <w:pPr>
        <w:rPr>
          <w:rFonts w:eastAsiaTheme="majorEastAsia" w:cs="Times New Roman"/>
          <w:b/>
          <w:bCs/>
          <w:color w:val="000000" w:themeColor="text1"/>
          <w:szCs w:val="24"/>
        </w:rPr>
      </w:pPr>
      <w:r w:rsidRPr="00443876">
        <w:rPr>
          <w:rFonts w:eastAsiaTheme="majorEastAsia" w:cs="Times New Roman"/>
          <w:b/>
          <w:bCs/>
          <w:color w:val="000000" w:themeColor="text1"/>
          <w:szCs w:val="24"/>
        </w:rPr>
        <w:t xml:space="preserve">Design the database for </w:t>
      </w:r>
      <w:proofErr w:type="spellStart"/>
      <w:r w:rsidRPr="00443876">
        <w:rPr>
          <w:rFonts w:eastAsiaTheme="majorEastAsia" w:cs="Times New Roman"/>
          <w:b/>
          <w:bCs/>
          <w:color w:val="000000" w:themeColor="text1"/>
          <w:szCs w:val="24"/>
        </w:rPr>
        <w:t>StudentHub</w:t>
      </w:r>
      <w:proofErr w:type="spellEnd"/>
      <w:r w:rsidRPr="00443876">
        <w:rPr>
          <w:rFonts w:eastAsiaTheme="majorEastAsia" w:cs="Times New Roman"/>
          <w:b/>
          <w:bCs/>
          <w:color w:val="000000" w:themeColor="text1"/>
          <w:szCs w:val="24"/>
        </w:rPr>
        <w:t xml:space="preserve"> with students, events and</w:t>
      </w:r>
      <w:r>
        <w:rPr>
          <w:rFonts w:eastAsiaTheme="majorEastAsia" w:cs="Times New Roman"/>
          <w:b/>
          <w:bCs/>
          <w:color w:val="000000" w:themeColor="text1"/>
          <w:szCs w:val="24"/>
        </w:rPr>
        <w:t xml:space="preserve"> </w:t>
      </w:r>
      <w:r w:rsidRPr="00443876">
        <w:rPr>
          <w:rFonts w:eastAsiaTheme="majorEastAsia" w:cs="Times New Roman"/>
          <w:b/>
          <w:bCs/>
          <w:color w:val="000000" w:themeColor="text1"/>
          <w:szCs w:val="24"/>
        </w:rPr>
        <w:t>registrations. Create PHP database connection using MYSQL statements.</w:t>
      </w:r>
    </w:p>
    <w:p w14:paraId="6CB745BF" w14:textId="77777777" w:rsidR="00443876" w:rsidRPr="00AC2CD6" w:rsidRDefault="00443876" w:rsidP="00443876"/>
    <w:p w14:paraId="3AA61670" w14:textId="77777777" w:rsidR="003500B4" w:rsidRPr="00443876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32"/>
          <w:szCs w:val="24"/>
        </w:rPr>
      </w:pPr>
      <w:r w:rsidRPr="00443876">
        <w:rPr>
          <w:rFonts w:ascii="Times New Roman" w:eastAsia="Times New Roman" w:hAnsi="Times New Roman" w:cstheme="minorBidi"/>
          <w:bCs w:val="0"/>
          <w:color w:val="auto"/>
          <w:sz w:val="32"/>
          <w:szCs w:val="24"/>
        </w:rPr>
        <w:t>Theory</w:t>
      </w:r>
    </w:p>
    <w:p w14:paraId="04FE804A" w14:textId="34AEB0FA" w:rsidR="008846E9" w:rsidRDefault="00443876" w:rsidP="001A6DB5">
      <w:pPr>
        <w:pStyle w:val="ListParagraph"/>
        <w:numPr>
          <w:ilvl w:val="0"/>
          <w:numId w:val="14"/>
        </w:numPr>
        <w:rPr>
          <w:b/>
          <w:bCs/>
        </w:rPr>
      </w:pPr>
      <w:r w:rsidRPr="00443876">
        <w:rPr>
          <w:b/>
          <w:bCs/>
        </w:rPr>
        <w:t>Is the schema normalized properly?</w:t>
      </w:r>
    </w:p>
    <w:p w14:paraId="751A2616" w14:textId="724ABAEB" w:rsidR="000012E0" w:rsidRPr="000012E0" w:rsidRDefault="0095252E" w:rsidP="000012E0">
      <w:r w:rsidRPr="0095252E">
        <w:t>Yes, the database is normalized by storing students, events, and registrations in separate tables to reduce data redundancy and maintain data consistency.</w:t>
      </w:r>
    </w:p>
    <w:p w14:paraId="7EE5FE8D" w14:textId="77777777" w:rsidR="0095252E" w:rsidRPr="0095252E" w:rsidRDefault="00443876" w:rsidP="000012E0">
      <w:pPr>
        <w:pStyle w:val="ListParagraph"/>
        <w:numPr>
          <w:ilvl w:val="0"/>
          <w:numId w:val="14"/>
        </w:numPr>
      </w:pPr>
      <w:r w:rsidRPr="00443876">
        <w:rPr>
          <w:b/>
          <w:bCs/>
        </w:rPr>
        <w:t>Are primary keys and foreign keys correctly defined?</w:t>
      </w:r>
    </w:p>
    <w:p w14:paraId="103112D4" w14:textId="5A99A0B1" w:rsidR="008846E9" w:rsidRPr="000012E0" w:rsidRDefault="0095252E" w:rsidP="0095252E">
      <w:r w:rsidRPr="0095252E">
        <w:t xml:space="preserve">Yes, primary keys uniquely identify each record, while foreign keys in the registrations table link students and events and maintain referential </w:t>
      </w:r>
      <w:proofErr w:type="gramStart"/>
      <w:r w:rsidRPr="0095252E">
        <w:t>integrity.</w:t>
      </w:r>
      <w:r w:rsidR="000012E0" w:rsidRPr="000012E0">
        <w:t>.</w:t>
      </w:r>
      <w:proofErr w:type="gramEnd"/>
      <w:r w:rsidR="00F74BB2" w:rsidRPr="000012E0">
        <w:cr/>
      </w:r>
    </w:p>
    <w:p w14:paraId="0F5BE7A9" w14:textId="5066BFD1" w:rsidR="001643EF" w:rsidRPr="000012E0" w:rsidRDefault="0095252E" w:rsidP="001A6DB5">
      <w:pPr>
        <w:pStyle w:val="ListParagraph"/>
        <w:numPr>
          <w:ilvl w:val="0"/>
          <w:numId w:val="14"/>
        </w:numPr>
      </w:pPr>
      <w:r>
        <w:rPr>
          <w:b/>
          <w:bCs/>
        </w:rPr>
        <w:t>Is database connection handled securely?</w:t>
      </w:r>
    </w:p>
    <w:p w14:paraId="5C45F651" w14:textId="696558EB" w:rsidR="0095252E" w:rsidRDefault="0095252E" w:rsidP="0095252E">
      <w:r w:rsidRPr="0095252E">
        <w:t>Yes, PDO is used with exception handling, UTF-8 encoding, and prepared statements to handle database errors and help prevent SQL injection.</w:t>
      </w:r>
    </w:p>
    <w:p w14:paraId="50AEBE8D" w14:textId="10D9991C" w:rsidR="000012E0" w:rsidRDefault="00B6223B" w:rsidP="000012E0">
      <w:r>
        <w:tab/>
      </w:r>
    </w:p>
    <w:p w14:paraId="55776E56" w14:textId="77777777" w:rsidR="007E2E18" w:rsidRDefault="007E2E18" w:rsidP="000012E0"/>
    <w:p w14:paraId="1E5BFF56" w14:textId="77777777" w:rsidR="007E2E18" w:rsidRDefault="007E2E18" w:rsidP="000012E0"/>
    <w:p w14:paraId="4715A163" w14:textId="77777777" w:rsidR="007E2E18" w:rsidRPr="00A22667" w:rsidRDefault="007E2E18" w:rsidP="000012E0"/>
    <w:p w14:paraId="11438116" w14:textId="02E7378A" w:rsidR="00AC2CD6" w:rsidRDefault="00AC2CD6" w:rsidP="00A22667">
      <w:pPr>
        <w:pStyle w:val="Heading2"/>
        <w:tabs>
          <w:tab w:val="num" w:pos="360"/>
        </w:tabs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/</w:t>
      </w:r>
      <w:r w:rsidRPr="00663804">
        <w:t xml:space="preserve"> </w:t>
      </w:r>
      <w:r w:rsidRP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Output/Result</w:t>
      </w: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</w:p>
    <w:p w14:paraId="65BBEF46" w14:textId="77777777" w:rsidR="00AC2CD6" w:rsidRPr="001E38C0" w:rsidRDefault="00AC2CD6" w:rsidP="00AC2CD6">
      <w:pPr>
        <w:rPr>
          <w:b/>
          <w:bCs/>
        </w:rPr>
      </w:pPr>
      <w:r w:rsidRPr="001E38C0">
        <w:rPr>
          <w:b/>
          <w:bCs/>
        </w:rPr>
        <w:t>Tags:</w:t>
      </w:r>
    </w:p>
    <w:p w14:paraId="00A88A83" w14:textId="204DE4AF" w:rsidR="007E2E18" w:rsidRPr="007E2E18" w:rsidRDefault="007E2E18" w:rsidP="007E2E18">
      <w:pPr>
        <w:pStyle w:val="ListParagraph"/>
        <w:numPr>
          <w:ilvl w:val="0"/>
          <w:numId w:val="23"/>
        </w:numPr>
        <w:rPr>
          <w:lang w:val="en-IN"/>
        </w:rPr>
      </w:pPr>
      <w:r w:rsidRPr="007E2E18">
        <w:rPr>
          <w:lang w:val="en-IN"/>
        </w:rPr>
        <w:t xml:space="preserve">Created a MySQL database named </w:t>
      </w:r>
      <w:proofErr w:type="spellStart"/>
      <w:r w:rsidRPr="007E2E18">
        <w:rPr>
          <w:lang w:val="en-IN"/>
        </w:rPr>
        <w:t>studenthub</w:t>
      </w:r>
      <w:proofErr w:type="spellEnd"/>
      <w:r w:rsidRPr="007E2E18">
        <w:rPr>
          <w:lang w:val="en-IN"/>
        </w:rPr>
        <w:t xml:space="preserve"> with students</w:t>
      </w:r>
      <w:r w:rsidR="004B6C80">
        <w:rPr>
          <w:lang w:val="en-IN"/>
        </w:rPr>
        <w:t xml:space="preserve"> </w:t>
      </w:r>
      <w:r w:rsidRPr="007E2E18">
        <w:rPr>
          <w:lang w:val="en-IN"/>
        </w:rPr>
        <w:t>and registrations tables.</w:t>
      </w:r>
    </w:p>
    <w:p w14:paraId="5CD676B1" w14:textId="2EBD82A1" w:rsidR="007E2E18" w:rsidRPr="007E2E18" w:rsidRDefault="007E2E18" w:rsidP="007E2E18">
      <w:pPr>
        <w:pStyle w:val="ListParagraph"/>
        <w:numPr>
          <w:ilvl w:val="0"/>
          <w:numId w:val="23"/>
        </w:numPr>
        <w:rPr>
          <w:lang w:val="en-IN"/>
        </w:rPr>
      </w:pPr>
      <w:r w:rsidRPr="007E2E18">
        <w:rPr>
          <w:lang w:val="en-IN"/>
        </w:rPr>
        <w:t>Defined primary keys and foreign keys to establish relationships between tables.</w:t>
      </w:r>
    </w:p>
    <w:p w14:paraId="2A94397F" w14:textId="3A5FB959" w:rsidR="007E2E18" w:rsidRPr="007E2E18" w:rsidRDefault="007E2E18" w:rsidP="007E2E18">
      <w:pPr>
        <w:pStyle w:val="ListParagraph"/>
        <w:numPr>
          <w:ilvl w:val="0"/>
          <w:numId w:val="23"/>
        </w:numPr>
        <w:rPr>
          <w:lang w:val="en-IN"/>
        </w:rPr>
      </w:pPr>
      <w:r w:rsidRPr="007E2E18">
        <w:rPr>
          <w:lang w:val="en-IN"/>
        </w:rPr>
        <w:t>Established a database connection using PHP PDO.</w:t>
      </w:r>
    </w:p>
    <w:p w14:paraId="7126D24F" w14:textId="290D75AB" w:rsidR="00B6223B" w:rsidRPr="00FF19DC" w:rsidRDefault="007E2E18" w:rsidP="00F970B4">
      <w:pPr>
        <w:pStyle w:val="ListParagraph"/>
        <w:numPr>
          <w:ilvl w:val="0"/>
          <w:numId w:val="23"/>
        </w:numPr>
        <w:rPr>
          <w:lang w:val="en-IN"/>
        </w:rPr>
      </w:pPr>
      <w:r w:rsidRPr="007E2E18">
        <w:rPr>
          <w:lang w:val="en-IN"/>
        </w:rPr>
        <w:t>Used prepared statements to securely insert and retrieve student details.</w:t>
      </w:r>
    </w:p>
    <w:p w14:paraId="527DE414" w14:textId="77777777" w:rsidR="00B6223B" w:rsidRDefault="00B6223B" w:rsidP="00F970B4">
      <w:pPr>
        <w:rPr>
          <w:b/>
          <w:bCs/>
          <w:sz w:val="32"/>
          <w:szCs w:val="32"/>
        </w:rPr>
      </w:pPr>
    </w:p>
    <w:p w14:paraId="5835CDF5" w14:textId="19CABBC0" w:rsidR="001F5B65" w:rsidRDefault="009221B6">
      <w:pPr>
        <w:pStyle w:val="Heading2"/>
        <w:rPr>
          <w:rFonts w:ascii="Times New Roman" w:hAnsi="Times New Roman"/>
          <w:sz w:val="32"/>
          <w:szCs w:val="28"/>
        </w:rPr>
      </w:pPr>
      <w:r>
        <w:rPr>
          <w:rFonts w:ascii="Times New Roman" w:hAnsi="Times New Roman"/>
          <w:sz w:val="32"/>
          <w:szCs w:val="28"/>
        </w:rPr>
        <w:t>Output Screenshots:</w:t>
      </w:r>
    </w:p>
    <w:p w14:paraId="38F9912C" w14:textId="04ADDBC6" w:rsidR="00F54572" w:rsidRPr="00F54572" w:rsidRDefault="00F54572" w:rsidP="00F54572">
      <w:r>
        <w:t>Database structure:</w:t>
      </w:r>
    </w:p>
    <w:p w14:paraId="74C5000C" w14:textId="4E831127" w:rsidR="009158AC" w:rsidRDefault="004B6C80" w:rsidP="004B6C80">
      <w:pPr>
        <w:jc w:val="both"/>
      </w:pPr>
      <w:r w:rsidRPr="004B6C80">
        <w:rPr>
          <w:noProof/>
        </w:rPr>
        <w:drawing>
          <wp:inline distT="0" distB="0" distL="0" distR="0" wp14:anchorId="1535D1BF" wp14:editId="4CBC584A">
            <wp:extent cx="2838596" cy="4940554"/>
            <wp:effectExtent l="0" t="0" r="0" b="0"/>
            <wp:docPr id="110050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099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8596" cy="494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B2BF" w14:textId="77777777" w:rsidR="004B6C80" w:rsidRDefault="004B6C80" w:rsidP="004B6C80">
      <w:pPr>
        <w:jc w:val="both"/>
      </w:pPr>
    </w:p>
    <w:p w14:paraId="16AB7F5D" w14:textId="77777777" w:rsidR="004B6C80" w:rsidRDefault="004B6C80" w:rsidP="004B6C80">
      <w:pPr>
        <w:jc w:val="both"/>
      </w:pPr>
    </w:p>
    <w:p w14:paraId="15E94147" w14:textId="77777777" w:rsidR="004B6C80" w:rsidRDefault="004B6C80" w:rsidP="004B6C80">
      <w:pPr>
        <w:jc w:val="both"/>
      </w:pPr>
    </w:p>
    <w:p w14:paraId="7E4463F7" w14:textId="3FF36337" w:rsidR="00576AAF" w:rsidRDefault="00576AAF" w:rsidP="00576AAF"/>
    <w:p w14:paraId="537F59D9" w14:textId="77777777" w:rsidR="00F254A1" w:rsidRDefault="00F254A1" w:rsidP="00576AAF"/>
    <w:p w14:paraId="31C61978" w14:textId="77777777" w:rsidR="00F254A1" w:rsidRDefault="00F254A1" w:rsidP="00576AAF"/>
    <w:p w14:paraId="00AEE6E3" w14:textId="02C1B4AC" w:rsidR="00F254A1" w:rsidRPr="00FF19DC" w:rsidRDefault="00FF19DC" w:rsidP="00576AAF">
      <w:pPr>
        <w:rPr>
          <w:sz w:val="28"/>
          <w:szCs w:val="24"/>
        </w:rPr>
      </w:pPr>
      <w:r w:rsidRPr="00FF19DC">
        <w:rPr>
          <w:sz w:val="28"/>
          <w:szCs w:val="24"/>
        </w:rPr>
        <w:lastRenderedPageBreak/>
        <w:t>New Student Registration:</w:t>
      </w:r>
    </w:p>
    <w:p w14:paraId="252D62C7" w14:textId="73E3DA55" w:rsidR="00FF19DC" w:rsidRDefault="00FF19DC" w:rsidP="00576AAF">
      <w:r w:rsidRPr="00FF19DC">
        <w:rPr>
          <w:noProof/>
        </w:rPr>
        <w:drawing>
          <wp:inline distT="0" distB="0" distL="0" distR="0" wp14:anchorId="073BD9BB" wp14:editId="1E1C8F50">
            <wp:extent cx="3721291" cy="4921503"/>
            <wp:effectExtent l="0" t="0" r="0" b="0"/>
            <wp:docPr id="53874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407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492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E37A" w14:textId="77777777" w:rsidR="00FF19DC" w:rsidRDefault="00FF19DC" w:rsidP="00576AAF"/>
    <w:p w14:paraId="78C172BC" w14:textId="77777777" w:rsidR="00FF19DC" w:rsidRDefault="00FF19DC" w:rsidP="00576AAF"/>
    <w:p w14:paraId="41006868" w14:textId="77777777" w:rsidR="00FF19DC" w:rsidRDefault="00FF19DC" w:rsidP="00576AAF"/>
    <w:p w14:paraId="1C2373E4" w14:textId="77777777" w:rsidR="00FF19DC" w:rsidRDefault="00FF19DC" w:rsidP="00576AAF"/>
    <w:p w14:paraId="0413ED61" w14:textId="77777777" w:rsidR="00FF19DC" w:rsidRDefault="00FF19DC" w:rsidP="00576AAF"/>
    <w:p w14:paraId="3A039121" w14:textId="77777777" w:rsidR="00FF19DC" w:rsidRDefault="00FF19DC" w:rsidP="00576AAF"/>
    <w:p w14:paraId="722953FD" w14:textId="77777777" w:rsidR="00FF19DC" w:rsidRDefault="00FF19DC" w:rsidP="00576AAF"/>
    <w:p w14:paraId="19875F6E" w14:textId="77777777" w:rsidR="00FF19DC" w:rsidRDefault="00FF19DC" w:rsidP="00576AAF"/>
    <w:p w14:paraId="4A1452BA" w14:textId="28A1A60E" w:rsidR="00FF19DC" w:rsidRPr="00FF19DC" w:rsidRDefault="00FF19DC" w:rsidP="00576AAF">
      <w:pPr>
        <w:rPr>
          <w:sz w:val="28"/>
          <w:szCs w:val="24"/>
        </w:rPr>
      </w:pPr>
      <w:r>
        <w:rPr>
          <w:sz w:val="28"/>
          <w:szCs w:val="24"/>
        </w:rPr>
        <w:lastRenderedPageBreak/>
        <w:t>After Clicking Register Button:</w:t>
      </w:r>
    </w:p>
    <w:p w14:paraId="0807D902" w14:textId="71131836" w:rsidR="00FF19DC" w:rsidRDefault="00CB39D5" w:rsidP="00576AAF">
      <w:r w:rsidRPr="00CB39D5">
        <w:rPr>
          <w:noProof/>
        </w:rPr>
        <w:drawing>
          <wp:inline distT="0" distB="0" distL="0" distR="0" wp14:anchorId="0494BB25" wp14:editId="0FE078CF">
            <wp:extent cx="3791145" cy="5645440"/>
            <wp:effectExtent l="0" t="0" r="0" b="0"/>
            <wp:docPr id="677761865" name="Picture 1" descr="A screen 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61865" name="Picture 1" descr="A screen shot of a login for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56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9581" w14:textId="77777777" w:rsidR="00CB39D5" w:rsidRDefault="00CB39D5" w:rsidP="00576AAF"/>
    <w:p w14:paraId="6D570C07" w14:textId="77777777" w:rsidR="00CB39D5" w:rsidRDefault="00CB39D5" w:rsidP="00576AAF"/>
    <w:p w14:paraId="13EA5409" w14:textId="77777777" w:rsidR="00CB39D5" w:rsidRDefault="00CB39D5" w:rsidP="00576AAF"/>
    <w:p w14:paraId="56FFBF0B" w14:textId="77777777" w:rsidR="00CB39D5" w:rsidRDefault="00CB39D5" w:rsidP="00576AAF"/>
    <w:p w14:paraId="3A56ACA9" w14:textId="77777777" w:rsidR="00CB39D5" w:rsidRDefault="00CB39D5" w:rsidP="00576AAF"/>
    <w:p w14:paraId="3EBCF639" w14:textId="77777777" w:rsidR="00CB39D5" w:rsidRDefault="00CB39D5" w:rsidP="00576AAF"/>
    <w:p w14:paraId="6CDFA4D9" w14:textId="02261F02" w:rsidR="00CB39D5" w:rsidRDefault="00CB39D5" w:rsidP="00576AAF">
      <w:pPr>
        <w:rPr>
          <w:sz w:val="28"/>
          <w:szCs w:val="24"/>
        </w:rPr>
      </w:pPr>
      <w:r>
        <w:rPr>
          <w:sz w:val="28"/>
          <w:szCs w:val="24"/>
        </w:rPr>
        <w:lastRenderedPageBreak/>
        <w:t>Registration of Existing Student:</w:t>
      </w:r>
    </w:p>
    <w:p w14:paraId="52207941" w14:textId="2ADEE755" w:rsidR="00CB39D5" w:rsidRDefault="00CB39D5" w:rsidP="00576AAF">
      <w:pPr>
        <w:rPr>
          <w:sz w:val="28"/>
          <w:szCs w:val="24"/>
        </w:rPr>
      </w:pPr>
      <w:r w:rsidRPr="00CB39D5">
        <w:rPr>
          <w:noProof/>
          <w:sz w:val="28"/>
          <w:szCs w:val="24"/>
        </w:rPr>
        <w:drawing>
          <wp:inline distT="0" distB="0" distL="0" distR="0" wp14:anchorId="445D8205" wp14:editId="2565E5E8">
            <wp:extent cx="3778444" cy="5073911"/>
            <wp:effectExtent l="0" t="0" r="0" b="0"/>
            <wp:docPr id="1221783030" name="Picture 1" descr="A screen shot of a logi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83030" name="Picture 1" descr="A screen shot of a login box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507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9B64" w14:textId="77777777" w:rsidR="00CB39D5" w:rsidRDefault="00CB39D5" w:rsidP="00576AAF">
      <w:pPr>
        <w:rPr>
          <w:sz w:val="28"/>
          <w:szCs w:val="24"/>
        </w:rPr>
      </w:pPr>
    </w:p>
    <w:p w14:paraId="434533FB" w14:textId="77777777" w:rsidR="00CB39D5" w:rsidRDefault="00CB39D5" w:rsidP="00576AAF">
      <w:pPr>
        <w:rPr>
          <w:sz w:val="28"/>
          <w:szCs w:val="24"/>
        </w:rPr>
      </w:pPr>
    </w:p>
    <w:p w14:paraId="7145041D" w14:textId="77777777" w:rsidR="00CB39D5" w:rsidRDefault="00CB39D5" w:rsidP="00576AAF">
      <w:pPr>
        <w:rPr>
          <w:sz w:val="28"/>
          <w:szCs w:val="24"/>
        </w:rPr>
      </w:pPr>
    </w:p>
    <w:p w14:paraId="606E3A11" w14:textId="77777777" w:rsidR="00CB39D5" w:rsidRDefault="00CB39D5" w:rsidP="00576AAF">
      <w:pPr>
        <w:rPr>
          <w:sz w:val="28"/>
          <w:szCs w:val="24"/>
        </w:rPr>
      </w:pPr>
    </w:p>
    <w:p w14:paraId="18436AD1" w14:textId="77777777" w:rsidR="00CB39D5" w:rsidRDefault="00CB39D5" w:rsidP="00576AAF">
      <w:pPr>
        <w:rPr>
          <w:sz w:val="28"/>
          <w:szCs w:val="24"/>
        </w:rPr>
      </w:pPr>
    </w:p>
    <w:p w14:paraId="69DD598A" w14:textId="77777777" w:rsidR="00CB39D5" w:rsidRDefault="00CB39D5" w:rsidP="00576AAF">
      <w:pPr>
        <w:rPr>
          <w:sz w:val="28"/>
          <w:szCs w:val="24"/>
        </w:rPr>
      </w:pPr>
    </w:p>
    <w:p w14:paraId="61DB8344" w14:textId="77777777" w:rsidR="00CB39D5" w:rsidRDefault="00CB39D5" w:rsidP="00576AAF">
      <w:pPr>
        <w:rPr>
          <w:sz w:val="28"/>
          <w:szCs w:val="24"/>
        </w:rPr>
      </w:pPr>
    </w:p>
    <w:p w14:paraId="7FDF253C" w14:textId="1EDD9759" w:rsidR="00CB39D5" w:rsidRDefault="00CB39D5" w:rsidP="00576AAF">
      <w:pPr>
        <w:rPr>
          <w:sz w:val="28"/>
          <w:szCs w:val="24"/>
        </w:rPr>
      </w:pPr>
      <w:r>
        <w:rPr>
          <w:sz w:val="28"/>
          <w:szCs w:val="24"/>
        </w:rPr>
        <w:lastRenderedPageBreak/>
        <w:t>Successful Login for Register Student:</w:t>
      </w:r>
    </w:p>
    <w:p w14:paraId="3FE5684C" w14:textId="1849D0B2" w:rsidR="00CB39D5" w:rsidRDefault="00CB39D5" w:rsidP="00576AAF">
      <w:pPr>
        <w:rPr>
          <w:sz w:val="28"/>
          <w:szCs w:val="24"/>
        </w:rPr>
      </w:pPr>
      <w:r w:rsidRPr="00CB39D5">
        <w:rPr>
          <w:noProof/>
          <w:sz w:val="28"/>
          <w:szCs w:val="24"/>
        </w:rPr>
        <w:drawing>
          <wp:inline distT="0" distB="0" distL="0" distR="0" wp14:anchorId="62D809C3" wp14:editId="0E9823C0">
            <wp:extent cx="3791145" cy="4572235"/>
            <wp:effectExtent l="0" t="0" r="0" b="0"/>
            <wp:docPr id="39660219" name="Picture 1" descr="A screen 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0219" name="Picture 1" descr="A screen shot of a login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45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0135" w14:textId="77777777" w:rsidR="00CB39D5" w:rsidRDefault="00CB39D5" w:rsidP="00576AAF">
      <w:pPr>
        <w:rPr>
          <w:sz w:val="28"/>
          <w:szCs w:val="24"/>
        </w:rPr>
      </w:pPr>
    </w:p>
    <w:p w14:paraId="790AB8BA" w14:textId="77777777" w:rsidR="00CB39D5" w:rsidRPr="00CB39D5" w:rsidRDefault="00CB39D5" w:rsidP="00576AAF">
      <w:pPr>
        <w:rPr>
          <w:sz w:val="28"/>
          <w:szCs w:val="24"/>
        </w:rPr>
      </w:pPr>
    </w:p>
    <w:p w14:paraId="2B1E1B20" w14:textId="77777777" w:rsidR="00F254A1" w:rsidRDefault="00F254A1" w:rsidP="00576AAF"/>
    <w:p w14:paraId="46788358" w14:textId="77777777" w:rsidR="00F254A1" w:rsidRDefault="00F254A1" w:rsidP="00576AAF"/>
    <w:p w14:paraId="5CF9439A" w14:textId="77777777" w:rsidR="00F254A1" w:rsidRDefault="00F254A1" w:rsidP="00576AAF"/>
    <w:p w14:paraId="4F78C5DB" w14:textId="77777777" w:rsidR="00F254A1" w:rsidRDefault="00F254A1" w:rsidP="00576AAF"/>
    <w:p w14:paraId="4C16C9B3" w14:textId="77777777" w:rsidR="00F254A1" w:rsidRDefault="00F254A1" w:rsidP="00576AAF"/>
    <w:p w14:paraId="5D857CE5" w14:textId="77777777" w:rsidR="00576AAF" w:rsidRDefault="00576AAF" w:rsidP="00576AAF"/>
    <w:p w14:paraId="527A22C8" w14:textId="77777777" w:rsidR="004B6C80" w:rsidRDefault="004B6C80" w:rsidP="00576AAF"/>
    <w:p w14:paraId="1E380890" w14:textId="77777777" w:rsidR="004B6C80" w:rsidRPr="00576AAF" w:rsidRDefault="004B6C80" w:rsidP="00576AAF"/>
    <w:p w14:paraId="232B12B0" w14:textId="77777777" w:rsidR="003500B4" w:rsidRPr="00AA0EAB" w:rsidRDefault="00FB4AA3" w:rsidP="001A6DB5">
      <w:pPr>
        <w:pStyle w:val="Heading2"/>
        <w:numPr>
          <w:ilvl w:val="0"/>
          <w:numId w:val="14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4E1A1532" w14:textId="70B9C279" w:rsidR="001433CB" w:rsidRPr="00F37338" w:rsidRDefault="00384C7C" w:rsidP="001433CB">
      <w:pPr>
        <w:rPr>
          <w:sz w:val="28"/>
          <w:szCs w:val="24"/>
        </w:rPr>
      </w:pPr>
      <w:r w:rsidRPr="00F37338">
        <w:rPr>
          <w:sz w:val="28"/>
          <w:szCs w:val="24"/>
        </w:rPr>
        <w:t>https://github.com/HimeshMale/Student-Hub-Portal.git</w:t>
      </w:r>
    </w:p>
    <w:p w14:paraId="1D808E91" w14:textId="77777777" w:rsidR="003500B4" w:rsidRPr="00AA0EAB" w:rsidRDefault="00FB4AA3" w:rsidP="001A6DB5">
      <w:pPr>
        <w:pStyle w:val="Heading2"/>
        <w:numPr>
          <w:ilvl w:val="0"/>
          <w:numId w:val="14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67EA24BE" w14:textId="6A671D72" w:rsidR="004877D9" w:rsidRPr="001433CB" w:rsidRDefault="00217F0E" w:rsidP="004877D9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0D0D0D" w:themeColor="text1" w:themeTint="F2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color w:val="0D0D0D" w:themeColor="text1" w:themeTint="F2"/>
          <w:sz w:val="24"/>
          <w:szCs w:val="24"/>
        </w:rPr>
        <w:t xml:space="preserve">It was not too difficult but I faced challenge in creating a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0D0D0D" w:themeColor="text1" w:themeTint="F2"/>
          <w:sz w:val="24"/>
          <w:szCs w:val="24"/>
        </w:rPr>
        <w:t>php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0D0D0D" w:themeColor="text1" w:themeTint="F2"/>
          <w:sz w:val="24"/>
          <w:szCs w:val="24"/>
        </w:rPr>
        <w:t xml:space="preserve"> file and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0D0D0D" w:themeColor="text1" w:themeTint="F2"/>
          <w:sz w:val="24"/>
          <w:szCs w:val="24"/>
        </w:rPr>
        <w:t>retrive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0D0D0D" w:themeColor="text1" w:themeTint="F2"/>
          <w:sz w:val="24"/>
          <w:szCs w:val="24"/>
        </w:rPr>
        <w:t xml:space="preserve"> data from student database table into events table and in PHP page.</w:t>
      </w:r>
    </w:p>
    <w:p w14:paraId="1C908596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0BCF1092" w14:textId="2026490C" w:rsidR="004877D9" w:rsidRDefault="00FB4AA3" w:rsidP="001A6DB5">
      <w:pPr>
        <w:pStyle w:val="Heading2"/>
        <w:numPr>
          <w:ilvl w:val="0"/>
          <w:numId w:val="14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2B570149" w14:textId="097D6B04" w:rsidR="00AA0EAB" w:rsidRDefault="00217F0E">
      <w:r w:rsidRPr="00217F0E">
        <w:t>Learned to design a normalized MySQL database, establish a secure PDO connection, and use prepared statements to insert and retrieve data securely.</w:t>
      </w:r>
    </w:p>
    <w:p w14:paraId="26F872AA" w14:textId="77777777" w:rsidR="00217F0E" w:rsidRPr="00AA0EAB" w:rsidRDefault="00217F0E">
      <w:pPr>
        <w:rPr>
          <w:b/>
          <w:sz w:val="28"/>
        </w:rPr>
      </w:pPr>
    </w:p>
    <w:p w14:paraId="43D90D22" w14:textId="1F950201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</w:p>
    <w:p w14:paraId="78D9B35B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52C29A60" w14:textId="77777777" w:rsidR="003500B4" w:rsidRDefault="003500B4" w:rsidP="00AF5463"/>
    <w:sectPr w:rsidR="003500B4" w:rsidSect="00034616">
      <w:headerReference w:type="default" r:id="rId13"/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82DA4" w14:textId="77777777" w:rsidR="00554511" w:rsidRDefault="00554511">
      <w:pPr>
        <w:spacing w:after="0" w:line="240" w:lineRule="auto"/>
      </w:pPr>
      <w:r>
        <w:separator/>
      </w:r>
    </w:p>
  </w:endnote>
  <w:endnote w:type="continuationSeparator" w:id="0">
    <w:p w14:paraId="4A0798C8" w14:textId="77777777" w:rsidR="00554511" w:rsidRDefault="005545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106C9" w14:textId="056E16D4" w:rsidR="004B6C80" w:rsidRPr="000120E5" w:rsidRDefault="000120E5">
    <w:pPr>
      <w:pStyle w:val="Footer"/>
      <w:rPr>
        <w:color w:val="C00000"/>
      </w:rPr>
    </w:pPr>
    <w:r w:rsidRPr="000120E5">
      <w:rPr>
        <w:color w:val="C00000"/>
      </w:rPr>
      <w:t>25DCE052</w:t>
    </w:r>
  </w:p>
  <w:p w14:paraId="6749BBFF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BB550" w14:textId="77777777" w:rsidR="00554511" w:rsidRDefault="00554511">
      <w:pPr>
        <w:spacing w:after="0" w:line="240" w:lineRule="auto"/>
      </w:pPr>
      <w:r>
        <w:separator/>
      </w:r>
    </w:p>
  </w:footnote>
  <w:footnote w:type="continuationSeparator" w:id="0">
    <w:p w14:paraId="5C6D35F4" w14:textId="77777777" w:rsidR="00554511" w:rsidRDefault="005545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A81F4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017DD9"/>
    <w:multiLevelType w:val="multilevel"/>
    <w:tmpl w:val="9CF0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39009F"/>
    <w:multiLevelType w:val="multilevel"/>
    <w:tmpl w:val="FF9C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C2085D"/>
    <w:multiLevelType w:val="hybridMultilevel"/>
    <w:tmpl w:val="15E2D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6A7E69"/>
    <w:multiLevelType w:val="hybridMultilevel"/>
    <w:tmpl w:val="017A23B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91A3D1D"/>
    <w:multiLevelType w:val="hybridMultilevel"/>
    <w:tmpl w:val="C0CAA6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405C18"/>
    <w:multiLevelType w:val="hybridMultilevel"/>
    <w:tmpl w:val="8B62D91C"/>
    <w:lvl w:ilvl="0" w:tplc="A2422E9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94085992">
      <w:numFmt w:val="bullet"/>
      <w:lvlText w:val="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066B4F"/>
    <w:multiLevelType w:val="hybridMultilevel"/>
    <w:tmpl w:val="1B0AD72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13B10FF"/>
    <w:multiLevelType w:val="multilevel"/>
    <w:tmpl w:val="69BA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4C36A3"/>
    <w:multiLevelType w:val="hybridMultilevel"/>
    <w:tmpl w:val="99C21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372D52"/>
    <w:multiLevelType w:val="hybridMultilevel"/>
    <w:tmpl w:val="9D1CEC8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751B6237"/>
    <w:multiLevelType w:val="multilevel"/>
    <w:tmpl w:val="5D82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3F2B19"/>
    <w:multiLevelType w:val="hybridMultilevel"/>
    <w:tmpl w:val="0E96CB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85910944">
    <w:abstractNumId w:val="8"/>
  </w:num>
  <w:num w:numId="2" w16cid:durableId="820082338">
    <w:abstractNumId w:val="6"/>
  </w:num>
  <w:num w:numId="3" w16cid:durableId="801122140">
    <w:abstractNumId w:val="5"/>
  </w:num>
  <w:num w:numId="4" w16cid:durableId="1129665077">
    <w:abstractNumId w:val="4"/>
  </w:num>
  <w:num w:numId="5" w16cid:durableId="2037611241">
    <w:abstractNumId w:val="7"/>
  </w:num>
  <w:num w:numId="6" w16cid:durableId="511145889">
    <w:abstractNumId w:val="3"/>
  </w:num>
  <w:num w:numId="7" w16cid:durableId="1008825916">
    <w:abstractNumId w:val="2"/>
  </w:num>
  <w:num w:numId="8" w16cid:durableId="1858225671">
    <w:abstractNumId w:val="1"/>
  </w:num>
  <w:num w:numId="9" w16cid:durableId="1984583607">
    <w:abstractNumId w:val="0"/>
  </w:num>
  <w:num w:numId="10" w16cid:durableId="1888686798">
    <w:abstractNumId w:val="19"/>
  </w:num>
  <w:num w:numId="11" w16cid:durableId="2087873883">
    <w:abstractNumId w:val="14"/>
  </w:num>
  <w:num w:numId="12" w16cid:durableId="147017218">
    <w:abstractNumId w:val="15"/>
  </w:num>
  <w:num w:numId="13" w16cid:durableId="811214819">
    <w:abstractNumId w:val="13"/>
  </w:num>
  <w:num w:numId="14" w16cid:durableId="1416440857">
    <w:abstractNumId w:val="12"/>
  </w:num>
  <w:num w:numId="15" w16cid:durableId="832917358">
    <w:abstractNumId w:val="10"/>
  </w:num>
  <w:num w:numId="16" w16cid:durableId="730808649">
    <w:abstractNumId w:val="21"/>
  </w:num>
  <w:num w:numId="17" w16cid:durableId="1451240677">
    <w:abstractNumId w:val="17"/>
  </w:num>
  <w:num w:numId="18" w16cid:durableId="1799182038">
    <w:abstractNumId w:val="9"/>
  </w:num>
  <w:num w:numId="19" w16cid:durableId="19669336">
    <w:abstractNumId w:val="18"/>
  </w:num>
  <w:num w:numId="20" w16cid:durableId="1336956325">
    <w:abstractNumId w:val="20"/>
  </w:num>
  <w:num w:numId="21" w16cid:durableId="777405020">
    <w:abstractNumId w:val="22"/>
  </w:num>
  <w:num w:numId="22" w16cid:durableId="319501882">
    <w:abstractNumId w:val="11"/>
  </w:num>
  <w:num w:numId="23" w16cid:durableId="20293349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2E0"/>
    <w:rsid w:val="000120E5"/>
    <w:rsid w:val="00027986"/>
    <w:rsid w:val="00030C33"/>
    <w:rsid w:val="00034616"/>
    <w:rsid w:val="00042E74"/>
    <w:rsid w:val="00056467"/>
    <w:rsid w:val="0006063C"/>
    <w:rsid w:val="000625A9"/>
    <w:rsid w:val="00081FB7"/>
    <w:rsid w:val="00101B4E"/>
    <w:rsid w:val="001040C6"/>
    <w:rsid w:val="001077F8"/>
    <w:rsid w:val="0012124B"/>
    <w:rsid w:val="001433CB"/>
    <w:rsid w:val="0015074B"/>
    <w:rsid w:val="001510E7"/>
    <w:rsid w:val="0015463B"/>
    <w:rsid w:val="001643EF"/>
    <w:rsid w:val="00196D78"/>
    <w:rsid w:val="001A6DB5"/>
    <w:rsid w:val="001F317E"/>
    <w:rsid w:val="001F5B65"/>
    <w:rsid w:val="00217F0E"/>
    <w:rsid w:val="0029639D"/>
    <w:rsid w:val="003043E5"/>
    <w:rsid w:val="00307698"/>
    <w:rsid w:val="00326F90"/>
    <w:rsid w:val="00346B63"/>
    <w:rsid w:val="003500B4"/>
    <w:rsid w:val="00384C7C"/>
    <w:rsid w:val="00385620"/>
    <w:rsid w:val="003A3130"/>
    <w:rsid w:val="003D28D0"/>
    <w:rsid w:val="00423896"/>
    <w:rsid w:val="0044214D"/>
    <w:rsid w:val="00443876"/>
    <w:rsid w:val="00457A3A"/>
    <w:rsid w:val="004628B3"/>
    <w:rsid w:val="004877D9"/>
    <w:rsid w:val="004B6C80"/>
    <w:rsid w:val="004C52C2"/>
    <w:rsid w:val="005058E6"/>
    <w:rsid w:val="00513910"/>
    <w:rsid w:val="00554511"/>
    <w:rsid w:val="00576AAF"/>
    <w:rsid w:val="00584198"/>
    <w:rsid w:val="00611615"/>
    <w:rsid w:val="00613109"/>
    <w:rsid w:val="00623B89"/>
    <w:rsid w:val="00650F58"/>
    <w:rsid w:val="00663804"/>
    <w:rsid w:val="006757BA"/>
    <w:rsid w:val="0067608F"/>
    <w:rsid w:val="006A1BB3"/>
    <w:rsid w:val="00787315"/>
    <w:rsid w:val="007D65AC"/>
    <w:rsid w:val="007E0690"/>
    <w:rsid w:val="007E2E18"/>
    <w:rsid w:val="00871F10"/>
    <w:rsid w:val="00872F27"/>
    <w:rsid w:val="008846E9"/>
    <w:rsid w:val="008D3898"/>
    <w:rsid w:val="008E717C"/>
    <w:rsid w:val="008F622C"/>
    <w:rsid w:val="00903BA6"/>
    <w:rsid w:val="009158AC"/>
    <w:rsid w:val="009221B6"/>
    <w:rsid w:val="0095252E"/>
    <w:rsid w:val="00981808"/>
    <w:rsid w:val="00985FCE"/>
    <w:rsid w:val="00986F20"/>
    <w:rsid w:val="009B59F4"/>
    <w:rsid w:val="009C7B1E"/>
    <w:rsid w:val="009D63D0"/>
    <w:rsid w:val="00A22667"/>
    <w:rsid w:val="00A660A7"/>
    <w:rsid w:val="00AA0EAB"/>
    <w:rsid w:val="00AA1D8D"/>
    <w:rsid w:val="00AC2CD6"/>
    <w:rsid w:val="00AF5463"/>
    <w:rsid w:val="00B051EB"/>
    <w:rsid w:val="00B2457A"/>
    <w:rsid w:val="00B46F39"/>
    <w:rsid w:val="00B47730"/>
    <w:rsid w:val="00B6223B"/>
    <w:rsid w:val="00B9370D"/>
    <w:rsid w:val="00B94737"/>
    <w:rsid w:val="00BF0326"/>
    <w:rsid w:val="00C00B89"/>
    <w:rsid w:val="00C6182F"/>
    <w:rsid w:val="00C65F3A"/>
    <w:rsid w:val="00C700B1"/>
    <w:rsid w:val="00C8151B"/>
    <w:rsid w:val="00CB0664"/>
    <w:rsid w:val="00CB39D5"/>
    <w:rsid w:val="00CE7E0B"/>
    <w:rsid w:val="00D05E20"/>
    <w:rsid w:val="00D1026E"/>
    <w:rsid w:val="00D32DA6"/>
    <w:rsid w:val="00D529E2"/>
    <w:rsid w:val="00DB3AFA"/>
    <w:rsid w:val="00DF5CDC"/>
    <w:rsid w:val="00E86548"/>
    <w:rsid w:val="00EA6312"/>
    <w:rsid w:val="00EE3FFF"/>
    <w:rsid w:val="00F254A1"/>
    <w:rsid w:val="00F37338"/>
    <w:rsid w:val="00F54572"/>
    <w:rsid w:val="00F61C18"/>
    <w:rsid w:val="00F74BB2"/>
    <w:rsid w:val="00F970B4"/>
    <w:rsid w:val="00FB4AA3"/>
    <w:rsid w:val="00FC693F"/>
    <w:rsid w:val="00FC7BCE"/>
    <w:rsid w:val="00FF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99803A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433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33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himeshmale777@outlook.com</cp:lastModifiedBy>
  <cp:revision>2</cp:revision>
  <dcterms:created xsi:type="dcterms:W3CDTF">2026-10-20T13:24:00Z</dcterms:created>
  <dcterms:modified xsi:type="dcterms:W3CDTF">2026-10-20T13:24:00Z</dcterms:modified>
  <cp:category/>
</cp:coreProperties>
</file>