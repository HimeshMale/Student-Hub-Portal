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B710" w14:textId="77777777" w:rsidR="003500B4" w:rsidRDefault="00EA6312">
      <w:pPr>
        <w:jc w:val="center"/>
      </w:pPr>
      <w:r>
        <w:rPr>
          <w:b/>
          <w:sz w:val="32"/>
        </w:rPr>
        <w:t xml:space="preserve">Practical - 1 </w:t>
      </w:r>
      <w:r w:rsidR="00FB4AA3">
        <w:rPr>
          <w:b/>
          <w:sz w:val="32"/>
        </w:rPr>
        <w:br/>
      </w:r>
    </w:p>
    <w:p w14:paraId="53D69BDB" w14:textId="77777777" w:rsidR="003500B4" w:rsidRPr="007E0690" w:rsidRDefault="00FB4AA3" w:rsidP="00373E66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6B25FF7E" w14:textId="77777777" w:rsidR="003500B4" w:rsidRPr="00650F58" w:rsidRDefault="00650F58" w:rsidP="00373E66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2BC763EF" w14:textId="77777777" w:rsidR="003500B4" w:rsidRPr="003043E5" w:rsidRDefault="00FB4AA3" w:rsidP="00373E66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1B5195AD" w14:textId="77777777" w:rsidR="003043E5" w:rsidRDefault="003043E5" w:rsidP="00373E66">
      <w:pPr>
        <w:pStyle w:val="Heading2"/>
        <w:numPr>
          <w:ilvl w:val="0"/>
          <w:numId w:val="10"/>
        </w:numPr>
        <w:spacing w:before="0"/>
        <w:ind w:left="36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09BD7E84" w14:textId="2D998CCA" w:rsidR="003F4FE3" w:rsidRDefault="001643EF" w:rsidP="00373E66">
      <w:pPr>
        <w:numPr>
          <w:ilvl w:val="0"/>
          <w:numId w:val="13"/>
        </w:numPr>
        <w:spacing w:after="0"/>
        <w:jc w:val="both"/>
        <w:rPr>
          <w:lang w:val="en-IN"/>
        </w:rPr>
      </w:pPr>
      <w:r>
        <w:t xml:space="preserve">Answer: </w:t>
      </w:r>
      <w:r w:rsidR="006757BA">
        <w:t xml:space="preserve"> </w:t>
      </w:r>
      <w:r w:rsidR="003F4FE3" w:rsidRPr="003F4FE3">
        <w:t>A URL (Uniform Resource Locator) is a unique web address used to identify and access resources available on the internet. It helps users locate web pages, files, and online services through a browser.</w:t>
      </w:r>
      <w:r w:rsidR="003F4FE3" w:rsidRPr="003F4FE3">
        <w:rPr>
          <w:rFonts w:ascii="Nunito" w:hAnsi="Nunito" w:cs="Times New Roman"/>
          <w:color w:val="273239"/>
          <w:spacing w:val="2"/>
          <w:sz w:val="27"/>
          <w:szCs w:val="27"/>
          <w:lang w:val="en-IN" w:eastAsia="en-IN"/>
        </w:rPr>
        <w:t xml:space="preserve"> </w:t>
      </w:r>
      <w:r w:rsidR="003F4FE3" w:rsidRPr="003F4FE3">
        <w:rPr>
          <w:lang w:val="en-IN"/>
        </w:rPr>
        <w:t>It contains parts such as protocol, domain name, and path.</w:t>
      </w:r>
    </w:p>
    <w:p w14:paraId="554B71E7" w14:textId="263CF091" w:rsidR="003F4FE3" w:rsidRPr="003F4FE3" w:rsidRDefault="003F4FE3" w:rsidP="00373E66">
      <w:pPr>
        <w:numPr>
          <w:ilvl w:val="0"/>
          <w:numId w:val="13"/>
        </w:numPr>
        <w:spacing w:after="0"/>
        <w:jc w:val="both"/>
        <w:rPr>
          <w:lang w:val="en-IN"/>
        </w:rPr>
      </w:pPr>
      <w:proofErr w:type="spellStart"/>
      <w:proofErr w:type="gramStart"/>
      <w:r>
        <w:rPr>
          <w:lang w:val="en-IN"/>
        </w:rPr>
        <w:t>Source:Geeksforgeeks</w:t>
      </w:r>
      <w:proofErr w:type="spellEnd"/>
      <w:proofErr w:type="gramEnd"/>
    </w:p>
    <w:p w14:paraId="23E7DD20" w14:textId="45AB4C38" w:rsidR="008D3898" w:rsidRPr="00C700B1" w:rsidRDefault="008D3898" w:rsidP="00373E66">
      <w:pPr>
        <w:spacing w:after="0"/>
        <w:jc w:val="both"/>
        <w:rPr>
          <w:color w:val="FF0000"/>
        </w:rPr>
      </w:pPr>
    </w:p>
    <w:p w14:paraId="111ACED9" w14:textId="77777777" w:rsidR="00C700B1" w:rsidRPr="001643EF" w:rsidRDefault="00C700B1" w:rsidP="00373E66">
      <w:pPr>
        <w:spacing w:after="0"/>
        <w:jc w:val="both"/>
      </w:pPr>
    </w:p>
    <w:p w14:paraId="4C7E137A" w14:textId="77777777" w:rsidR="003043E5" w:rsidRDefault="003043E5" w:rsidP="00373E66">
      <w:pPr>
        <w:pStyle w:val="Heading2"/>
        <w:numPr>
          <w:ilvl w:val="0"/>
          <w:numId w:val="10"/>
        </w:numPr>
        <w:spacing w:before="0"/>
        <w:ind w:left="36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1BBE1573" w14:textId="3AC74247" w:rsidR="00C700B1" w:rsidRDefault="001643EF" w:rsidP="00373E66">
      <w:pPr>
        <w:spacing w:after="0"/>
        <w:jc w:val="both"/>
      </w:pPr>
      <w:r w:rsidRPr="001643EF">
        <w:t>Answer:</w:t>
      </w:r>
      <w:r w:rsidR="00C700B1" w:rsidRPr="00C700B1">
        <w:rPr>
          <w:color w:val="FF0000"/>
        </w:rPr>
        <w:t xml:space="preserve"> </w:t>
      </w:r>
      <w:r w:rsidR="00BD474F" w:rsidRPr="00BD474F">
        <w:t xml:space="preserve">When the user navigates to a new web page (by clicking a link, or entering a web address in the browser address </w:t>
      </w:r>
      <w:proofErr w:type="gramStart"/>
      <w:r w:rsidR="00BD474F" w:rsidRPr="00BD474F">
        <w:t>bar)</w:t>
      </w:r>
      <w:r w:rsidR="00BD474F">
        <w:t>loading</w:t>
      </w:r>
      <w:proofErr w:type="gramEnd"/>
      <w:r w:rsidR="00BD474F">
        <w:t xml:space="preserve"> html file</w:t>
      </w:r>
      <w:r w:rsidR="00BD474F" w:rsidRPr="00BD474F">
        <w:t>, several HTTP requests are sent, and several files are sent back in HTTP responses. The files received in these responses are processed by the browser and put together into a web page that the user can interact with</w:t>
      </w:r>
      <w:r w:rsidR="00BD474F">
        <w:t>.</w:t>
      </w:r>
    </w:p>
    <w:p w14:paraId="6C1579CD" w14:textId="23192E4B" w:rsidR="00BD474F" w:rsidRPr="00C700B1" w:rsidRDefault="00BD474F" w:rsidP="00373E66">
      <w:pPr>
        <w:spacing w:after="0"/>
        <w:jc w:val="both"/>
        <w:rPr>
          <w:color w:val="FF0000"/>
        </w:rPr>
      </w:pPr>
      <w:r>
        <w:t>Source: MDN Web Docs</w:t>
      </w:r>
    </w:p>
    <w:p w14:paraId="6649A65B" w14:textId="77777777" w:rsidR="001643EF" w:rsidRDefault="001643EF" w:rsidP="00373E66">
      <w:pPr>
        <w:spacing w:after="0"/>
        <w:jc w:val="both"/>
      </w:pPr>
    </w:p>
    <w:p w14:paraId="327FD923" w14:textId="77777777" w:rsidR="008D3898" w:rsidRPr="001643EF" w:rsidRDefault="008D3898" w:rsidP="00373E66">
      <w:pPr>
        <w:spacing w:after="0"/>
        <w:jc w:val="both"/>
      </w:pPr>
    </w:p>
    <w:p w14:paraId="6DB9D2A7" w14:textId="77777777" w:rsidR="003043E5" w:rsidRPr="003043E5" w:rsidRDefault="003043E5" w:rsidP="00373E66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0CD340B0" w14:textId="59666CB8" w:rsidR="00C700B1" w:rsidRDefault="001643EF" w:rsidP="00373E66">
      <w:pPr>
        <w:spacing w:after="0"/>
        <w:jc w:val="both"/>
      </w:pPr>
      <w:r>
        <w:t xml:space="preserve">Answer: </w:t>
      </w:r>
      <w:r w:rsidR="00BD474F">
        <w:t>We use Sitemap which help us understand page navigation of all HTML pages</w:t>
      </w:r>
    </w:p>
    <w:p w14:paraId="5DF93CBE" w14:textId="12B2B635" w:rsidR="00BD474F" w:rsidRPr="00C700B1" w:rsidRDefault="00BD474F" w:rsidP="00373E66">
      <w:pPr>
        <w:spacing w:after="0"/>
        <w:jc w:val="both"/>
        <w:rPr>
          <w:color w:val="FF0000"/>
        </w:rPr>
      </w:pPr>
      <w:proofErr w:type="gramStart"/>
      <w:r>
        <w:t>Source:W</w:t>
      </w:r>
      <w:proofErr w:type="gramEnd"/>
      <w:r>
        <w:t>3School</w:t>
      </w:r>
    </w:p>
    <w:p w14:paraId="1F6568B2" w14:textId="77777777" w:rsidR="001643EF" w:rsidRDefault="001643EF" w:rsidP="00373E66">
      <w:pPr>
        <w:spacing w:after="0"/>
        <w:jc w:val="both"/>
      </w:pPr>
    </w:p>
    <w:p w14:paraId="106E3674" w14:textId="77777777" w:rsidR="008D3898" w:rsidRPr="001643EF" w:rsidRDefault="008D3898" w:rsidP="00373E66">
      <w:pPr>
        <w:spacing w:after="0"/>
        <w:jc w:val="both"/>
      </w:pPr>
    </w:p>
    <w:p w14:paraId="6F2BC60C" w14:textId="77777777" w:rsidR="003043E5" w:rsidRPr="003043E5" w:rsidRDefault="003043E5" w:rsidP="00373E66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7D59A641" w14:textId="6FC3459E" w:rsidR="00C700B1" w:rsidRDefault="001643EF" w:rsidP="00373E66">
      <w:pPr>
        <w:spacing w:after="0"/>
        <w:jc w:val="both"/>
      </w:pPr>
      <w:r>
        <w:t xml:space="preserve">Answer: </w:t>
      </w:r>
      <w:r w:rsidR="00BD474F">
        <w:t xml:space="preserve">After Each </w:t>
      </w:r>
      <w:proofErr w:type="gramStart"/>
      <w:r w:rsidR="00BD474F">
        <w:t>Practical ,I</w:t>
      </w:r>
      <w:proofErr w:type="gramEnd"/>
      <w:r w:rsidR="00BD474F">
        <w:t xml:space="preserve"> will commit my that practical to </w:t>
      </w:r>
      <w:proofErr w:type="spellStart"/>
      <w:r w:rsidR="00BD474F">
        <w:t>github</w:t>
      </w:r>
      <w:proofErr w:type="spellEnd"/>
      <w:r w:rsidR="00BD474F">
        <w:t xml:space="preserve"> into main branch.</w:t>
      </w:r>
    </w:p>
    <w:p w14:paraId="4C3F0486" w14:textId="4B7C2188" w:rsidR="00BD474F" w:rsidRPr="00C700B1" w:rsidRDefault="00BD474F" w:rsidP="00373E66">
      <w:pPr>
        <w:spacing w:after="0"/>
        <w:jc w:val="both"/>
        <w:rPr>
          <w:color w:val="FF0000"/>
        </w:rPr>
      </w:pPr>
      <w:proofErr w:type="spellStart"/>
      <w:proofErr w:type="gramStart"/>
      <w:r>
        <w:t>Source:Geeksforgeeks</w:t>
      </w:r>
      <w:proofErr w:type="spellEnd"/>
      <w:proofErr w:type="gramEnd"/>
    </w:p>
    <w:p w14:paraId="734BFB07" w14:textId="77777777" w:rsidR="001643EF" w:rsidRPr="001643EF" w:rsidRDefault="001643EF" w:rsidP="00373E66">
      <w:pPr>
        <w:jc w:val="both"/>
      </w:pPr>
    </w:p>
    <w:p w14:paraId="44EA3FA4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14AADB07" w14:textId="741F46EE" w:rsidR="001F5B65" w:rsidRDefault="0015463B" w:rsidP="00373E66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085C9C37" w14:textId="3028B676" w:rsidR="00BD474F" w:rsidRPr="00BD474F" w:rsidRDefault="00BD474F" w:rsidP="00373E66">
      <w:pPr>
        <w:jc w:val="both"/>
      </w:pPr>
      <w:r w:rsidRPr="00BD474F">
        <w:t xml:space="preserve">In this practical, I learned how to plan and structure a web project before diving into development. I created a </w:t>
      </w:r>
      <w:r w:rsidRPr="00BD474F">
        <w:rPr>
          <w:b/>
          <w:bCs/>
        </w:rPr>
        <w:t>sitemap</w:t>
      </w:r>
      <w:r w:rsidRPr="00BD474F">
        <w:t xml:space="preserve"> to visually map out the pages of the website and how they connect to each other, which helped clarify the overall navigation flow. I then designed a </w:t>
      </w:r>
      <w:r w:rsidRPr="00BD474F">
        <w:rPr>
          <w:b/>
          <w:bCs/>
        </w:rPr>
        <w:t>low-fidelity wireframe</w:t>
      </w:r>
      <w:r w:rsidRPr="00BD474F">
        <w:t xml:space="preserve"> to sketch the basic layout of each page — focusing on content placement and structure rather than visual design, which made it easier to plan the UI before writing any code. I also learned how to organize a </w:t>
      </w:r>
      <w:r w:rsidRPr="00BD474F">
        <w:rPr>
          <w:b/>
          <w:bCs/>
        </w:rPr>
        <w:t>project folder structure</w:t>
      </w:r>
      <w:r w:rsidRPr="00BD474F">
        <w:t xml:space="preserve">, separating files logically (like HTML, CSS, JS, and </w:t>
      </w:r>
      <w:r>
        <w:t>extra anything</w:t>
      </w:r>
      <w:r w:rsidRPr="00BD474F">
        <w:t xml:space="preserve">) to keep the project clean and easy to maintain. Additionally, I understood the importance of writing a clear </w:t>
      </w:r>
      <w:r w:rsidRPr="00BD474F">
        <w:rPr>
          <w:b/>
          <w:bCs/>
        </w:rPr>
        <w:t>README file</w:t>
      </w:r>
      <w:r w:rsidRPr="00BD474F">
        <w:t xml:space="preserve">, which documents the project's purpose, setup instructions, and folder structure for anyone viewing the repository. Finally, I learned how to create and manage a </w:t>
      </w:r>
      <w:r w:rsidRPr="00BD474F">
        <w:rPr>
          <w:b/>
          <w:bCs/>
        </w:rPr>
        <w:t>GitHub repository</w:t>
      </w:r>
      <w:r w:rsidRPr="00BD474F">
        <w:t>, including initializing it, committing changes, and pushing code, which helps in version control and makes the project accessible and shareable online.</w:t>
      </w:r>
    </w:p>
    <w:p w14:paraId="79A152C3" w14:textId="77777777" w:rsidR="003500B4" w:rsidRDefault="00FB4AA3" w:rsidP="00373E66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02E22D37" w14:textId="71E32597" w:rsidR="00194816" w:rsidRDefault="006977B9" w:rsidP="00373E66">
      <w:pPr>
        <w:jc w:val="both"/>
        <w:rPr>
          <w:b/>
          <w:bCs/>
          <w:sz w:val="28"/>
          <w:szCs w:val="24"/>
          <w:u w:val="single"/>
        </w:rPr>
      </w:pPr>
      <w:r w:rsidRPr="006977B9">
        <w:rPr>
          <w:b/>
          <w:bCs/>
          <w:sz w:val="28"/>
          <w:szCs w:val="24"/>
          <w:u w:val="single"/>
        </w:rPr>
        <w:t>Wireframes:</w:t>
      </w:r>
    </w:p>
    <w:p w14:paraId="78816759" w14:textId="2FFE3B03" w:rsidR="006977B9" w:rsidRDefault="006977B9" w:rsidP="00373E66">
      <w:pPr>
        <w:jc w:val="both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1)Home Page:</w:t>
      </w:r>
    </w:p>
    <w:p w14:paraId="4995D7E1" w14:textId="5F7455DA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drawing>
          <wp:inline distT="0" distB="0" distL="0" distR="0" wp14:anchorId="717C4AB6" wp14:editId="6036C763">
            <wp:extent cx="3587514" cy="3816626"/>
            <wp:effectExtent l="0" t="0" r="0" b="0"/>
            <wp:docPr id="172626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238" cy="385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C139" w14:textId="721C9334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2)Login Page:</w:t>
      </w:r>
    </w:p>
    <w:p w14:paraId="63804E04" w14:textId="6F1C7ACC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68DC2764" wp14:editId="1D041BEB">
            <wp:extent cx="4270065" cy="3411110"/>
            <wp:effectExtent l="0" t="0" r="0" b="0"/>
            <wp:docPr id="33740286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2865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246" cy="341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3EC3" w14:textId="0618B699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3)Register Page:</w:t>
      </w:r>
    </w:p>
    <w:p w14:paraId="14CD9B8D" w14:textId="6968498C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drawing>
          <wp:inline distT="0" distB="0" distL="0" distR="0" wp14:anchorId="6500821D" wp14:editId="2413D5CB">
            <wp:extent cx="4989456" cy="3578087"/>
            <wp:effectExtent l="0" t="0" r="1905" b="3810"/>
            <wp:docPr id="12045966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668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804" cy="358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E361" w14:textId="77777777" w:rsidR="006977B9" w:rsidRDefault="006977B9" w:rsidP="00194816">
      <w:pPr>
        <w:rPr>
          <w:b/>
          <w:bCs/>
          <w:sz w:val="28"/>
          <w:szCs w:val="24"/>
          <w:u w:val="single"/>
        </w:rPr>
      </w:pPr>
    </w:p>
    <w:p w14:paraId="737E7A15" w14:textId="35521674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4)Attendance Page:</w:t>
      </w:r>
    </w:p>
    <w:p w14:paraId="53594716" w14:textId="55650768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6EE76DB6" wp14:editId="1DF30A86">
            <wp:extent cx="4787900" cy="3625215"/>
            <wp:effectExtent l="0" t="0" r="0" b="0"/>
            <wp:docPr id="11914985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859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965" cy="363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27C9" w14:textId="717C2059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5)Contact Page:</w:t>
      </w:r>
    </w:p>
    <w:p w14:paraId="7A243C2B" w14:textId="029E6217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drawing>
          <wp:inline distT="0" distB="0" distL="0" distR="0" wp14:anchorId="2A54105B" wp14:editId="2AD638D7">
            <wp:extent cx="4842344" cy="2700020"/>
            <wp:effectExtent l="0" t="0" r="0" b="5080"/>
            <wp:docPr id="2838679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79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498" cy="272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2A9B8" w14:textId="77777777" w:rsidR="00586829" w:rsidRDefault="00586829" w:rsidP="00194816">
      <w:pPr>
        <w:rPr>
          <w:b/>
          <w:bCs/>
          <w:sz w:val="28"/>
          <w:szCs w:val="24"/>
          <w:u w:val="single"/>
        </w:rPr>
      </w:pPr>
    </w:p>
    <w:p w14:paraId="2410D1DB" w14:textId="77777777" w:rsidR="00586829" w:rsidRDefault="00586829" w:rsidP="00194816">
      <w:pPr>
        <w:rPr>
          <w:b/>
          <w:bCs/>
          <w:sz w:val="28"/>
          <w:szCs w:val="24"/>
          <w:u w:val="single"/>
        </w:rPr>
      </w:pPr>
    </w:p>
    <w:p w14:paraId="685203DE" w14:textId="77777777" w:rsidR="00586829" w:rsidRDefault="00586829" w:rsidP="00194816">
      <w:pPr>
        <w:rPr>
          <w:b/>
          <w:bCs/>
          <w:sz w:val="28"/>
          <w:szCs w:val="24"/>
          <w:u w:val="single"/>
        </w:rPr>
      </w:pPr>
    </w:p>
    <w:p w14:paraId="7C1A311A" w14:textId="344F7BED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6)</w:t>
      </w:r>
      <w:proofErr w:type="gramStart"/>
      <w:r>
        <w:rPr>
          <w:b/>
          <w:bCs/>
          <w:sz w:val="28"/>
          <w:szCs w:val="24"/>
          <w:u w:val="single"/>
        </w:rPr>
        <w:t>Details(</w:t>
      </w:r>
      <w:proofErr w:type="gramEnd"/>
      <w:r>
        <w:rPr>
          <w:b/>
          <w:bCs/>
          <w:sz w:val="28"/>
          <w:szCs w:val="24"/>
          <w:u w:val="single"/>
        </w:rPr>
        <w:t>Event) Page:</w:t>
      </w:r>
    </w:p>
    <w:p w14:paraId="4B678280" w14:textId="5FB78F25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1D123B52" wp14:editId="39E0749B">
            <wp:extent cx="4514850" cy="3401060"/>
            <wp:effectExtent l="0" t="0" r="0" b="8890"/>
            <wp:docPr id="621290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665" cy="341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5090" w14:textId="378AEFEE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7)Fees Page:</w:t>
      </w:r>
    </w:p>
    <w:p w14:paraId="2E2F5E47" w14:textId="4A9FCD3B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drawing>
          <wp:inline distT="0" distB="0" distL="0" distR="0" wp14:anchorId="6DF4E7CF" wp14:editId="3B2C8DE4">
            <wp:extent cx="3985007" cy="3148717"/>
            <wp:effectExtent l="0" t="0" r="0" b="0"/>
            <wp:docPr id="64059694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9694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662" cy="316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B6DA" w14:textId="77777777" w:rsidR="00373E66" w:rsidRDefault="00373E66" w:rsidP="00194816">
      <w:pPr>
        <w:rPr>
          <w:b/>
          <w:bCs/>
          <w:sz w:val="28"/>
          <w:szCs w:val="24"/>
          <w:u w:val="single"/>
        </w:rPr>
      </w:pPr>
    </w:p>
    <w:p w14:paraId="3799CC76" w14:textId="774F4706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lastRenderedPageBreak/>
        <w:t>8)Material Page:</w:t>
      </w:r>
    </w:p>
    <w:p w14:paraId="7DBE9851" w14:textId="40082800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drawing>
          <wp:inline distT="0" distB="0" distL="0" distR="0" wp14:anchorId="5745AE63" wp14:editId="5CAB8DB9">
            <wp:extent cx="3837351" cy="2902226"/>
            <wp:effectExtent l="0" t="0" r="0" b="0"/>
            <wp:docPr id="1924765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5" cy="292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B3A2" w14:textId="77777777" w:rsidR="00373E66" w:rsidRDefault="00373E66" w:rsidP="00194816">
      <w:pPr>
        <w:rPr>
          <w:b/>
          <w:bCs/>
          <w:sz w:val="28"/>
          <w:szCs w:val="24"/>
          <w:u w:val="single"/>
        </w:rPr>
      </w:pPr>
    </w:p>
    <w:p w14:paraId="57116141" w14:textId="2627179D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9)Profile Page:</w:t>
      </w:r>
    </w:p>
    <w:p w14:paraId="5332596F" w14:textId="77777777" w:rsidR="008A7226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drawing>
          <wp:inline distT="0" distB="0" distL="0" distR="0" wp14:anchorId="68CA01CF" wp14:editId="77B45DC1">
            <wp:extent cx="4577292" cy="3331597"/>
            <wp:effectExtent l="0" t="0" r="0" b="2540"/>
            <wp:docPr id="80302104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2104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960" cy="334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6B50" w14:textId="5FF19D74" w:rsid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lastRenderedPageBreak/>
        <w:t>10)Timetable Page:</w:t>
      </w:r>
    </w:p>
    <w:p w14:paraId="615D0ECB" w14:textId="2F7DDB14" w:rsidR="006977B9" w:rsidRPr="006977B9" w:rsidRDefault="006977B9" w:rsidP="00194816">
      <w:pPr>
        <w:rPr>
          <w:b/>
          <w:bCs/>
          <w:sz w:val="28"/>
          <w:szCs w:val="24"/>
          <w:u w:val="single"/>
        </w:rPr>
      </w:pPr>
      <w:r>
        <w:rPr>
          <w:noProof/>
        </w:rPr>
        <w:drawing>
          <wp:inline distT="0" distB="0" distL="0" distR="0" wp14:anchorId="346242FB" wp14:editId="214D1B90">
            <wp:extent cx="5485130" cy="3665552"/>
            <wp:effectExtent l="0" t="0" r="1270" b="0"/>
            <wp:docPr id="1564132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309" cy="368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F9F9" w14:textId="1C178CCE" w:rsidR="003500B4" w:rsidRPr="006D2534" w:rsidRDefault="00FB4AA3" w:rsidP="00373E66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theme="minorBidi"/>
          <w:b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4474E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6977B9" w:rsidRPr="006977B9">
        <w:t xml:space="preserve"> </w:t>
      </w:r>
      <w:r w:rsidR="006977B9" w:rsidRPr="006D2534">
        <w:rPr>
          <w:rFonts w:ascii="Times New Roman" w:eastAsia="Times New Roman" w:hAnsi="Times New Roman" w:cstheme="minorBidi"/>
          <w:b w:val="0"/>
          <w:color w:val="auto"/>
          <w:sz w:val="28"/>
          <w:szCs w:val="22"/>
        </w:rPr>
        <w:t>https://github.com/HimeshMale/Student-Hub-Portal.git</w:t>
      </w:r>
    </w:p>
    <w:p w14:paraId="5D0B9075" w14:textId="77777777" w:rsidR="001F5B65" w:rsidRPr="00AA0EAB" w:rsidRDefault="001F5B65" w:rsidP="00373E66">
      <w:pPr>
        <w:pStyle w:val="Heading2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1FB1D1E4" w14:textId="77777777" w:rsidR="003500B4" w:rsidRDefault="00FB4AA3" w:rsidP="00373E66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CF7566A" w14:textId="78C3EE45" w:rsidR="00AC55B6" w:rsidRPr="00AC55B6" w:rsidRDefault="00AC55B6" w:rsidP="00AC55B6">
      <w:pPr>
        <w:rPr>
          <w:sz w:val="28"/>
          <w:szCs w:val="24"/>
        </w:rPr>
      </w:pPr>
      <w:r w:rsidRPr="00AC55B6">
        <w:rPr>
          <w:sz w:val="28"/>
          <w:szCs w:val="24"/>
        </w:rPr>
        <w:t>I found it difficult to finalize the scope and decide how many pages and user roles were actually needed without over-complicating. Structuring the sitemap and wireframe in a logical flow also took a few attempts to get right</w:t>
      </w:r>
      <w:r>
        <w:rPr>
          <w:sz w:val="28"/>
          <w:szCs w:val="24"/>
        </w:rPr>
        <w:t>.</w:t>
      </w:r>
    </w:p>
    <w:p w14:paraId="53025CAF" w14:textId="77777777" w:rsidR="003500B4" w:rsidRPr="00AA0EAB" w:rsidRDefault="00FB4AA3" w:rsidP="00373E66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3D2B816" w14:textId="2E8A4229" w:rsidR="003500B4" w:rsidRPr="002E4B09" w:rsidRDefault="008A7226" w:rsidP="00373E66">
      <w:pPr>
        <w:jc w:val="both"/>
        <w:rPr>
          <w:bCs/>
          <w:sz w:val="28"/>
        </w:rPr>
      </w:pPr>
      <w:r w:rsidRPr="008A7226">
        <w:rPr>
          <w:bCs/>
          <w:sz w:val="28"/>
        </w:rPr>
        <w:t xml:space="preserve">I learnt how to break down a big project idea into clear modules, </w:t>
      </w:r>
      <w:r w:rsidR="00591C55">
        <w:rPr>
          <w:bCs/>
          <w:sz w:val="28"/>
        </w:rPr>
        <w:t xml:space="preserve">how wireframe </w:t>
      </w:r>
      <w:r w:rsidRPr="008A7226">
        <w:rPr>
          <w:bCs/>
          <w:sz w:val="28"/>
        </w:rPr>
        <w:t>and navigation flow</w:t>
      </w:r>
      <w:r w:rsidR="00591C55">
        <w:rPr>
          <w:bCs/>
          <w:sz w:val="28"/>
        </w:rPr>
        <w:t>(sitemap) are made</w:t>
      </w:r>
      <w:r w:rsidRPr="008A7226">
        <w:rPr>
          <w:bCs/>
          <w:sz w:val="28"/>
        </w:rPr>
        <w:t xml:space="preserve"> before coding. I also understood how to set up a proper GitHub repository with a README for maintaining project structure.</w:t>
      </w:r>
    </w:p>
    <w:p w14:paraId="55ECF3DD" w14:textId="77777777" w:rsidR="00AA0EAB" w:rsidRPr="00AA0EAB" w:rsidRDefault="00AA0EAB" w:rsidP="00373E66">
      <w:pPr>
        <w:jc w:val="both"/>
        <w:rPr>
          <w:b/>
          <w:sz w:val="28"/>
        </w:rPr>
      </w:pPr>
    </w:p>
    <w:p w14:paraId="7E54573F" w14:textId="4E5454F0" w:rsidR="003500B4" w:rsidRPr="0044214D" w:rsidRDefault="00FB4AA3" w:rsidP="00373E66">
      <w:pPr>
        <w:pStyle w:val="Heading2"/>
        <w:jc w:val="both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04A416A8" w14:textId="77777777" w:rsidR="003500B4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D0E09" w14:textId="77777777" w:rsidR="007C58D2" w:rsidRDefault="007C58D2">
      <w:pPr>
        <w:spacing w:after="0" w:line="240" w:lineRule="auto"/>
      </w:pPr>
      <w:r>
        <w:separator/>
      </w:r>
    </w:p>
  </w:endnote>
  <w:endnote w:type="continuationSeparator" w:id="0">
    <w:p w14:paraId="7064D489" w14:textId="77777777" w:rsidR="007C58D2" w:rsidRDefault="007C5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07873" w14:textId="77777777" w:rsidR="00346B63" w:rsidRDefault="00346B63">
    <w:pPr>
      <w:pStyle w:val="Footer"/>
      <w:jc w:val="right"/>
    </w:pPr>
  </w:p>
  <w:p w14:paraId="32E99A5C" w14:textId="4FC79442" w:rsidR="001040C6" w:rsidRDefault="001040C6">
    <w:pPr>
      <w:pStyle w:val="Footer"/>
      <w:jc w:val="right"/>
    </w:pPr>
    <w:r w:rsidRPr="00D05E20">
      <w:rPr>
        <w:color w:val="FF0000"/>
      </w:rPr>
      <w:t>25DCE</w:t>
    </w:r>
    <w:r w:rsidR="003F4FE3">
      <w:rPr>
        <w:color w:val="FF0000"/>
      </w:rPr>
      <w:t>052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6D3994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7EBCF" w14:textId="77777777" w:rsidR="007C58D2" w:rsidRDefault="007C58D2">
      <w:pPr>
        <w:spacing w:after="0" w:line="240" w:lineRule="auto"/>
      </w:pPr>
      <w:r>
        <w:separator/>
      </w:r>
    </w:p>
  </w:footnote>
  <w:footnote w:type="continuationSeparator" w:id="0">
    <w:p w14:paraId="6F5B4F8B" w14:textId="77777777" w:rsidR="007C58D2" w:rsidRDefault="007C5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465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C905F3"/>
    <w:multiLevelType w:val="multilevel"/>
    <w:tmpl w:val="BED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544793">
    <w:abstractNumId w:val="8"/>
  </w:num>
  <w:num w:numId="2" w16cid:durableId="1449738301">
    <w:abstractNumId w:val="6"/>
  </w:num>
  <w:num w:numId="3" w16cid:durableId="1200244421">
    <w:abstractNumId w:val="5"/>
  </w:num>
  <w:num w:numId="4" w16cid:durableId="775977166">
    <w:abstractNumId w:val="4"/>
  </w:num>
  <w:num w:numId="5" w16cid:durableId="783352306">
    <w:abstractNumId w:val="7"/>
  </w:num>
  <w:num w:numId="6" w16cid:durableId="1166281087">
    <w:abstractNumId w:val="3"/>
  </w:num>
  <w:num w:numId="7" w16cid:durableId="183398143">
    <w:abstractNumId w:val="2"/>
  </w:num>
  <w:num w:numId="8" w16cid:durableId="825171530">
    <w:abstractNumId w:val="1"/>
  </w:num>
  <w:num w:numId="9" w16cid:durableId="730227194">
    <w:abstractNumId w:val="0"/>
  </w:num>
  <w:num w:numId="10" w16cid:durableId="1200245433">
    <w:abstractNumId w:val="12"/>
  </w:num>
  <w:num w:numId="11" w16cid:durableId="1429738927">
    <w:abstractNumId w:val="9"/>
  </w:num>
  <w:num w:numId="12" w16cid:durableId="4064083">
    <w:abstractNumId w:val="10"/>
  </w:num>
  <w:num w:numId="13" w16cid:durableId="1036082231">
    <w:abstractNumId w:val="1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663"/>
    <w:rsid w:val="00034616"/>
    <w:rsid w:val="00042E74"/>
    <w:rsid w:val="0005618B"/>
    <w:rsid w:val="00056467"/>
    <w:rsid w:val="0006063C"/>
    <w:rsid w:val="00081FB7"/>
    <w:rsid w:val="001040C6"/>
    <w:rsid w:val="00126B13"/>
    <w:rsid w:val="0015074B"/>
    <w:rsid w:val="0015463B"/>
    <w:rsid w:val="001643EF"/>
    <w:rsid w:val="00190E2F"/>
    <w:rsid w:val="00194816"/>
    <w:rsid w:val="001F317E"/>
    <w:rsid w:val="001F5B65"/>
    <w:rsid w:val="002649D5"/>
    <w:rsid w:val="0029639D"/>
    <w:rsid w:val="002E4B09"/>
    <w:rsid w:val="003043E5"/>
    <w:rsid w:val="00321D25"/>
    <w:rsid w:val="00326F90"/>
    <w:rsid w:val="00337D68"/>
    <w:rsid w:val="00346B63"/>
    <w:rsid w:val="003500B4"/>
    <w:rsid w:val="00373E66"/>
    <w:rsid w:val="003A3130"/>
    <w:rsid w:val="003F0786"/>
    <w:rsid w:val="003F4FE3"/>
    <w:rsid w:val="00415A77"/>
    <w:rsid w:val="0044214D"/>
    <w:rsid w:val="004474E4"/>
    <w:rsid w:val="004877D9"/>
    <w:rsid w:val="004C52C2"/>
    <w:rsid w:val="005058E6"/>
    <w:rsid w:val="00507224"/>
    <w:rsid w:val="00552886"/>
    <w:rsid w:val="00584198"/>
    <w:rsid w:val="00586829"/>
    <w:rsid w:val="00591C55"/>
    <w:rsid w:val="00611615"/>
    <w:rsid w:val="00650F58"/>
    <w:rsid w:val="00663804"/>
    <w:rsid w:val="006757BA"/>
    <w:rsid w:val="006977B9"/>
    <w:rsid w:val="006D2534"/>
    <w:rsid w:val="006F7C43"/>
    <w:rsid w:val="0071354D"/>
    <w:rsid w:val="0072728D"/>
    <w:rsid w:val="007934C7"/>
    <w:rsid w:val="007A30FE"/>
    <w:rsid w:val="007C58D2"/>
    <w:rsid w:val="007D65AC"/>
    <w:rsid w:val="007E0690"/>
    <w:rsid w:val="007F3E2A"/>
    <w:rsid w:val="0080405C"/>
    <w:rsid w:val="008A7226"/>
    <w:rsid w:val="008B38DA"/>
    <w:rsid w:val="008D3898"/>
    <w:rsid w:val="00903BA6"/>
    <w:rsid w:val="00905E90"/>
    <w:rsid w:val="00963FE9"/>
    <w:rsid w:val="00986F20"/>
    <w:rsid w:val="009B59F4"/>
    <w:rsid w:val="009D63D0"/>
    <w:rsid w:val="009D7ED3"/>
    <w:rsid w:val="009E4877"/>
    <w:rsid w:val="00A157F7"/>
    <w:rsid w:val="00A660A7"/>
    <w:rsid w:val="00AA0EAB"/>
    <w:rsid w:val="00AA1D8D"/>
    <w:rsid w:val="00AC55B6"/>
    <w:rsid w:val="00AF5463"/>
    <w:rsid w:val="00B10D41"/>
    <w:rsid w:val="00B46F39"/>
    <w:rsid w:val="00B47730"/>
    <w:rsid w:val="00B802BA"/>
    <w:rsid w:val="00B94737"/>
    <w:rsid w:val="00BD474F"/>
    <w:rsid w:val="00BE431C"/>
    <w:rsid w:val="00C700B1"/>
    <w:rsid w:val="00CB0664"/>
    <w:rsid w:val="00CD4EAB"/>
    <w:rsid w:val="00CF7BC1"/>
    <w:rsid w:val="00D05E20"/>
    <w:rsid w:val="00D529E2"/>
    <w:rsid w:val="00D64E40"/>
    <w:rsid w:val="00D8520D"/>
    <w:rsid w:val="00DF186F"/>
    <w:rsid w:val="00E060D8"/>
    <w:rsid w:val="00E61B38"/>
    <w:rsid w:val="00EA6312"/>
    <w:rsid w:val="00EE3FFF"/>
    <w:rsid w:val="00F22426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FA4A5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26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himeshmale777@outlook.com</cp:lastModifiedBy>
  <cp:revision>7</cp:revision>
  <cp:lastPrinted>2026-08-17T13:53:00Z</cp:lastPrinted>
  <dcterms:created xsi:type="dcterms:W3CDTF">2026-08-17T13:41:00Z</dcterms:created>
  <dcterms:modified xsi:type="dcterms:W3CDTF">2026-08-17T13:55:00Z</dcterms:modified>
  <cp:category/>
</cp:coreProperties>
</file>